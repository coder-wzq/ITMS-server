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68AC" w14:textId="77777777" w:rsidR="00300208" w:rsidRDefault="00300208">
      <w:pPr>
        <w:rPr>
          <w:rFonts w:hint="eastAsia"/>
        </w:rPr>
      </w:pPr>
    </w:p>
    <w:p w14:paraId="7D7A6699" w14:textId="77777777" w:rsidR="00300208" w:rsidRDefault="00300208">
      <w:pPr>
        <w:rPr>
          <w:rFonts w:hint="eastAsia"/>
        </w:rPr>
      </w:pPr>
    </w:p>
    <w:p w14:paraId="5BBEECCC" w14:textId="77777777" w:rsidR="00300208" w:rsidRDefault="00300208">
      <w:pPr>
        <w:rPr>
          <w:rFonts w:hint="eastAsia"/>
        </w:rPr>
      </w:pPr>
    </w:p>
    <w:p w14:paraId="468F39A2" w14:textId="77777777" w:rsidR="00300208" w:rsidRDefault="00300208">
      <w:pPr>
        <w:rPr>
          <w:rFonts w:hint="eastAsia"/>
        </w:rPr>
      </w:pPr>
    </w:p>
    <w:p w14:paraId="7FA2C86D" w14:textId="77777777" w:rsidR="00300208" w:rsidRDefault="00300208">
      <w:pPr>
        <w:rPr>
          <w:rFonts w:hint="eastAsia"/>
        </w:rPr>
      </w:pPr>
    </w:p>
    <w:p w14:paraId="22EFEFDE" w14:textId="77777777" w:rsidR="00300208" w:rsidRDefault="00300208">
      <w:pPr>
        <w:rPr>
          <w:rFonts w:hint="eastAsia"/>
        </w:rPr>
      </w:pPr>
    </w:p>
    <w:p w14:paraId="69D1CB46" w14:textId="77777777" w:rsidR="00300208" w:rsidRDefault="00000000">
      <w:pPr>
        <w:pStyle w:val="1"/>
        <w:jc w:val="center"/>
        <w:rPr>
          <w:lang w:eastAsia="zh-CN"/>
        </w:rPr>
      </w:pPr>
      <w:r>
        <w:rPr>
          <w:rFonts w:ascii="黑体" w:eastAsia="黑体" w:hAnsi="黑体"/>
          <w:sz w:val="52"/>
          <w:lang w:eastAsia="zh-CN"/>
        </w:rPr>
        <w:t>综合训练管理系统</w:t>
      </w:r>
    </w:p>
    <w:p w14:paraId="30701C0A" w14:textId="77777777" w:rsidR="00300208" w:rsidRDefault="00300208">
      <w:pPr>
        <w:rPr>
          <w:rFonts w:hint="eastAsia"/>
          <w:lang w:eastAsia="zh-CN"/>
        </w:rPr>
      </w:pPr>
    </w:p>
    <w:p w14:paraId="57F07CC7" w14:textId="77777777" w:rsidR="00300208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软件详细设计文档</w:t>
      </w:r>
    </w:p>
    <w:p w14:paraId="3FEFD3A2" w14:textId="77777777" w:rsidR="00300208" w:rsidRDefault="00300208">
      <w:pPr>
        <w:rPr>
          <w:rFonts w:hint="eastAsia"/>
          <w:lang w:eastAsia="zh-CN"/>
        </w:rPr>
      </w:pPr>
    </w:p>
    <w:p w14:paraId="6E96B28F" w14:textId="77777777" w:rsidR="00300208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标识号：ITMS-SDD-V8.5</w:t>
      </w:r>
    </w:p>
    <w:p w14:paraId="264D0772" w14:textId="77777777" w:rsidR="00300208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版本：V8.5</w:t>
      </w:r>
    </w:p>
    <w:p w14:paraId="74235EAD" w14:textId="77777777" w:rsidR="00300208" w:rsidRDefault="00300208">
      <w:pPr>
        <w:rPr>
          <w:rFonts w:hint="eastAsia"/>
          <w:lang w:eastAsia="zh-CN"/>
        </w:rPr>
      </w:pPr>
    </w:p>
    <w:p w14:paraId="0BF410E1" w14:textId="77777777" w:rsidR="00300208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北京领</w:t>
      </w:r>
      <w:proofErr w:type="gramStart"/>
      <w:r>
        <w:rPr>
          <w:sz w:val="28"/>
          <w:lang w:eastAsia="zh-CN"/>
        </w:rPr>
        <w:t>为军融科技</w:t>
      </w:r>
      <w:proofErr w:type="gramEnd"/>
      <w:r>
        <w:rPr>
          <w:sz w:val="28"/>
          <w:lang w:eastAsia="zh-CN"/>
        </w:rPr>
        <w:t>有限公司</w:t>
      </w:r>
    </w:p>
    <w:p w14:paraId="2D384F4C" w14:textId="587D1ADD" w:rsidR="00300208" w:rsidRDefault="00000000" w:rsidP="00E96EAE">
      <w:pPr>
        <w:jc w:val="center"/>
        <w:rPr>
          <w:rFonts w:hint="eastAsia"/>
        </w:rPr>
      </w:pPr>
      <w:r>
        <w:rPr>
          <w:sz w:val="24"/>
        </w:rPr>
        <w:t>二〇二六年五月（V8.5）</w:t>
      </w:r>
    </w:p>
    <w:p w14:paraId="6446DBFE" w14:textId="77777777" w:rsidR="00300208" w:rsidRDefault="00000000">
      <w:pPr>
        <w:rPr>
          <w:rFonts w:hint="eastAsia"/>
        </w:rPr>
      </w:pPr>
      <w:r>
        <w:br w:type="page"/>
      </w:r>
    </w:p>
    <w:p w14:paraId="0D7280C2" w14:textId="77777777" w:rsidR="00300208" w:rsidRDefault="00000000">
      <w:pPr>
        <w:pStyle w:val="1"/>
      </w:pPr>
      <w:r>
        <w:lastRenderedPageBreak/>
        <w:t>文档修订记录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7027333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7CC2520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2161" w:type="dxa"/>
            <w:shd w:val="clear" w:color="auto" w:fill="D9E2F3"/>
          </w:tcPr>
          <w:p w14:paraId="45D13E7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2161" w:type="dxa"/>
            <w:shd w:val="clear" w:color="auto" w:fill="D9E2F3"/>
          </w:tcPr>
          <w:p w14:paraId="075735E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修订内容</w:t>
            </w:r>
          </w:p>
        </w:tc>
        <w:tc>
          <w:tcPr>
            <w:tcW w:w="2161" w:type="dxa"/>
            <w:shd w:val="clear" w:color="auto" w:fill="D9E2F3"/>
          </w:tcPr>
          <w:p w14:paraId="37BC89E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修订人</w:t>
            </w:r>
          </w:p>
        </w:tc>
      </w:tr>
      <w:tr w:rsidR="00300208" w14:paraId="174AA249" w14:textId="77777777">
        <w:trPr>
          <w:jc w:val="center"/>
        </w:trPr>
        <w:tc>
          <w:tcPr>
            <w:tcW w:w="2161" w:type="dxa"/>
          </w:tcPr>
          <w:p w14:paraId="140A4C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V5.0</w:t>
            </w:r>
          </w:p>
        </w:tc>
        <w:tc>
          <w:tcPr>
            <w:tcW w:w="2161" w:type="dxa"/>
          </w:tcPr>
          <w:p w14:paraId="6A13CD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2026-05</w:t>
            </w:r>
          </w:p>
        </w:tc>
        <w:tc>
          <w:tcPr>
            <w:tcW w:w="2161" w:type="dxa"/>
          </w:tcPr>
          <w:p w14:paraId="14B839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基于Go-Zero微服务架构重写，PostgreSQL单库多Schema设计</w:t>
            </w:r>
          </w:p>
        </w:tc>
        <w:tc>
          <w:tcPr>
            <w:tcW w:w="2161" w:type="dxa"/>
          </w:tcPr>
          <w:p w14:paraId="7A93E8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技术组</w:t>
            </w:r>
          </w:p>
        </w:tc>
      </w:tr>
      <w:tr w:rsidR="00300208" w14:paraId="774619E2" w14:textId="77777777">
        <w:trPr>
          <w:jc w:val="center"/>
        </w:trPr>
        <w:tc>
          <w:tcPr>
            <w:tcW w:w="2161" w:type="dxa"/>
          </w:tcPr>
          <w:p w14:paraId="254077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V6.0</w:t>
            </w:r>
          </w:p>
        </w:tc>
        <w:tc>
          <w:tcPr>
            <w:tcW w:w="2161" w:type="dxa"/>
          </w:tcPr>
          <w:p w14:paraId="353CFC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2026-05</w:t>
            </w:r>
          </w:p>
        </w:tc>
        <w:tc>
          <w:tcPr>
            <w:tcW w:w="2161" w:type="dxa"/>
          </w:tcPr>
          <w:p w14:paraId="7FA2FE45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接口完整版，补充100+接口</w:t>
            </w:r>
          </w:p>
        </w:tc>
        <w:tc>
          <w:tcPr>
            <w:tcW w:w="2161" w:type="dxa"/>
          </w:tcPr>
          <w:p w14:paraId="2B0198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技术组</w:t>
            </w:r>
            <w:proofErr w:type="spellEnd"/>
          </w:p>
        </w:tc>
      </w:tr>
      <w:tr w:rsidR="00300208" w14:paraId="1C1F8A67" w14:textId="77777777">
        <w:trPr>
          <w:jc w:val="center"/>
        </w:trPr>
        <w:tc>
          <w:tcPr>
            <w:tcW w:w="2161" w:type="dxa"/>
          </w:tcPr>
          <w:p w14:paraId="575BE9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V7.0</w:t>
            </w:r>
          </w:p>
        </w:tc>
        <w:tc>
          <w:tcPr>
            <w:tcW w:w="2161" w:type="dxa"/>
          </w:tcPr>
          <w:p w14:paraId="7C2A79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2026-05</w:t>
            </w:r>
          </w:p>
        </w:tc>
        <w:tc>
          <w:tcPr>
            <w:tcW w:w="2161" w:type="dxa"/>
          </w:tcPr>
          <w:p w14:paraId="047D36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合并V6.0接口完整版，基于原型HTML梳理全部接口</w:t>
            </w:r>
          </w:p>
        </w:tc>
        <w:tc>
          <w:tcPr>
            <w:tcW w:w="2161" w:type="dxa"/>
          </w:tcPr>
          <w:p w14:paraId="52A196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技术组</w:t>
            </w:r>
          </w:p>
        </w:tc>
      </w:tr>
      <w:tr w:rsidR="00300208" w14:paraId="61A27231" w14:textId="77777777">
        <w:trPr>
          <w:jc w:val="center"/>
        </w:trPr>
        <w:tc>
          <w:tcPr>
            <w:tcW w:w="2161" w:type="dxa"/>
          </w:tcPr>
          <w:p w14:paraId="010D53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V8.1</w:t>
            </w:r>
          </w:p>
        </w:tc>
        <w:tc>
          <w:tcPr>
            <w:tcW w:w="2161" w:type="dxa"/>
          </w:tcPr>
          <w:p w14:paraId="77467D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2026-05</w:t>
            </w:r>
          </w:p>
        </w:tc>
        <w:tc>
          <w:tcPr>
            <w:tcW w:w="2161" w:type="dxa"/>
          </w:tcPr>
          <w:p w14:paraId="6653F476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接口表格化，数据库增强(数据量/索引)，移除音效，流程图规范，格式优化</w:t>
            </w:r>
          </w:p>
        </w:tc>
        <w:tc>
          <w:tcPr>
            <w:tcW w:w="2161" w:type="dxa"/>
          </w:tcPr>
          <w:p w14:paraId="3DD64F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技术组</w:t>
            </w:r>
            <w:proofErr w:type="spellEnd"/>
          </w:p>
        </w:tc>
      </w:tr>
    </w:tbl>
    <w:p w14:paraId="3003B9EA" w14:textId="77777777" w:rsidR="00300208" w:rsidRDefault="00000000">
      <w:pPr>
        <w:rPr>
          <w:rFonts w:hint="eastAsia"/>
        </w:rPr>
      </w:pPr>
      <w:r>
        <w:br w:type="page"/>
      </w:r>
    </w:p>
    <w:p w14:paraId="1A000001" w14:textId="77777777" w:rsidR="00300208" w:rsidRDefault="00000000">
      <w:pPr>
        <w:pStyle w:val="1"/>
      </w:pPr>
      <w:r>
        <w:lastRenderedPageBreak/>
        <w:t>第</w:t>
      </w:r>
      <w:r>
        <w:t>1</w:t>
      </w:r>
      <w:r>
        <w:t>章</w:t>
      </w:r>
      <w:r>
        <w:t xml:space="preserve"> </w:t>
      </w:r>
      <w:r>
        <w:t>文档概述</w:t>
      </w:r>
    </w:p>
    <w:p w14:paraId="0D0CF079" w14:textId="77777777" w:rsidR="00300208" w:rsidRDefault="00000000">
      <w:pPr>
        <w:pStyle w:val="21"/>
      </w:pPr>
      <w:r>
        <w:t xml:space="preserve">1.1 </w:t>
      </w:r>
      <w:r>
        <w:t>文档目的</w:t>
      </w:r>
    </w:p>
    <w:p w14:paraId="4471F7B9" w14:textId="77777777" w:rsidR="00300208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本文档是综合训练管理系统（ITMS）的软件详细设计文档（SDD），依据GJB 438B-2009标准编写。本文档在概要设计（SSDD）基础上，对系统各模块的数据结构、接口、算法和流程进行详细设计，为编码实现和AI辅助代码生成提供完整的技术规格。</w:t>
      </w:r>
    </w:p>
    <w:p w14:paraId="63393CA9" w14:textId="77777777" w:rsidR="003002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文档范围</w:t>
      </w:r>
    </w:p>
    <w:p w14:paraId="25D91209" w14:textId="77777777" w:rsidR="00300208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本文档覆盖ITMS系统的14个</w:t>
      </w:r>
      <w:proofErr w:type="gramStart"/>
      <w:r>
        <w:rPr>
          <w:sz w:val="24"/>
          <w:lang w:eastAsia="zh-CN"/>
        </w:rPr>
        <w:t>微服务</w:t>
      </w:r>
      <w:proofErr w:type="gramEnd"/>
      <w:r>
        <w:rPr>
          <w:sz w:val="24"/>
          <w:lang w:eastAsia="zh-CN"/>
        </w:rPr>
        <w:t>子系统（CSCI-01至CSCI-14）及仿真代理网关（CSCI-08），包括数据库设计、接口设计、模块详细设计、部署设计等。</w:t>
      </w:r>
    </w:p>
    <w:p w14:paraId="1395B9AA" w14:textId="77777777" w:rsidR="00300208" w:rsidRDefault="00000000">
      <w:pPr>
        <w:pStyle w:val="21"/>
      </w:pPr>
      <w:r>
        <w:t xml:space="preserve">1.3 </w:t>
      </w:r>
      <w:proofErr w:type="spellStart"/>
      <w:r>
        <w:t>读者对象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300208" w14:paraId="4A3563E5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720072C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4323" w:type="dxa"/>
            <w:shd w:val="clear" w:color="auto" w:fill="D9E2F3"/>
          </w:tcPr>
          <w:p w14:paraId="1640ACE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用途</w:t>
            </w:r>
          </w:p>
        </w:tc>
      </w:tr>
      <w:tr w:rsidR="00300208" w14:paraId="34370927" w14:textId="77777777">
        <w:trPr>
          <w:jc w:val="center"/>
        </w:trPr>
        <w:tc>
          <w:tcPr>
            <w:tcW w:w="4323" w:type="dxa"/>
          </w:tcPr>
          <w:p w14:paraId="7D4623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开发工程师</w:t>
            </w:r>
          </w:p>
        </w:tc>
        <w:tc>
          <w:tcPr>
            <w:tcW w:w="4323" w:type="dxa"/>
          </w:tcPr>
          <w:p w14:paraId="06CAFC20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依据详细设计进行编码实现</w:t>
            </w:r>
          </w:p>
        </w:tc>
      </w:tr>
      <w:tr w:rsidR="00300208" w14:paraId="649A9DD6" w14:textId="77777777">
        <w:trPr>
          <w:jc w:val="center"/>
        </w:trPr>
        <w:tc>
          <w:tcPr>
            <w:tcW w:w="4323" w:type="dxa"/>
          </w:tcPr>
          <w:p w14:paraId="3E66F9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AI代码生成工具</w:t>
            </w:r>
            <w:proofErr w:type="spellEnd"/>
          </w:p>
        </w:tc>
        <w:tc>
          <w:tcPr>
            <w:tcW w:w="4323" w:type="dxa"/>
          </w:tcPr>
          <w:p w14:paraId="0F7DB522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依据结构化设计规格生成代码骨架</w:t>
            </w:r>
          </w:p>
        </w:tc>
      </w:tr>
      <w:tr w:rsidR="00300208" w14:paraId="7A9EB9C4" w14:textId="77777777">
        <w:trPr>
          <w:jc w:val="center"/>
        </w:trPr>
        <w:tc>
          <w:tcPr>
            <w:tcW w:w="4323" w:type="dxa"/>
          </w:tcPr>
          <w:p w14:paraId="1AA5F5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测试工程师</w:t>
            </w:r>
            <w:proofErr w:type="spellEnd"/>
          </w:p>
        </w:tc>
        <w:tc>
          <w:tcPr>
            <w:tcW w:w="4323" w:type="dxa"/>
          </w:tcPr>
          <w:p w14:paraId="6BC18881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依据接口规格编写测试用例</w:t>
            </w:r>
          </w:p>
        </w:tc>
      </w:tr>
      <w:tr w:rsidR="00300208" w14:paraId="3D2AB5C6" w14:textId="77777777">
        <w:trPr>
          <w:jc w:val="center"/>
        </w:trPr>
        <w:tc>
          <w:tcPr>
            <w:tcW w:w="4323" w:type="dxa"/>
          </w:tcPr>
          <w:p w14:paraId="36498C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架构师</w:t>
            </w:r>
            <w:proofErr w:type="spellEnd"/>
          </w:p>
        </w:tc>
        <w:tc>
          <w:tcPr>
            <w:tcW w:w="4323" w:type="dxa"/>
          </w:tcPr>
          <w:p w14:paraId="3EA438FA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评审设计一致性和完整性</w:t>
            </w:r>
          </w:p>
        </w:tc>
      </w:tr>
      <w:tr w:rsidR="00300208" w14:paraId="0C3C6263" w14:textId="77777777">
        <w:trPr>
          <w:jc w:val="center"/>
        </w:trPr>
        <w:tc>
          <w:tcPr>
            <w:tcW w:w="4323" w:type="dxa"/>
          </w:tcPr>
          <w:p w14:paraId="2A8C36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项目经理</w:t>
            </w:r>
            <w:proofErr w:type="spellEnd"/>
          </w:p>
        </w:tc>
        <w:tc>
          <w:tcPr>
            <w:tcW w:w="4323" w:type="dxa"/>
          </w:tcPr>
          <w:p w14:paraId="601121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跟踪设计进度和质量</w:t>
            </w:r>
          </w:p>
        </w:tc>
      </w:tr>
      <w:tr w:rsidR="00300208" w14:paraId="3D032BC8" w14:textId="77777777">
        <w:trPr>
          <w:jc w:val="center"/>
        </w:trPr>
        <w:tc>
          <w:tcPr>
            <w:tcW w:w="4323" w:type="dxa"/>
          </w:tcPr>
          <w:p w14:paraId="039739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运维人员</w:t>
            </w:r>
          </w:p>
        </w:tc>
        <w:tc>
          <w:tcPr>
            <w:tcW w:w="4323" w:type="dxa"/>
          </w:tcPr>
          <w:p w14:paraId="5B7BF216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依据部署设计进行环境搭建</w:t>
            </w:r>
          </w:p>
        </w:tc>
      </w:tr>
    </w:tbl>
    <w:p w14:paraId="3DB35FD0" w14:textId="77777777" w:rsidR="00300208" w:rsidRDefault="00000000">
      <w:pPr>
        <w:pStyle w:val="21"/>
      </w:pPr>
      <w:r>
        <w:t xml:space="preserve">1.4 </w:t>
      </w:r>
      <w:proofErr w:type="spellStart"/>
      <w:r>
        <w:t>术语定义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6D97854C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56F855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w="2882" w:type="dxa"/>
            <w:shd w:val="clear" w:color="auto" w:fill="D9E2F3"/>
          </w:tcPr>
          <w:p w14:paraId="425ACE6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全称</w:t>
            </w:r>
          </w:p>
        </w:tc>
        <w:tc>
          <w:tcPr>
            <w:tcW w:w="2882" w:type="dxa"/>
            <w:shd w:val="clear" w:color="auto" w:fill="D9E2F3"/>
          </w:tcPr>
          <w:p w14:paraId="30ACBB3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60B848CA" w14:textId="77777777">
        <w:trPr>
          <w:jc w:val="center"/>
        </w:trPr>
        <w:tc>
          <w:tcPr>
            <w:tcW w:w="2882" w:type="dxa"/>
          </w:tcPr>
          <w:p w14:paraId="68E19D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</w:t>
            </w:r>
          </w:p>
        </w:tc>
        <w:tc>
          <w:tcPr>
            <w:tcW w:w="2882" w:type="dxa"/>
          </w:tcPr>
          <w:p w14:paraId="326A295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Integrated Training Management System</w:t>
            </w:r>
          </w:p>
        </w:tc>
        <w:tc>
          <w:tcPr>
            <w:tcW w:w="2882" w:type="dxa"/>
          </w:tcPr>
          <w:p w14:paraId="2DC103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综合训练管理系统</w:t>
            </w:r>
          </w:p>
        </w:tc>
      </w:tr>
      <w:tr w:rsidR="00300208" w14:paraId="2F7DF98A" w14:textId="77777777">
        <w:trPr>
          <w:jc w:val="center"/>
        </w:trPr>
        <w:tc>
          <w:tcPr>
            <w:tcW w:w="2882" w:type="dxa"/>
          </w:tcPr>
          <w:p w14:paraId="18CD47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</w:t>
            </w:r>
          </w:p>
        </w:tc>
        <w:tc>
          <w:tcPr>
            <w:tcW w:w="2882" w:type="dxa"/>
          </w:tcPr>
          <w:p w14:paraId="164C06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Computer Software Configuration Item</w:t>
            </w:r>
          </w:p>
        </w:tc>
        <w:tc>
          <w:tcPr>
            <w:tcW w:w="2882" w:type="dxa"/>
          </w:tcPr>
          <w:p w14:paraId="7D9746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计算机软件配置项</w:t>
            </w:r>
          </w:p>
        </w:tc>
      </w:tr>
      <w:tr w:rsidR="00300208" w14:paraId="201B0099" w14:textId="77777777">
        <w:trPr>
          <w:jc w:val="center"/>
        </w:trPr>
        <w:tc>
          <w:tcPr>
            <w:tcW w:w="2882" w:type="dxa"/>
          </w:tcPr>
          <w:p w14:paraId="0EDAF5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SSDD</w:t>
            </w:r>
          </w:p>
        </w:tc>
        <w:tc>
          <w:tcPr>
            <w:tcW w:w="2882" w:type="dxa"/>
          </w:tcPr>
          <w:p w14:paraId="010DFA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System/Subsystem Design Description</w:t>
            </w:r>
          </w:p>
        </w:tc>
        <w:tc>
          <w:tcPr>
            <w:tcW w:w="2882" w:type="dxa"/>
          </w:tcPr>
          <w:p w14:paraId="105B781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系统/子系统设计说明</w:t>
            </w:r>
          </w:p>
        </w:tc>
      </w:tr>
      <w:tr w:rsidR="00300208" w14:paraId="01B83990" w14:textId="77777777">
        <w:trPr>
          <w:jc w:val="center"/>
        </w:trPr>
        <w:tc>
          <w:tcPr>
            <w:tcW w:w="2882" w:type="dxa"/>
          </w:tcPr>
          <w:p w14:paraId="46F29E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SDD</w:t>
            </w:r>
          </w:p>
        </w:tc>
        <w:tc>
          <w:tcPr>
            <w:tcW w:w="2882" w:type="dxa"/>
          </w:tcPr>
          <w:p w14:paraId="64B0A2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Software Design Description</w:t>
            </w:r>
          </w:p>
        </w:tc>
        <w:tc>
          <w:tcPr>
            <w:tcW w:w="2882" w:type="dxa"/>
          </w:tcPr>
          <w:p w14:paraId="6763FB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软件设计说明</w:t>
            </w:r>
          </w:p>
        </w:tc>
      </w:tr>
      <w:tr w:rsidR="00300208" w14:paraId="658E33DC" w14:textId="77777777">
        <w:trPr>
          <w:jc w:val="center"/>
        </w:trPr>
        <w:tc>
          <w:tcPr>
            <w:tcW w:w="2882" w:type="dxa"/>
          </w:tcPr>
          <w:p w14:paraId="1384EB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MPT</w:t>
            </w:r>
          </w:p>
        </w:tc>
        <w:tc>
          <w:tcPr>
            <w:tcW w:w="2882" w:type="dxa"/>
          </w:tcPr>
          <w:p w14:paraId="6D3961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Mission Planning Tool</w:t>
            </w:r>
          </w:p>
        </w:tc>
        <w:tc>
          <w:tcPr>
            <w:tcW w:w="2882" w:type="dxa"/>
          </w:tcPr>
          <w:p w14:paraId="4D6638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任务规划工具</w:t>
            </w:r>
          </w:p>
        </w:tc>
      </w:tr>
      <w:tr w:rsidR="00300208" w14:paraId="189B3CDA" w14:textId="77777777">
        <w:trPr>
          <w:jc w:val="center"/>
        </w:trPr>
        <w:tc>
          <w:tcPr>
            <w:tcW w:w="2882" w:type="dxa"/>
          </w:tcPr>
          <w:p w14:paraId="1B686F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LVC</w:t>
            </w:r>
          </w:p>
        </w:tc>
        <w:tc>
          <w:tcPr>
            <w:tcW w:w="2882" w:type="dxa"/>
          </w:tcPr>
          <w:p w14:paraId="1088FB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Live-Virtual-Constructive</w:t>
            </w:r>
          </w:p>
        </w:tc>
        <w:tc>
          <w:tcPr>
            <w:tcW w:w="2882" w:type="dxa"/>
          </w:tcPr>
          <w:p w14:paraId="721E89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实况-虚拟-构造仿真</w:t>
            </w:r>
          </w:p>
        </w:tc>
      </w:tr>
      <w:tr w:rsidR="00300208" w14:paraId="443D9E4E" w14:textId="77777777">
        <w:trPr>
          <w:jc w:val="center"/>
        </w:trPr>
        <w:tc>
          <w:tcPr>
            <w:tcW w:w="2882" w:type="dxa"/>
          </w:tcPr>
          <w:p w14:paraId="167A23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</w:t>
            </w:r>
          </w:p>
        </w:tc>
        <w:tc>
          <w:tcPr>
            <w:tcW w:w="2882" w:type="dxa"/>
          </w:tcPr>
          <w:p w14:paraId="66BB66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 xml:space="preserve">Google Remote Procedure </w:t>
            </w:r>
            <w:r>
              <w:rPr>
                <w:sz w:val="20"/>
              </w:rPr>
              <w:lastRenderedPageBreak/>
              <w:t>Call</w:t>
            </w:r>
          </w:p>
        </w:tc>
        <w:tc>
          <w:tcPr>
            <w:tcW w:w="2882" w:type="dxa"/>
          </w:tcPr>
          <w:p w14:paraId="3E46FBF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高性能RPC框架</w:t>
            </w:r>
          </w:p>
        </w:tc>
      </w:tr>
      <w:tr w:rsidR="00300208" w14:paraId="4D7E9C97" w14:textId="77777777">
        <w:trPr>
          <w:jc w:val="center"/>
        </w:trPr>
        <w:tc>
          <w:tcPr>
            <w:tcW w:w="2882" w:type="dxa"/>
          </w:tcPr>
          <w:p w14:paraId="0AEEF3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JWT</w:t>
            </w:r>
          </w:p>
        </w:tc>
        <w:tc>
          <w:tcPr>
            <w:tcW w:w="2882" w:type="dxa"/>
          </w:tcPr>
          <w:p w14:paraId="0BF3BA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JSON Web Token</w:t>
            </w:r>
          </w:p>
        </w:tc>
        <w:tc>
          <w:tcPr>
            <w:tcW w:w="2882" w:type="dxa"/>
          </w:tcPr>
          <w:p w14:paraId="2053E4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JSON网络令牌</w:t>
            </w:r>
          </w:p>
        </w:tc>
      </w:tr>
      <w:tr w:rsidR="00300208" w14:paraId="019AC91A" w14:textId="77777777">
        <w:trPr>
          <w:jc w:val="center"/>
        </w:trPr>
        <w:tc>
          <w:tcPr>
            <w:tcW w:w="2882" w:type="dxa"/>
          </w:tcPr>
          <w:p w14:paraId="0D4A25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RBAC</w:t>
            </w:r>
          </w:p>
        </w:tc>
        <w:tc>
          <w:tcPr>
            <w:tcW w:w="2882" w:type="dxa"/>
          </w:tcPr>
          <w:p w14:paraId="7081CE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Role-Based Access Control</w:t>
            </w:r>
          </w:p>
        </w:tc>
        <w:tc>
          <w:tcPr>
            <w:tcW w:w="2882" w:type="dxa"/>
          </w:tcPr>
          <w:p w14:paraId="3EEC12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基于角色的访问控制</w:t>
            </w:r>
          </w:p>
        </w:tc>
      </w:tr>
      <w:tr w:rsidR="00300208" w14:paraId="5916D906" w14:textId="77777777">
        <w:trPr>
          <w:jc w:val="center"/>
        </w:trPr>
        <w:tc>
          <w:tcPr>
            <w:tcW w:w="2882" w:type="dxa"/>
          </w:tcPr>
          <w:p w14:paraId="2A2190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UDP</w:t>
            </w:r>
          </w:p>
        </w:tc>
        <w:tc>
          <w:tcPr>
            <w:tcW w:w="2882" w:type="dxa"/>
          </w:tcPr>
          <w:p w14:paraId="64B1AF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 Datagram Protocol</w:t>
            </w:r>
          </w:p>
        </w:tc>
        <w:tc>
          <w:tcPr>
            <w:tcW w:w="2882" w:type="dxa"/>
          </w:tcPr>
          <w:p w14:paraId="0FA8C8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用户数据报协议</w:t>
            </w:r>
          </w:p>
        </w:tc>
      </w:tr>
      <w:tr w:rsidR="00300208" w14:paraId="5A78BEFC" w14:textId="77777777">
        <w:trPr>
          <w:jc w:val="center"/>
        </w:trPr>
        <w:tc>
          <w:tcPr>
            <w:tcW w:w="2882" w:type="dxa"/>
          </w:tcPr>
          <w:p w14:paraId="5C90A7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WebSocket</w:t>
            </w:r>
          </w:p>
        </w:tc>
        <w:tc>
          <w:tcPr>
            <w:tcW w:w="2882" w:type="dxa"/>
          </w:tcPr>
          <w:p w14:paraId="347A92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WebSocket Protocol</w:t>
            </w:r>
          </w:p>
        </w:tc>
        <w:tc>
          <w:tcPr>
            <w:tcW w:w="2882" w:type="dxa"/>
          </w:tcPr>
          <w:p w14:paraId="5D4FD3A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全双工通信协议</w:t>
            </w:r>
          </w:p>
        </w:tc>
      </w:tr>
      <w:tr w:rsidR="00300208" w14:paraId="167876D3" w14:textId="77777777">
        <w:trPr>
          <w:jc w:val="center"/>
        </w:trPr>
        <w:tc>
          <w:tcPr>
            <w:tcW w:w="2882" w:type="dxa"/>
          </w:tcPr>
          <w:p w14:paraId="65439E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LLM</w:t>
            </w:r>
          </w:p>
        </w:tc>
        <w:tc>
          <w:tcPr>
            <w:tcW w:w="2882" w:type="dxa"/>
          </w:tcPr>
          <w:p w14:paraId="6E1C67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Large Language Model</w:t>
            </w:r>
          </w:p>
        </w:tc>
        <w:tc>
          <w:tcPr>
            <w:tcW w:w="2882" w:type="dxa"/>
          </w:tcPr>
          <w:p w14:paraId="52B8CC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大语言模型</w:t>
            </w:r>
          </w:p>
        </w:tc>
      </w:tr>
      <w:tr w:rsidR="00300208" w14:paraId="2ADF0A20" w14:textId="77777777">
        <w:trPr>
          <w:jc w:val="center"/>
        </w:trPr>
        <w:tc>
          <w:tcPr>
            <w:tcW w:w="2882" w:type="dxa"/>
          </w:tcPr>
          <w:p w14:paraId="267332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Docker</w:t>
            </w:r>
          </w:p>
        </w:tc>
        <w:tc>
          <w:tcPr>
            <w:tcW w:w="2882" w:type="dxa"/>
          </w:tcPr>
          <w:p w14:paraId="2C5D8F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Docker Container</w:t>
            </w:r>
          </w:p>
        </w:tc>
        <w:tc>
          <w:tcPr>
            <w:tcW w:w="2882" w:type="dxa"/>
          </w:tcPr>
          <w:p w14:paraId="1C66B2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容器化部署技术</w:t>
            </w:r>
          </w:p>
        </w:tc>
      </w:tr>
      <w:tr w:rsidR="00300208" w14:paraId="6783E5E1" w14:textId="77777777">
        <w:trPr>
          <w:jc w:val="center"/>
        </w:trPr>
        <w:tc>
          <w:tcPr>
            <w:tcW w:w="2882" w:type="dxa"/>
          </w:tcPr>
          <w:p w14:paraId="499446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PostgreSQL</w:t>
            </w:r>
          </w:p>
        </w:tc>
        <w:tc>
          <w:tcPr>
            <w:tcW w:w="2882" w:type="dxa"/>
          </w:tcPr>
          <w:p w14:paraId="585B53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PostgreSQL Database</w:t>
            </w:r>
          </w:p>
        </w:tc>
        <w:tc>
          <w:tcPr>
            <w:tcW w:w="2882" w:type="dxa"/>
          </w:tcPr>
          <w:p w14:paraId="42AC4F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开源关系型数据库</w:t>
            </w:r>
          </w:p>
        </w:tc>
      </w:tr>
      <w:tr w:rsidR="00300208" w14:paraId="09BCA179" w14:textId="77777777">
        <w:trPr>
          <w:jc w:val="center"/>
        </w:trPr>
        <w:tc>
          <w:tcPr>
            <w:tcW w:w="2882" w:type="dxa"/>
          </w:tcPr>
          <w:p w14:paraId="4A16E9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TLS</w:t>
            </w:r>
          </w:p>
        </w:tc>
        <w:tc>
          <w:tcPr>
            <w:tcW w:w="2882" w:type="dxa"/>
          </w:tcPr>
          <w:p w14:paraId="6C0196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Transport Layer Security</w:t>
            </w:r>
          </w:p>
        </w:tc>
        <w:tc>
          <w:tcPr>
            <w:tcW w:w="2882" w:type="dxa"/>
          </w:tcPr>
          <w:p w14:paraId="13FA70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传输层安全协议</w:t>
            </w:r>
          </w:p>
        </w:tc>
      </w:tr>
      <w:tr w:rsidR="00300208" w14:paraId="15C3B788" w14:textId="77777777">
        <w:trPr>
          <w:jc w:val="center"/>
        </w:trPr>
        <w:tc>
          <w:tcPr>
            <w:tcW w:w="2882" w:type="dxa"/>
          </w:tcPr>
          <w:p w14:paraId="248B67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BFM</w:t>
            </w:r>
          </w:p>
        </w:tc>
        <w:tc>
          <w:tcPr>
            <w:tcW w:w="2882" w:type="dxa"/>
          </w:tcPr>
          <w:p w14:paraId="12FCBA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Basic Fighter Maneuver</w:t>
            </w:r>
          </w:p>
        </w:tc>
        <w:tc>
          <w:tcPr>
            <w:tcW w:w="2882" w:type="dxa"/>
          </w:tcPr>
          <w:p w14:paraId="0488F8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基本战斗机机动</w:t>
            </w:r>
          </w:p>
        </w:tc>
      </w:tr>
      <w:tr w:rsidR="00300208" w14:paraId="7824F35D" w14:textId="77777777">
        <w:trPr>
          <w:jc w:val="center"/>
        </w:trPr>
        <w:tc>
          <w:tcPr>
            <w:tcW w:w="2882" w:type="dxa"/>
          </w:tcPr>
          <w:p w14:paraId="10649E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BVR</w:t>
            </w:r>
          </w:p>
        </w:tc>
        <w:tc>
          <w:tcPr>
            <w:tcW w:w="2882" w:type="dxa"/>
          </w:tcPr>
          <w:p w14:paraId="7F2CA9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Beyond Visual Range</w:t>
            </w:r>
          </w:p>
        </w:tc>
        <w:tc>
          <w:tcPr>
            <w:tcW w:w="2882" w:type="dxa"/>
          </w:tcPr>
          <w:p w14:paraId="6F5DAF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超视距</w:t>
            </w:r>
          </w:p>
        </w:tc>
      </w:tr>
      <w:tr w:rsidR="00300208" w14:paraId="2858DEBD" w14:textId="77777777">
        <w:trPr>
          <w:jc w:val="center"/>
        </w:trPr>
        <w:tc>
          <w:tcPr>
            <w:tcW w:w="2882" w:type="dxa"/>
          </w:tcPr>
          <w:p w14:paraId="3C991E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AAR</w:t>
            </w:r>
          </w:p>
        </w:tc>
        <w:tc>
          <w:tcPr>
            <w:tcW w:w="2882" w:type="dxa"/>
          </w:tcPr>
          <w:p w14:paraId="593C03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After Action Review</w:t>
            </w:r>
          </w:p>
        </w:tc>
        <w:tc>
          <w:tcPr>
            <w:tcW w:w="2882" w:type="dxa"/>
          </w:tcPr>
          <w:p w14:paraId="6E615D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事后回顾</w:t>
            </w:r>
          </w:p>
        </w:tc>
      </w:tr>
    </w:tbl>
    <w:p w14:paraId="7465BAF8" w14:textId="77777777" w:rsidR="00300208" w:rsidRDefault="00000000">
      <w:pPr>
        <w:pStyle w:val="21"/>
      </w:pPr>
      <w:r>
        <w:t xml:space="preserve">1.5 </w:t>
      </w:r>
      <w:r>
        <w:t>引用文档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0DE15F35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DC2B2C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2882" w:type="dxa"/>
            <w:shd w:val="clear" w:color="auto" w:fill="D9E2F3"/>
          </w:tcPr>
          <w:p w14:paraId="315171B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文档名称</w:t>
            </w:r>
          </w:p>
        </w:tc>
        <w:tc>
          <w:tcPr>
            <w:tcW w:w="2882" w:type="dxa"/>
            <w:shd w:val="clear" w:color="auto" w:fill="D9E2F3"/>
          </w:tcPr>
          <w:p w14:paraId="1C83F88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版本</w:t>
            </w:r>
          </w:p>
        </w:tc>
      </w:tr>
      <w:tr w:rsidR="00300208" w14:paraId="20A48D51" w14:textId="77777777">
        <w:trPr>
          <w:jc w:val="center"/>
        </w:trPr>
        <w:tc>
          <w:tcPr>
            <w:tcW w:w="2882" w:type="dxa"/>
          </w:tcPr>
          <w:p w14:paraId="1A0E2E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882" w:type="dxa"/>
          </w:tcPr>
          <w:p w14:paraId="2D253673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GJB 438B-2009 军用软件开发文档通用要求</w:t>
            </w:r>
          </w:p>
        </w:tc>
        <w:tc>
          <w:tcPr>
            <w:tcW w:w="2882" w:type="dxa"/>
          </w:tcPr>
          <w:p w14:paraId="07A6AF6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2009</w:t>
            </w:r>
          </w:p>
        </w:tc>
      </w:tr>
      <w:tr w:rsidR="00300208" w14:paraId="3B9DA398" w14:textId="77777777">
        <w:trPr>
          <w:jc w:val="center"/>
        </w:trPr>
        <w:tc>
          <w:tcPr>
            <w:tcW w:w="2882" w:type="dxa"/>
          </w:tcPr>
          <w:p w14:paraId="63CE10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82" w:type="dxa"/>
          </w:tcPr>
          <w:p w14:paraId="734AA2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GJB 2786A-2009 军用软件开发通用要求</w:t>
            </w:r>
          </w:p>
        </w:tc>
        <w:tc>
          <w:tcPr>
            <w:tcW w:w="2882" w:type="dxa"/>
          </w:tcPr>
          <w:p w14:paraId="114268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2009</w:t>
            </w:r>
          </w:p>
        </w:tc>
      </w:tr>
      <w:tr w:rsidR="00300208" w14:paraId="2FFFF592" w14:textId="77777777">
        <w:trPr>
          <w:jc w:val="center"/>
        </w:trPr>
        <w:tc>
          <w:tcPr>
            <w:tcW w:w="2882" w:type="dxa"/>
          </w:tcPr>
          <w:p w14:paraId="2999C9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2" w:type="dxa"/>
          </w:tcPr>
          <w:p w14:paraId="0BE34191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ITMS-SSDD 系统/子系统设计说明</w:t>
            </w:r>
          </w:p>
        </w:tc>
        <w:tc>
          <w:tcPr>
            <w:tcW w:w="2882" w:type="dxa"/>
          </w:tcPr>
          <w:p w14:paraId="285716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V4.0</w:t>
            </w:r>
          </w:p>
        </w:tc>
      </w:tr>
      <w:tr w:rsidR="00300208" w14:paraId="4128DD2C" w14:textId="77777777">
        <w:trPr>
          <w:jc w:val="center"/>
        </w:trPr>
        <w:tc>
          <w:tcPr>
            <w:tcW w:w="2882" w:type="dxa"/>
          </w:tcPr>
          <w:p w14:paraId="097CBB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882" w:type="dxa"/>
          </w:tcPr>
          <w:p w14:paraId="112699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ITMS-SRS 软件需求规格说明</w:t>
            </w:r>
          </w:p>
        </w:tc>
        <w:tc>
          <w:tcPr>
            <w:tcW w:w="2882" w:type="dxa"/>
          </w:tcPr>
          <w:p w14:paraId="10DE74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V3.0</w:t>
            </w:r>
          </w:p>
        </w:tc>
      </w:tr>
      <w:tr w:rsidR="00300208" w14:paraId="7518F18D" w14:textId="77777777">
        <w:trPr>
          <w:jc w:val="center"/>
        </w:trPr>
        <w:tc>
          <w:tcPr>
            <w:tcW w:w="2882" w:type="dxa"/>
          </w:tcPr>
          <w:p w14:paraId="57B9A6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2" w:type="dxa"/>
          </w:tcPr>
          <w:p w14:paraId="0824C627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zg</w:t>
            </w:r>
            <w:proofErr w:type="spellEnd"/>
            <w:r>
              <w:rPr>
                <w:sz w:val="20"/>
                <w:lang w:eastAsia="zh-CN"/>
              </w:rPr>
              <w:t>/ 目录下的UI原型设计（22个HTML文件）</w:t>
            </w:r>
          </w:p>
        </w:tc>
        <w:tc>
          <w:tcPr>
            <w:tcW w:w="2882" w:type="dxa"/>
          </w:tcPr>
          <w:p w14:paraId="05D26F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V1.0</w:t>
            </w:r>
          </w:p>
        </w:tc>
      </w:tr>
    </w:tbl>
    <w:p w14:paraId="58F7B0BF" w14:textId="77777777" w:rsidR="00300208" w:rsidRDefault="00000000">
      <w:pPr>
        <w:pStyle w:val="1"/>
      </w:pPr>
      <w:r>
        <w:t>第</w:t>
      </w:r>
      <w:r>
        <w:t>2</w:t>
      </w:r>
      <w:r>
        <w:t>章</w:t>
      </w:r>
      <w:r>
        <w:t xml:space="preserve"> </w:t>
      </w:r>
      <w:r>
        <w:t>总体设计回顾</w:t>
      </w:r>
    </w:p>
    <w:p w14:paraId="31447969" w14:textId="77777777" w:rsidR="00300208" w:rsidRDefault="00000000">
      <w:pPr>
        <w:pStyle w:val="21"/>
      </w:pPr>
      <w:r>
        <w:t xml:space="preserve">2.1 </w:t>
      </w:r>
      <w:r>
        <w:t>系统架构</w:t>
      </w:r>
    </w:p>
    <w:p w14:paraId="2AF28BCF" w14:textId="77777777" w:rsidR="00300208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ITMS采用Go-Zero</w:t>
      </w:r>
      <w:proofErr w:type="gramStart"/>
      <w:r>
        <w:rPr>
          <w:sz w:val="24"/>
          <w:lang w:eastAsia="zh-CN"/>
        </w:rPr>
        <w:t>微服务</w:t>
      </w:r>
      <w:proofErr w:type="gramEnd"/>
      <w:r>
        <w:rPr>
          <w:sz w:val="24"/>
          <w:lang w:eastAsia="zh-CN"/>
        </w:rPr>
        <w:t>架构，由14个核心</w:t>
      </w:r>
      <w:proofErr w:type="gramStart"/>
      <w:r>
        <w:rPr>
          <w:sz w:val="24"/>
          <w:lang w:eastAsia="zh-CN"/>
        </w:rPr>
        <w:t>微服务</w:t>
      </w:r>
      <w:proofErr w:type="gramEnd"/>
      <w:r>
        <w:rPr>
          <w:sz w:val="24"/>
          <w:lang w:eastAsia="zh-CN"/>
        </w:rPr>
        <w:t>和1个仿真代理网关组成。所有</w:t>
      </w:r>
      <w:proofErr w:type="gramStart"/>
      <w:r>
        <w:rPr>
          <w:sz w:val="24"/>
          <w:lang w:eastAsia="zh-CN"/>
        </w:rPr>
        <w:t>微服务</w:t>
      </w:r>
      <w:proofErr w:type="gramEnd"/>
      <w:r>
        <w:rPr>
          <w:sz w:val="24"/>
          <w:lang w:eastAsia="zh-CN"/>
        </w:rPr>
        <w:t>共享同一个PostgreSQL数据库，通过Schema进行逻辑隔离。系统对外通过Nginx反向代理提供HTTP/WebSocket服务，对内通过</w:t>
      </w:r>
      <w:proofErr w:type="spellStart"/>
      <w:r>
        <w:rPr>
          <w:sz w:val="24"/>
          <w:lang w:eastAsia="zh-CN"/>
        </w:rPr>
        <w:t>gRPC</w:t>
      </w:r>
      <w:proofErr w:type="spellEnd"/>
      <w:r>
        <w:rPr>
          <w:sz w:val="24"/>
          <w:lang w:eastAsia="zh-CN"/>
        </w:rPr>
        <w:t>进行服务间通信，与外部仿真系统通过UDP组播/单播通信。</w:t>
      </w:r>
    </w:p>
    <w:p w14:paraId="35EA55CC" w14:textId="77777777" w:rsidR="0030020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A728AC" wp14:editId="05D04A32">
            <wp:extent cx="4754880" cy="18485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system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4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4587" w14:textId="77777777" w:rsidR="00300208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图2-1 系统总体架构图</w:t>
      </w:r>
    </w:p>
    <w:p w14:paraId="2B7A44C1" w14:textId="77777777" w:rsidR="003002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核心设计原则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300208" w14:paraId="2B860672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0CAC6B9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原则</w:t>
            </w:r>
            <w:proofErr w:type="spellEnd"/>
          </w:p>
        </w:tc>
        <w:tc>
          <w:tcPr>
            <w:tcW w:w="4323" w:type="dxa"/>
            <w:shd w:val="clear" w:color="auto" w:fill="D9E2F3"/>
          </w:tcPr>
          <w:p w14:paraId="4DA7702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4DBDDDDC" w14:textId="77777777">
        <w:trPr>
          <w:jc w:val="center"/>
        </w:trPr>
        <w:tc>
          <w:tcPr>
            <w:tcW w:w="4323" w:type="dxa"/>
          </w:tcPr>
          <w:p w14:paraId="4FB216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高内聚低耦合</w:t>
            </w:r>
          </w:p>
        </w:tc>
        <w:tc>
          <w:tcPr>
            <w:tcW w:w="4323" w:type="dxa"/>
          </w:tcPr>
          <w:p w14:paraId="7E13840D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每个</w:t>
            </w:r>
            <w:proofErr w:type="gramStart"/>
            <w:r>
              <w:rPr>
                <w:sz w:val="20"/>
                <w:lang w:eastAsia="zh-CN"/>
              </w:rPr>
              <w:t>微服务</w:t>
            </w:r>
            <w:proofErr w:type="gramEnd"/>
            <w:r>
              <w:rPr>
                <w:sz w:val="20"/>
                <w:lang w:eastAsia="zh-CN"/>
              </w:rPr>
              <w:t>职责单一，通过</w:t>
            </w:r>
            <w:proofErr w:type="spellStart"/>
            <w:r>
              <w:rPr>
                <w:sz w:val="20"/>
                <w:lang w:eastAsia="zh-CN"/>
              </w:rPr>
              <w:t>gRPC</w:t>
            </w:r>
            <w:proofErr w:type="spellEnd"/>
            <w:r>
              <w:rPr>
                <w:sz w:val="20"/>
                <w:lang w:eastAsia="zh-CN"/>
              </w:rPr>
              <w:t>和消息队列解耦</w:t>
            </w:r>
          </w:p>
        </w:tc>
      </w:tr>
      <w:tr w:rsidR="00300208" w14:paraId="761DD179" w14:textId="77777777">
        <w:trPr>
          <w:jc w:val="center"/>
        </w:trPr>
        <w:tc>
          <w:tcPr>
            <w:tcW w:w="4323" w:type="dxa"/>
          </w:tcPr>
          <w:p w14:paraId="07F5139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可扩展性</w:t>
            </w:r>
            <w:proofErr w:type="spellEnd"/>
          </w:p>
        </w:tc>
        <w:tc>
          <w:tcPr>
            <w:tcW w:w="4323" w:type="dxa"/>
          </w:tcPr>
          <w:p w14:paraId="5FFC88ED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支持水平扩展，无状态服务可多副本部署</w:t>
            </w:r>
          </w:p>
        </w:tc>
      </w:tr>
      <w:tr w:rsidR="00300208" w14:paraId="481DD897" w14:textId="77777777">
        <w:trPr>
          <w:jc w:val="center"/>
        </w:trPr>
        <w:tc>
          <w:tcPr>
            <w:tcW w:w="4323" w:type="dxa"/>
          </w:tcPr>
          <w:p w14:paraId="70FA05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安全性</w:t>
            </w:r>
            <w:proofErr w:type="spellEnd"/>
          </w:p>
        </w:tc>
        <w:tc>
          <w:tcPr>
            <w:tcW w:w="4323" w:type="dxa"/>
          </w:tcPr>
          <w:p w14:paraId="42C2D979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JWT双令牌认证 + RBAC权限控制 + TLS传输加密</w:t>
            </w:r>
          </w:p>
        </w:tc>
      </w:tr>
      <w:tr w:rsidR="00300208" w14:paraId="090644AD" w14:textId="77777777">
        <w:trPr>
          <w:jc w:val="center"/>
        </w:trPr>
        <w:tc>
          <w:tcPr>
            <w:tcW w:w="4323" w:type="dxa"/>
          </w:tcPr>
          <w:p w14:paraId="3C0AE6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可维护性</w:t>
            </w:r>
            <w:proofErr w:type="spellEnd"/>
          </w:p>
        </w:tc>
        <w:tc>
          <w:tcPr>
            <w:tcW w:w="4323" w:type="dxa"/>
          </w:tcPr>
          <w:p w14:paraId="09331DAE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统一代码规范、日志规范、错误码规范</w:t>
            </w:r>
          </w:p>
        </w:tc>
      </w:tr>
      <w:tr w:rsidR="00300208" w14:paraId="7ACC3C3A" w14:textId="77777777">
        <w:trPr>
          <w:jc w:val="center"/>
        </w:trPr>
        <w:tc>
          <w:tcPr>
            <w:tcW w:w="4323" w:type="dxa"/>
          </w:tcPr>
          <w:p w14:paraId="508557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性能优化</w:t>
            </w:r>
            <w:proofErr w:type="spellEnd"/>
          </w:p>
        </w:tc>
        <w:tc>
          <w:tcPr>
            <w:tcW w:w="4323" w:type="dxa"/>
          </w:tcPr>
          <w:p w14:paraId="267F4023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Redis缓存 + 数据库索引 + 连接池 + 异步处理</w:t>
            </w:r>
          </w:p>
        </w:tc>
      </w:tr>
      <w:tr w:rsidR="00300208" w14:paraId="27B579BB" w14:textId="77777777">
        <w:trPr>
          <w:jc w:val="center"/>
        </w:trPr>
        <w:tc>
          <w:tcPr>
            <w:tcW w:w="4323" w:type="dxa"/>
          </w:tcPr>
          <w:p w14:paraId="082F82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国产化适配</w:t>
            </w:r>
            <w:proofErr w:type="spellEnd"/>
          </w:p>
        </w:tc>
        <w:tc>
          <w:tcPr>
            <w:tcW w:w="4323" w:type="dxa"/>
          </w:tcPr>
          <w:p w14:paraId="21A08FB3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支持麒麟/统信OS、鲲鹏/飞腾/海光CPU</w:t>
            </w:r>
          </w:p>
        </w:tc>
      </w:tr>
      <w:tr w:rsidR="00300208" w14:paraId="1EDD53BB" w14:textId="77777777">
        <w:trPr>
          <w:jc w:val="center"/>
        </w:trPr>
        <w:tc>
          <w:tcPr>
            <w:tcW w:w="4323" w:type="dxa"/>
          </w:tcPr>
          <w:p w14:paraId="780BBB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单库共享</w:t>
            </w:r>
            <w:proofErr w:type="spellEnd"/>
          </w:p>
        </w:tc>
        <w:tc>
          <w:tcPr>
            <w:tcW w:w="4323" w:type="dxa"/>
          </w:tcPr>
          <w:p w14:paraId="75176DD4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所有</w:t>
            </w:r>
            <w:proofErr w:type="gramStart"/>
            <w:r>
              <w:rPr>
                <w:sz w:val="20"/>
                <w:lang w:eastAsia="zh-CN"/>
              </w:rPr>
              <w:t>微服务</w:t>
            </w:r>
            <w:proofErr w:type="gramEnd"/>
            <w:r>
              <w:rPr>
                <w:sz w:val="20"/>
                <w:lang w:eastAsia="zh-CN"/>
              </w:rPr>
              <w:t>共享单一PostgreSQL数据库，通过Schema逻辑隔离</w:t>
            </w:r>
          </w:p>
        </w:tc>
      </w:tr>
    </w:tbl>
    <w:p w14:paraId="2BE1EE33" w14:textId="77777777" w:rsidR="00300208" w:rsidRDefault="00000000">
      <w:pPr>
        <w:pStyle w:val="21"/>
      </w:pPr>
      <w:r>
        <w:t xml:space="preserve">2.3 </w:t>
      </w:r>
      <w:proofErr w:type="spellStart"/>
      <w:r>
        <w:t>技术栈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823E900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57BD60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w="2161" w:type="dxa"/>
            <w:shd w:val="clear" w:color="auto" w:fill="D9E2F3"/>
          </w:tcPr>
          <w:p w14:paraId="4ACE603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w="2161" w:type="dxa"/>
            <w:shd w:val="clear" w:color="auto" w:fill="D9E2F3"/>
          </w:tcPr>
          <w:p w14:paraId="6A4D4AF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2161" w:type="dxa"/>
            <w:shd w:val="clear" w:color="auto" w:fill="D9E2F3"/>
          </w:tcPr>
          <w:p w14:paraId="32418F5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用途</w:t>
            </w:r>
          </w:p>
        </w:tc>
      </w:tr>
      <w:tr w:rsidR="00300208" w14:paraId="3E8BFA09" w14:textId="77777777">
        <w:trPr>
          <w:jc w:val="center"/>
        </w:trPr>
        <w:tc>
          <w:tcPr>
            <w:tcW w:w="2161" w:type="dxa"/>
          </w:tcPr>
          <w:p w14:paraId="34AE5E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后端语言</w:t>
            </w:r>
          </w:p>
        </w:tc>
        <w:tc>
          <w:tcPr>
            <w:tcW w:w="2161" w:type="dxa"/>
          </w:tcPr>
          <w:p w14:paraId="207C46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Go</w:t>
            </w:r>
          </w:p>
        </w:tc>
        <w:tc>
          <w:tcPr>
            <w:tcW w:w="2161" w:type="dxa"/>
          </w:tcPr>
          <w:p w14:paraId="5AB7A9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1.20+</w:t>
            </w:r>
          </w:p>
        </w:tc>
        <w:tc>
          <w:tcPr>
            <w:tcW w:w="2161" w:type="dxa"/>
          </w:tcPr>
          <w:p w14:paraId="52E537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微服务开发</w:t>
            </w:r>
          </w:p>
        </w:tc>
      </w:tr>
      <w:tr w:rsidR="00300208" w14:paraId="4A5CB4BF" w14:textId="77777777">
        <w:trPr>
          <w:jc w:val="center"/>
        </w:trPr>
        <w:tc>
          <w:tcPr>
            <w:tcW w:w="2161" w:type="dxa"/>
          </w:tcPr>
          <w:p w14:paraId="1B03EF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前端框架</w:t>
            </w:r>
          </w:p>
        </w:tc>
        <w:tc>
          <w:tcPr>
            <w:tcW w:w="2161" w:type="dxa"/>
          </w:tcPr>
          <w:p w14:paraId="011759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Vue.js</w:t>
            </w:r>
          </w:p>
        </w:tc>
        <w:tc>
          <w:tcPr>
            <w:tcW w:w="2161" w:type="dxa"/>
          </w:tcPr>
          <w:p w14:paraId="77CF2C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3.x</w:t>
            </w:r>
          </w:p>
        </w:tc>
        <w:tc>
          <w:tcPr>
            <w:tcW w:w="2161" w:type="dxa"/>
          </w:tcPr>
          <w:p w14:paraId="61F68B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SPA前端</w:t>
            </w:r>
          </w:p>
        </w:tc>
      </w:tr>
      <w:tr w:rsidR="00300208" w14:paraId="3D40EB4E" w14:textId="77777777">
        <w:trPr>
          <w:jc w:val="center"/>
        </w:trPr>
        <w:tc>
          <w:tcPr>
            <w:tcW w:w="2161" w:type="dxa"/>
          </w:tcPr>
          <w:p w14:paraId="618ED5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微服务框架</w:t>
            </w:r>
          </w:p>
        </w:tc>
        <w:tc>
          <w:tcPr>
            <w:tcW w:w="2161" w:type="dxa"/>
          </w:tcPr>
          <w:p w14:paraId="3F9BF9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Go-Zero</w:t>
            </w:r>
          </w:p>
        </w:tc>
        <w:tc>
          <w:tcPr>
            <w:tcW w:w="2161" w:type="dxa"/>
          </w:tcPr>
          <w:p w14:paraId="5DB8A2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1.5+</w:t>
            </w:r>
          </w:p>
        </w:tc>
        <w:tc>
          <w:tcPr>
            <w:tcW w:w="2161" w:type="dxa"/>
          </w:tcPr>
          <w:p w14:paraId="0F4DF872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服务注册、发现、熔断、限流</w:t>
            </w:r>
          </w:p>
        </w:tc>
      </w:tr>
      <w:tr w:rsidR="00300208" w14:paraId="4614CBF3" w14:textId="77777777">
        <w:trPr>
          <w:jc w:val="center"/>
        </w:trPr>
        <w:tc>
          <w:tcPr>
            <w:tcW w:w="2161" w:type="dxa"/>
          </w:tcPr>
          <w:p w14:paraId="7E8FEA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RPC框架</w:t>
            </w:r>
            <w:proofErr w:type="spellEnd"/>
          </w:p>
        </w:tc>
        <w:tc>
          <w:tcPr>
            <w:tcW w:w="2161" w:type="dxa"/>
          </w:tcPr>
          <w:p w14:paraId="7224F2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 + Protobuf</w:t>
            </w:r>
          </w:p>
        </w:tc>
        <w:tc>
          <w:tcPr>
            <w:tcW w:w="2161" w:type="dxa"/>
          </w:tcPr>
          <w:p w14:paraId="0E7F4C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1.50+</w:t>
            </w:r>
          </w:p>
        </w:tc>
        <w:tc>
          <w:tcPr>
            <w:tcW w:w="2161" w:type="dxa"/>
          </w:tcPr>
          <w:p w14:paraId="449C95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服务间通信</w:t>
            </w:r>
          </w:p>
        </w:tc>
      </w:tr>
      <w:tr w:rsidR="00300208" w14:paraId="590E085C" w14:textId="77777777">
        <w:trPr>
          <w:jc w:val="center"/>
        </w:trPr>
        <w:tc>
          <w:tcPr>
            <w:tcW w:w="2161" w:type="dxa"/>
          </w:tcPr>
          <w:p w14:paraId="26E0FD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API网关</w:t>
            </w:r>
          </w:p>
        </w:tc>
        <w:tc>
          <w:tcPr>
            <w:tcW w:w="2161" w:type="dxa"/>
          </w:tcPr>
          <w:p w14:paraId="207830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Go-Zero Gateway</w:t>
            </w:r>
          </w:p>
        </w:tc>
        <w:tc>
          <w:tcPr>
            <w:tcW w:w="2161" w:type="dxa"/>
          </w:tcPr>
          <w:p w14:paraId="3DEE31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1.5+</w:t>
            </w:r>
          </w:p>
        </w:tc>
        <w:tc>
          <w:tcPr>
            <w:tcW w:w="2161" w:type="dxa"/>
          </w:tcPr>
          <w:p w14:paraId="75DDCCFD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HTTP/</w:t>
            </w:r>
            <w:proofErr w:type="spellStart"/>
            <w:r>
              <w:rPr>
                <w:sz w:val="20"/>
                <w:lang w:eastAsia="zh-CN"/>
              </w:rPr>
              <w:t>gRPC</w:t>
            </w:r>
            <w:proofErr w:type="spellEnd"/>
            <w:r>
              <w:rPr>
                <w:sz w:val="20"/>
                <w:lang w:eastAsia="zh-CN"/>
              </w:rPr>
              <w:t>协议转换</w:t>
            </w:r>
          </w:p>
        </w:tc>
      </w:tr>
      <w:tr w:rsidR="00300208" w14:paraId="2327986B" w14:textId="77777777">
        <w:trPr>
          <w:jc w:val="center"/>
        </w:trPr>
        <w:tc>
          <w:tcPr>
            <w:tcW w:w="2161" w:type="dxa"/>
          </w:tcPr>
          <w:p w14:paraId="0A6394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数据库</w:t>
            </w:r>
            <w:proofErr w:type="spellEnd"/>
          </w:p>
        </w:tc>
        <w:tc>
          <w:tcPr>
            <w:tcW w:w="2161" w:type="dxa"/>
          </w:tcPr>
          <w:p w14:paraId="29410B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PostgreSQL</w:t>
            </w:r>
          </w:p>
        </w:tc>
        <w:tc>
          <w:tcPr>
            <w:tcW w:w="2161" w:type="dxa"/>
          </w:tcPr>
          <w:p w14:paraId="3F58D22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15+</w:t>
            </w:r>
          </w:p>
        </w:tc>
        <w:tc>
          <w:tcPr>
            <w:tcW w:w="2161" w:type="dxa"/>
          </w:tcPr>
          <w:p w14:paraId="4D8284A5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业务数据存储（</w:t>
            </w:r>
            <w:proofErr w:type="gramStart"/>
            <w:r>
              <w:rPr>
                <w:sz w:val="20"/>
                <w:lang w:eastAsia="zh-CN"/>
              </w:rPr>
              <w:t>单库多</w:t>
            </w:r>
            <w:proofErr w:type="gramEnd"/>
            <w:r>
              <w:rPr>
                <w:sz w:val="20"/>
                <w:lang w:eastAsia="zh-CN"/>
              </w:rPr>
              <w:t>Schema）</w:t>
            </w:r>
          </w:p>
        </w:tc>
      </w:tr>
      <w:tr w:rsidR="00300208" w14:paraId="4B4F4E22" w14:textId="77777777">
        <w:trPr>
          <w:jc w:val="center"/>
        </w:trPr>
        <w:tc>
          <w:tcPr>
            <w:tcW w:w="2161" w:type="dxa"/>
          </w:tcPr>
          <w:p w14:paraId="410EF8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缓存</w:t>
            </w:r>
            <w:proofErr w:type="spellEnd"/>
          </w:p>
        </w:tc>
        <w:tc>
          <w:tcPr>
            <w:tcW w:w="2161" w:type="dxa"/>
          </w:tcPr>
          <w:p w14:paraId="7664A4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Redis</w:t>
            </w:r>
          </w:p>
        </w:tc>
        <w:tc>
          <w:tcPr>
            <w:tcW w:w="2161" w:type="dxa"/>
          </w:tcPr>
          <w:p w14:paraId="0E0CAF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7.0+</w:t>
            </w:r>
          </w:p>
        </w:tc>
        <w:tc>
          <w:tcPr>
            <w:tcW w:w="2161" w:type="dxa"/>
          </w:tcPr>
          <w:p w14:paraId="17B665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会话缓存、热点数据</w:t>
            </w:r>
          </w:p>
        </w:tc>
      </w:tr>
      <w:tr w:rsidR="00300208" w14:paraId="5930637C" w14:textId="77777777">
        <w:trPr>
          <w:jc w:val="center"/>
        </w:trPr>
        <w:tc>
          <w:tcPr>
            <w:tcW w:w="2161" w:type="dxa"/>
          </w:tcPr>
          <w:p w14:paraId="3C7540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反向代理</w:t>
            </w:r>
          </w:p>
        </w:tc>
        <w:tc>
          <w:tcPr>
            <w:tcW w:w="2161" w:type="dxa"/>
          </w:tcPr>
          <w:p w14:paraId="79459E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Nginx</w:t>
            </w:r>
          </w:p>
        </w:tc>
        <w:tc>
          <w:tcPr>
            <w:tcW w:w="2161" w:type="dxa"/>
          </w:tcPr>
          <w:p w14:paraId="7ED0DF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1.21+</w:t>
            </w:r>
          </w:p>
        </w:tc>
        <w:tc>
          <w:tcPr>
            <w:tcW w:w="2161" w:type="dxa"/>
          </w:tcPr>
          <w:p w14:paraId="2E0A38C3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负载均衡、SSL终止</w:t>
            </w:r>
          </w:p>
        </w:tc>
      </w:tr>
      <w:tr w:rsidR="00300208" w14:paraId="07716913" w14:textId="77777777">
        <w:trPr>
          <w:jc w:val="center"/>
        </w:trPr>
        <w:tc>
          <w:tcPr>
            <w:tcW w:w="2161" w:type="dxa"/>
          </w:tcPr>
          <w:p w14:paraId="306573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容器化</w:t>
            </w:r>
            <w:proofErr w:type="spellEnd"/>
          </w:p>
        </w:tc>
        <w:tc>
          <w:tcPr>
            <w:tcW w:w="2161" w:type="dxa"/>
          </w:tcPr>
          <w:p w14:paraId="3F050F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Docker</w:t>
            </w:r>
          </w:p>
        </w:tc>
        <w:tc>
          <w:tcPr>
            <w:tcW w:w="2161" w:type="dxa"/>
          </w:tcPr>
          <w:p w14:paraId="40432D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24.0+</w:t>
            </w:r>
          </w:p>
        </w:tc>
        <w:tc>
          <w:tcPr>
            <w:tcW w:w="2161" w:type="dxa"/>
          </w:tcPr>
          <w:p w14:paraId="6C36A5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服务打包与部署</w:t>
            </w:r>
          </w:p>
        </w:tc>
      </w:tr>
      <w:tr w:rsidR="00300208" w14:paraId="7A128459" w14:textId="77777777">
        <w:trPr>
          <w:jc w:val="center"/>
        </w:trPr>
        <w:tc>
          <w:tcPr>
            <w:tcW w:w="2161" w:type="dxa"/>
          </w:tcPr>
          <w:p w14:paraId="24D8C49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通信协议</w:t>
            </w:r>
          </w:p>
        </w:tc>
        <w:tc>
          <w:tcPr>
            <w:tcW w:w="2161" w:type="dxa"/>
          </w:tcPr>
          <w:p w14:paraId="2AF986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UDP组播/单播</w:t>
            </w:r>
          </w:p>
        </w:tc>
        <w:tc>
          <w:tcPr>
            <w:tcW w:w="2161" w:type="dxa"/>
          </w:tcPr>
          <w:p w14:paraId="41B553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1" w:type="dxa"/>
          </w:tcPr>
          <w:p w14:paraId="643FAE67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外部仿真系统数据交互</w:t>
            </w:r>
          </w:p>
        </w:tc>
      </w:tr>
    </w:tbl>
    <w:p w14:paraId="0EB1FBC7" w14:textId="77777777" w:rsidR="00300208" w:rsidRDefault="00000000">
      <w:pPr>
        <w:pStyle w:val="1"/>
      </w:pPr>
      <w:r>
        <w:t>第</w:t>
      </w:r>
      <w:r>
        <w:t>3</w:t>
      </w:r>
      <w:r>
        <w:t>章</w:t>
      </w:r>
      <w:r>
        <w:t xml:space="preserve"> </w:t>
      </w:r>
      <w:proofErr w:type="spellStart"/>
      <w:r>
        <w:t>系统划分与职责</w:t>
      </w:r>
      <w:proofErr w:type="spellEnd"/>
    </w:p>
    <w:p w14:paraId="5D14B3DE" w14:textId="77777777" w:rsidR="00300208" w:rsidRDefault="00000000">
      <w:pPr>
        <w:pStyle w:val="21"/>
      </w:pPr>
      <w:r>
        <w:t xml:space="preserve">3.1 </w:t>
      </w:r>
      <w:r>
        <w:t>子系统划分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300208" w14:paraId="3A650DD5" w14:textId="77777777">
        <w:trPr>
          <w:jc w:val="center"/>
        </w:trPr>
        <w:tc>
          <w:tcPr>
            <w:tcW w:w="1729" w:type="dxa"/>
            <w:shd w:val="clear" w:color="auto" w:fill="D9E2F3"/>
          </w:tcPr>
          <w:p w14:paraId="7E453CC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w="1729" w:type="dxa"/>
            <w:shd w:val="clear" w:color="auto" w:fill="D9E2F3"/>
          </w:tcPr>
          <w:p w14:paraId="4139F5D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729" w:type="dxa"/>
            <w:shd w:val="clear" w:color="auto" w:fill="D9E2F3"/>
          </w:tcPr>
          <w:p w14:paraId="6799E91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1729" w:type="dxa"/>
            <w:shd w:val="clear" w:color="auto" w:fill="D9E2F3"/>
          </w:tcPr>
          <w:p w14:paraId="168FEDF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标识</w:t>
            </w:r>
          </w:p>
        </w:tc>
        <w:tc>
          <w:tcPr>
            <w:tcW w:w="1729" w:type="dxa"/>
            <w:shd w:val="clear" w:color="auto" w:fill="D9E2F3"/>
          </w:tcPr>
          <w:p w14:paraId="2AA9426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职责</w:t>
            </w:r>
          </w:p>
        </w:tc>
      </w:tr>
      <w:tr w:rsidR="00300208" w14:paraId="62E0CB4D" w14:textId="77777777">
        <w:trPr>
          <w:jc w:val="center"/>
        </w:trPr>
        <w:tc>
          <w:tcPr>
            <w:tcW w:w="1729" w:type="dxa"/>
          </w:tcPr>
          <w:p w14:paraId="51D088D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基础设施层</w:t>
            </w:r>
          </w:p>
        </w:tc>
        <w:tc>
          <w:tcPr>
            <w:tcW w:w="1729" w:type="dxa"/>
          </w:tcPr>
          <w:p w14:paraId="481F29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CSCI-01</w:t>
            </w:r>
          </w:p>
        </w:tc>
        <w:tc>
          <w:tcPr>
            <w:tcW w:w="1729" w:type="dxa"/>
          </w:tcPr>
          <w:p w14:paraId="6E8DBB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认证授权服务</w:t>
            </w:r>
          </w:p>
        </w:tc>
        <w:tc>
          <w:tcPr>
            <w:tcW w:w="1729" w:type="dxa"/>
          </w:tcPr>
          <w:p w14:paraId="4E57EF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svc-auth</w:t>
            </w:r>
          </w:p>
        </w:tc>
        <w:tc>
          <w:tcPr>
            <w:tcW w:w="1729" w:type="dxa"/>
          </w:tcPr>
          <w:p w14:paraId="1E8B58F7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用户认证、JWT令牌、RBAC权限</w:t>
            </w:r>
          </w:p>
        </w:tc>
      </w:tr>
      <w:tr w:rsidR="00300208" w14:paraId="700DAE6A" w14:textId="77777777">
        <w:trPr>
          <w:jc w:val="center"/>
        </w:trPr>
        <w:tc>
          <w:tcPr>
            <w:tcW w:w="1729" w:type="dxa"/>
          </w:tcPr>
          <w:p w14:paraId="64E4456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基础设施层</w:t>
            </w:r>
            <w:proofErr w:type="spellEnd"/>
          </w:p>
        </w:tc>
        <w:tc>
          <w:tcPr>
            <w:tcW w:w="1729" w:type="dxa"/>
          </w:tcPr>
          <w:p w14:paraId="24485B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CSCI-02</w:t>
            </w:r>
          </w:p>
        </w:tc>
        <w:tc>
          <w:tcPr>
            <w:tcW w:w="1729" w:type="dxa"/>
          </w:tcPr>
          <w:p w14:paraId="06EA8B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用户管理服务</w:t>
            </w:r>
          </w:p>
        </w:tc>
        <w:tc>
          <w:tcPr>
            <w:tcW w:w="1729" w:type="dxa"/>
          </w:tcPr>
          <w:p w14:paraId="6EFD27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svc-user</w:t>
            </w:r>
          </w:p>
        </w:tc>
        <w:tc>
          <w:tcPr>
            <w:tcW w:w="1729" w:type="dxa"/>
          </w:tcPr>
          <w:p w14:paraId="00DB16FE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用户档案、组织架构、网络设备</w:t>
            </w:r>
          </w:p>
        </w:tc>
      </w:tr>
      <w:tr w:rsidR="00300208" w14:paraId="652EDAF8" w14:textId="77777777">
        <w:trPr>
          <w:jc w:val="center"/>
        </w:trPr>
        <w:tc>
          <w:tcPr>
            <w:tcW w:w="1729" w:type="dxa"/>
          </w:tcPr>
          <w:p w14:paraId="57E915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基础设施层</w:t>
            </w:r>
            <w:proofErr w:type="spellEnd"/>
          </w:p>
        </w:tc>
        <w:tc>
          <w:tcPr>
            <w:tcW w:w="1729" w:type="dxa"/>
          </w:tcPr>
          <w:p w14:paraId="23F5C0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CSCI-03</w:t>
            </w:r>
          </w:p>
        </w:tc>
        <w:tc>
          <w:tcPr>
            <w:tcW w:w="1729" w:type="dxa"/>
          </w:tcPr>
          <w:p w14:paraId="25E1DC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系统配置服务</w:t>
            </w:r>
          </w:p>
        </w:tc>
        <w:tc>
          <w:tcPr>
            <w:tcW w:w="1729" w:type="dxa"/>
          </w:tcPr>
          <w:p w14:paraId="64C662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svc-config</w:t>
            </w:r>
          </w:p>
        </w:tc>
        <w:tc>
          <w:tcPr>
            <w:tcW w:w="1729" w:type="dxa"/>
          </w:tcPr>
          <w:p w14:paraId="29BA25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系统参数、界面风格</w:t>
            </w:r>
          </w:p>
        </w:tc>
      </w:tr>
      <w:tr w:rsidR="00300208" w14:paraId="1126CF1A" w14:textId="77777777">
        <w:trPr>
          <w:jc w:val="center"/>
        </w:trPr>
        <w:tc>
          <w:tcPr>
            <w:tcW w:w="1729" w:type="dxa"/>
          </w:tcPr>
          <w:p w14:paraId="51934B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基础设施层</w:t>
            </w:r>
          </w:p>
        </w:tc>
        <w:tc>
          <w:tcPr>
            <w:tcW w:w="1729" w:type="dxa"/>
          </w:tcPr>
          <w:p w14:paraId="1AC79E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CSCI-08</w:t>
            </w:r>
          </w:p>
        </w:tc>
        <w:tc>
          <w:tcPr>
            <w:tcW w:w="1729" w:type="dxa"/>
          </w:tcPr>
          <w:p w14:paraId="7709E2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仿真代理网关</w:t>
            </w:r>
          </w:p>
        </w:tc>
        <w:tc>
          <w:tcPr>
            <w:tcW w:w="1729" w:type="dxa"/>
          </w:tcPr>
          <w:p w14:paraId="51538B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svc-sim-proxy</w:t>
            </w:r>
          </w:p>
        </w:tc>
        <w:tc>
          <w:tcPr>
            <w:tcW w:w="1729" w:type="dxa"/>
          </w:tcPr>
          <w:p w14:paraId="0D29A189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UDP协议转换、仿真数据收发</w:t>
            </w:r>
          </w:p>
        </w:tc>
      </w:tr>
      <w:tr w:rsidR="00300208" w14:paraId="4D088F66" w14:textId="77777777">
        <w:trPr>
          <w:jc w:val="center"/>
        </w:trPr>
        <w:tc>
          <w:tcPr>
            <w:tcW w:w="1729" w:type="dxa"/>
          </w:tcPr>
          <w:p w14:paraId="18E3D3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业务服务层</w:t>
            </w:r>
            <w:proofErr w:type="spellEnd"/>
          </w:p>
        </w:tc>
        <w:tc>
          <w:tcPr>
            <w:tcW w:w="1729" w:type="dxa"/>
          </w:tcPr>
          <w:p w14:paraId="7726E1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CSCI-04</w:t>
            </w:r>
          </w:p>
        </w:tc>
        <w:tc>
          <w:tcPr>
            <w:tcW w:w="1729" w:type="dxa"/>
          </w:tcPr>
          <w:p w14:paraId="29B89A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导调控制服务</w:t>
            </w:r>
          </w:p>
        </w:tc>
        <w:tc>
          <w:tcPr>
            <w:tcW w:w="1729" w:type="dxa"/>
          </w:tcPr>
          <w:p w14:paraId="2A12AA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svc-director</w:t>
            </w:r>
          </w:p>
        </w:tc>
        <w:tc>
          <w:tcPr>
            <w:tcW w:w="1729" w:type="dxa"/>
          </w:tcPr>
          <w:p w14:paraId="292D61AA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训练会话、导调事件、气象、</w:t>
            </w:r>
            <w:proofErr w:type="gramStart"/>
            <w:r>
              <w:rPr>
                <w:sz w:val="20"/>
                <w:lang w:eastAsia="zh-CN"/>
              </w:rPr>
              <w:t>特</w:t>
            </w:r>
            <w:proofErr w:type="gramEnd"/>
            <w:r>
              <w:rPr>
                <w:sz w:val="20"/>
                <w:lang w:eastAsia="zh-CN"/>
              </w:rPr>
              <w:t>情</w:t>
            </w:r>
          </w:p>
        </w:tc>
      </w:tr>
      <w:tr w:rsidR="00300208" w14:paraId="015674B8" w14:textId="77777777">
        <w:trPr>
          <w:jc w:val="center"/>
        </w:trPr>
        <w:tc>
          <w:tcPr>
            <w:tcW w:w="1729" w:type="dxa"/>
          </w:tcPr>
          <w:p w14:paraId="5C7211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业务服务层</w:t>
            </w:r>
            <w:proofErr w:type="spellEnd"/>
          </w:p>
        </w:tc>
        <w:tc>
          <w:tcPr>
            <w:tcW w:w="1729" w:type="dxa"/>
          </w:tcPr>
          <w:p w14:paraId="1F0F6B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CSCI-05</w:t>
            </w:r>
          </w:p>
        </w:tc>
        <w:tc>
          <w:tcPr>
            <w:tcW w:w="1729" w:type="dxa"/>
          </w:tcPr>
          <w:p w14:paraId="2DA5935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任务管理服务</w:t>
            </w:r>
          </w:p>
        </w:tc>
        <w:tc>
          <w:tcPr>
            <w:tcW w:w="1729" w:type="dxa"/>
          </w:tcPr>
          <w:p w14:paraId="441274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svc-task</w:t>
            </w:r>
          </w:p>
        </w:tc>
        <w:tc>
          <w:tcPr>
            <w:tcW w:w="1729" w:type="dxa"/>
          </w:tcPr>
          <w:p w14:paraId="13140026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想定管理、训练房间、节点绑定</w:t>
            </w:r>
          </w:p>
        </w:tc>
      </w:tr>
      <w:tr w:rsidR="00300208" w14:paraId="07DC9B87" w14:textId="77777777">
        <w:trPr>
          <w:jc w:val="center"/>
        </w:trPr>
        <w:tc>
          <w:tcPr>
            <w:tcW w:w="1729" w:type="dxa"/>
          </w:tcPr>
          <w:p w14:paraId="6CC872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业务服务层</w:t>
            </w:r>
            <w:proofErr w:type="spellEnd"/>
          </w:p>
        </w:tc>
        <w:tc>
          <w:tcPr>
            <w:tcW w:w="1729" w:type="dxa"/>
          </w:tcPr>
          <w:p w14:paraId="60D16F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CSCI-06</w:t>
            </w:r>
          </w:p>
        </w:tc>
        <w:tc>
          <w:tcPr>
            <w:tcW w:w="1729" w:type="dxa"/>
          </w:tcPr>
          <w:p w14:paraId="5DBE0B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任务筹划服务</w:t>
            </w:r>
          </w:p>
        </w:tc>
        <w:tc>
          <w:tcPr>
            <w:tcW w:w="1729" w:type="dxa"/>
          </w:tcPr>
          <w:p w14:paraId="5EC7D0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svc-planning</w:t>
            </w:r>
          </w:p>
        </w:tc>
        <w:tc>
          <w:tcPr>
            <w:tcW w:w="1729" w:type="dxa"/>
          </w:tcPr>
          <w:p w14:paraId="32948C71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任务制定、兵力配置、导入导出</w:t>
            </w:r>
          </w:p>
        </w:tc>
      </w:tr>
      <w:tr w:rsidR="00300208" w14:paraId="77AA8F33" w14:textId="77777777">
        <w:trPr>
          <w:jc w:val="center"/>
        </w:trPr>
        <w:tc>
          <w:tcPr>
            <w:tcW w:w="1729" w:type="dxa"/>
          </w:tcPr>
          <w:p w14:paraId="354740A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业务服务层</w:t>
            </w:r>
            <w:proofErr w:type="spellEnd"/>
          </w:p>
        </w:tc>
        <w:tc>
          <w:tcPr>
            <w:tcW w:w="1729" w:type="dxa"/>
          </w:tcPr>
          <w:p w14:paraId="0988A3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CSCI-07</w:t>
            </w:r>
          </w:p>
        </w:tc>
        <w:tc>
          <w:tcPr>
            <w:tcW w:w="1729" w:type="dxa"/>
          </w:tcPr>
          <w:p w14:paraId="59F76A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任务规划工具</w:t>
            </w:r>
          </w:p>
        </w:tc>
        <w:tc>
          <w:tcPr>
            <w:tcW w:w="1729" w:type="dxa"/>
          </w:tcPr>
          <w:p w14:paraId="03C57F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svc-mpt</w:t>
            </w:r>
          </w:p>
        </w:tc>
        <w:tc>
          <w:tcPr>
            <w:tcW w:w="1729" w:type="dxa"/>
          </w:tcPr>
          <w:p w14:paraId="4AC160C7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实体编辑、航路规划、空域管理</w:t>
            </w:r>
          </w:p>
        </w:tc>
      </w:tr>
      <w:tr w:rsidR="00300208" w14:paraId="0FF3F545" w14:textId="77777777">
        <w:trPr>
          <w:jc w:val="center"/>
        </w:trPr>
        <w:tc>
          <w:tcPr>
            <w:tcW w:w="1729" w:type="dxa"/>
          </w:tcPr>
          <w:p w14:paraId="6544A0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业务服务层</w:t>
            </w:r>
            <w:proofErr w:type="spellEnd"/>
          </w:p>
        </w:tc>
        <w:tc>
          <w:tcPr>
            <w:tcW w:w="1729" w:type="dxa"/>
          </w:tcPr>
          <w:p w14:paraId="14D6A3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CSCI-09</w:t>
            </w:r>
          </w:p>
        </w:tc>
        <w:tc>
          <w:tcPr>
            <w:tcW w:w="1729" w:type="dxa"/>
          </w:tcPr>
          <w:p w14:paraId="093E40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二三维态势服务</w:t>
            </w:r>
          </w:p>
        </w:tc>
        <w:tc>
          <w:tcPr>
            <w:tcW w:w="1729" w:type="dxa"/>
          </w:tcPr>
          <w:p w14:paraId="343B4C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svc-situation</w:t>
            </w:r>
          </w:p>
        </w:tc>
        <w:tc>
          <w:tcPr>
            <w:tcW w:w="1729" w:type="dxa"/>
          </w:tcPr>
          <w:p w14:paraId="61F1AFD9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态势显示、轨迹记录、回放控制</w:t>
            </w:r>
          </w:p>
        </w:tc>
      </w:tr>
      <w:tr w:rsidR="00300208" w14:paraId="21416975" w14:textId="77777777">
        <w:trPr>
          <w:jc w:val="center"/>
        </w:trPr>
        <w:tc>
          <w:tcPr>
            <w:tcW w:w="1729" w:type="dxa"/>
          </w:tcPr>
          <w:p w14:paraId="1D151E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业务服务层</w:t>
            </w:r>
            <w:proofErr w:type="spellEnd"/>
          </w:p>
        </w:tc>
        <w:tc>
          <w:tcPr>
            <w:tcW w:w="1729" w:type="dxa"/>
          </w:tcPr>
          <w:p w14:paraId="4E5123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CSCI-10</w:t>
            </w:r>
          </w:p>
        </w:tc>
        <w:tc>
          <w:tcPr>
            <w:tcW w:w="1729" w:type="dxa"/>
          </w:tcPr>
          <w:p w14:paraId="19D25D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话音管理服务</w:t>
            </w:r>
          </w:p>
        </w:tc>
        <w:tc>
          <w:tcPr>
            <w:tcW w:w="1729" w:type="dxa"/>
          </w:tcPr>
          <w:p w14:paraId="366131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svc-voice</w:t>
            </w:r>
          </w:p>
        </w:tc>
        <w:tc>
          <w:tcPr>
            <w:tcW w:w="1729" w:type="dxa"/>
          </w:tcPr>
          <w:p w14:paraId="49C18CBF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话音用户、聊天室、电台频道</w:t>
            </w:r>
          </w:p>
        </w:tc>
      </w:tr>
      <w:tr w:rsidR="00300208" w14:paraId="4F7B047C" w14:textId="77777777">
        <w:trPr>
          <w:jc w:val="center"/>
        </w:trPr>
        <w:tc>
          <w:tcPr>
            <w:tcW w:w="1729" w:type="dxa"/>
          </w:tcPr>
          <w:p w14:paraId="657780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业务服务层</w:t>
            </w:r>
            <w:proofErr w:type="spellEnd"/>
          </w:p>
        </w:tc>
        <w:tc>
          <w:tcPr>
            <w:tcW w:w="1729" w:type="dxa"/>
          </w:tcPr>
          <w:p w14:paraId="3495F7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CSCI-11</w:t>
            </w:r>
          </w:p>
        </w:tc>
        <w:tc>
          <w:tcPr>
            <w:tcW w:w="1729" w:type="dxa"/>
          </w:tcPr>
          <w:p w14:paraId="7853CC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数据字典服务</w:t>
            </w:r>
          </w:p>
        </w:tc>
        <w:tc>
          <w:tcPr>
            <w:tcW w:w="1729" w:type="dxa"/>
          </w:tcPr>
          <w:p w14:paraId="41D85E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svc-dict</w:t>
            </w:r>
          </w:p>
        </w:tc>
        <w:tc>
          <w:tcPr>
            <w:tcW w:w="1729" w:type="dxa"/>
          </w:tcPr>
          <w:p w14:paraId="24B50484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阵营管理、任务分类、指挥结构、装备配置</w:t>
            </w:r>
          </w:p>
        </w:tc>
      </w:tr>
      <w:tr w:rsidR="00300208" w14:paraId="774AB563" w14:textId="77777777">
        <w:trPr>
          <w:jc w:val="center"/>
        </w:trPr>
        <w:tc>
          <w:tcPr>
            <w:tcW w:w="1729" w:type="dxa"/>
          </w:tcPr>
          <w:p w14:paraId="3D67DC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业务服务层</w:t>
            </w:r>
            <w:proofErr w:type="spellEnd"/>
          </w:p>
        </w:tc>
        <w:tc>
          <w:tcPr>
            <w:tcW w:w="1729" w:type="dxa"/>
          </w:tcPr>
          <w:p w14:paraId="547AFB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CSCI-12</w:t>
            </w:r>
          </w:p>
        </w:tc>
        <w:tc>
          <w:tcPr>
            <w:tcW w:w="1729" w:type="dxa"/>
          </w:tcPr>
          <w:p w14:paraId="0D0FE1B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智能体服务</w:t>
            </w:r>
          </w:p>
        </w:tc>
        <w:tc>
          <w:tcPr>
            <w:tcW w:w="1729" w:type="dxa"/>
          </w:tcPr>
          <w:p w14:paraId="355370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svc-agent</w:t>
            </w:r>
          </w:p>
        </w:tc>
        <w:tc>
          <w:tcPr>
            <w:tcW w:w="1729" w:type="dxa"/>
          </w:tcPr>
          <w:p w14:paraId="5D03D68D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行为树、AI对话、智能</w:t>
            </w:r>
            <w:proofErr w:type="gramStart"/>
            <w:r>
              <w:rPr>
                <w:sz w:val="20"/>
                <w:lang w:eastAsia="zh-CN"/>
              </w:rPr>
              <w:t>体管理</w:t>
            </w:r>
            <w:proofErr w:type="gramEnd"/>
          </w:p>
        </w:tc>
      </w:tr>
      <w:tr w:rsidR="00300208" w14:paraId="65742A9B" w14:textId="77777777">
        <w:trPr>
          <w:jc w:val="center"/>
        </w:trPr>
        <w:tc>
          <w:tcPr>
            <w:tcW w:w="1729" w:type="dxa"/>
          </w:tcPr>
          <w:p w14:paraId="081D92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业务服务层</w:t>
            </w:r>
            <w:proofErr w:type="spellEnd"/>
          </w:p>
        </w:tc>
        <w:tc>
          <w:tcPr>
            <w:tcW w:w="1729" w:type="dxa"/>
          </w:tcPr>
          <w:p w14:paraId="719665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CSCI-13</w:t>
            </w:r>
          </w:p>
        </w:tc>
        <w:tc>
          <w:tcPr>
            <w:tcW w:w="1729" w:type="dxa"/>
          </w:tcPr>
          <w:p w14:paraId="31CEDE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分析报告服务</w:t>
            </w:r>
          </w:p>
        </w:tc>
        <w:tc>
          <w:tcPr>
            <w:tcW w:w="1729" w:type="dxa"/>
          </w:tcPr>
          <w:p w14:paraId="684805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svc-report</w:t>
            </w:r>
          </w:p>
        </w:tc>
        <w:tc>
          <w:tcPr>
            <w:tcW w:w="1729" w:type="dxa"/>
          </w:tcPr>
          <w:p w14:paraId="2E0A8A9B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BIN解析、报告生成、训练评估</w:t>
            </w:r>
          </w:p>
        </w:tc>
      </w:tr>
      <w:tr w:rsidR="00300208" w14:paraId="5F6D9A2B" w14:textId="77777777">
        <w:trPr>
          <w:jc w:val="center"/>
        </w:trPr>
        <w:tc>
          <w:tcPr>
            <w:tcW w:w="1729" w:type="dxa"/>
          </w:tcPr>
          <w:p w14:paraId="349375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业务服务层</w:t>
            </w:r>
            <w:proofErr w:type="spellEnd"/>
          </w:p>
        </w:tc>
        <w:tc>
          <w:tcPr>
            <w:tcW w:w="1729" w:type="dxa"/>
          </w:tcPr>
          <w:p w14:paraId="180B6B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CSCI-14</w:t>
            </w:r>
          </w:p>
        </w:tc>
        <w:tc>
          <w:tcPr>
            <w:tcW w:w="1729" w:type="dxa"/>
          </w:tcPr>
          <w:p w14:paraId="0929BB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训练记录服务</w:t>
            </w:r>
          </w:p>
        </w:tc>
        <w:tc>
          <w:tcPr>
            <w:tcW w:w="1729" w:type="dxa"/>
          </w:tcPr>
          <w:p w14:paraId="20FC3E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svc-record</w:t>
            </w:r>
          </w:p>
        </w:tc>
        <w:tc>
          <w:tcPr>
            <w:tcW w:w="1729" w:type="dxa"/>
          </w:tcPr>
          <w:p w14:paraId="0805BE99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训练记录、回放文件、参训人员</w:t>
            </w:r>
          </w:p>
        </w:tc>
      </w:tr>
      <w:tr w:rsidR="00300208" w14:paraId="221E6E25" w14:textId="77777777">
        <w:trPr>
          <w:jc w:val="center"/>
        </w:trPr>
        <w:tc>
          <w:tcPr>
            <w:tcW w:w="1729" w:type="dxa"/>
          </w:tcPr>
          <w:p w14:paraId="0AC052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管理后台</w:t>
            </w:r>
            <w:proofErr w:type="spellEnd"/>
          </w:p>
        </w:tc>
        <w:tc>
          <w:tcPr>
            <w:tcW w:w="1729" w:type="dxa"/>
          </w:tcPr>
          <w:p w14:paraId="0F24A5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0BEC540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后台管理服务</w:t>
            </w:r>
          </w:p>
        </w:tc>
        <w:tc>
          <w:tcPr>
            <w:tcW w:w="1729" w:type="dxa"/>
          </w:tcPr>
          <w:p w14:paraId="046007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svc-admin</w:t>
            </w:r>
          </w:p>
        </w:tc>
        <w:tc>
          <w:tcPr>
            <w:tcW w:w="1729" w:type="dxa"/>
          </w:tcPr>
          <w:p w14:paraId="730BADFB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节点管理、消息管理、资源管理、审批</w:t>
            </w:r>
          </w:p>
        </w:tc>
      </w:tr>
    </w:tbl>
    <w:p w14:paraId="047453F1" w14:textId="77777777" w:rsidR="0030020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3.2 </w:t>
      </w:r>
      <w:r>
        <w:rPr>
          <w:lang w:eastAsia="zh-CN"/>
        </w:rPr>
        <w:t>外部系统依赖</w:t>
      </w:r>
    </w:p>
    <w:p w14:paraId="7DC4F780" w14:textId="77777777" w:rsidR="00300208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系统与以下外部仿真系统通过UDP组播/单播和</w:t>
      </w:r>
      <w:proofErr w:type="spellStart"/>
      <w:r>
        <w:rPr>
          <w:sz w:val="24"/>
          <w:lang w:eastAsia="zh-CN"/>
        </w:rPr>
        <w:t>gRPC</w:t>
      </w:r>
      <w:proofErr w:type="spellEnd"/>
      <w:r>
        <w:rPr>
          <w:sz w:val="24"/>
          <w:lang w:eastAsia="zh-CN"/>
        </w:rPr>
        <w:t>接口交互：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71D3357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0857D72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编号</w:t>
            </w:r>
            <w:proofErr w:type="spellEnd"/>
          </w:p>
        </w:tc>
        <w:tc>
          <w:tcPr>
            <w:tcW w:w="2161" w:type="dxa"/>
            <w:shd w:val="clear" w:color="auto" w:fill="D9E2F3"/>
          </w:tcPr>
          <w:p w14:paraId="2CE4903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外部系统</w:t>
            </w:r>
          </w:p>
        </w:tc>
        <w:tc>
          <w:tcPr>
            <w:tcW w:w="2161" w:type="dxa"/>
            <w:shd w:val="clear" w:color="auto" w:fill="D9E2F3"/>
          </w:tcPr>
          <w:p w14:paraId="577D3A3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通信方式</w:t>
            </w:r>
          </w:p>
        </w:tc>
        <w:tc>
          <w:tcPr>
            <w:tcW w:w="2161" w:type="dxa"/>
            <w:shd w:val="clear" w:color="auto" w:fill="D9E2F3"/>
          </w:tcPr>
          <w:p w14:paraId="7A2E23B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4F92177" w14:textId="77777777">
        <w:trPr>
          <w:jc w:val="center"/>
        </w:trPr>
        <w:tc>
          <w:tcPr>
            <w:tcW w:w="2161" w:type="dxa"/>
          </w:tcPr>
          <w:p w14:paraId="164787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EXT-01</w:t>
            </w:r>
          </w:p>
        </w:tc>
        <w:tc>
          <w:tcPr>
            <w:tcW w:w="2161" w:type="dxa"/>
          </w:tcPr>
          <w:p w14:paraId="511B376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基础仿真引擎</w:t>
            </w:r>
          </w:p>
        </w:tc>
        <w:tc>
          <w:tcPr>
            <w:tcW w:w="2161" w:type="dxa"/>
          </w:tcPr>
          <w:p w14:paraId="1C2A20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UDP组播/单播</w:t>
            </w:r>
          </w:p>
        </w:tc>
        <w:tc>
          <w:tcPr>
            <w:tcW w:w="2161" w:type="dxa"/>
          </w:tcPr>
          <w:p w14:paraId="1729ADB1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实体状态广播、事件响应、初始化控制</w:t>
            </w:r>
          </w:p>
        </w:tc>
      </w:tr>
      <w:tr w:rsidR="00300208" w14:paraId="0A49B4E7" w14:textId="77777777">
        <w:trPr>
          <w:jc w:val="center"/>
        </w:trPr>
        <w:tc>
          <w:tcPr>
            <w:tcW w:w="2161" w:type="dxa"/>
          </w:tcPr>
          <w:p w14:paraId="548594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EXT-02</w:t>
            </w:r>
          </w:p>
        </w:tc>
        <w:tc>
          <w:tcPr>
            <w:tcW w:w="2161" w:type="dxa"/>
          </w:tcPr>
          <w:p w14:paraId="23A348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视景系统</w:t>
            </w:r>
          </w:p>
        </w:tc>
        <w:tc>
          <w:tcPr>
            <w:tcW w:w="2161" w:type="dxa"/>
          </w:tcPr>
          <w:p w14:paraId="4A2879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UDP单播</w:t>
            </w:r>
          </w:p>
        </w:tc>
        <w:tc>
          <w:tcPr>
            <w:tcW w:w="2161" w:type="dxa"/>
          </w:tcPr>
          <w:p w14:paraId="0DBF987D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三维视景渲染数据同步</w:t>
            </w:r>
          </w:p>
        </w:tc>
      </w:tr>
      <w:tr w:rsidR="00300208" w14:paraId="6E1708A9" w14:textId="77777777">
        <w:trPr>
          <w:jc w:val="center"/>
        </w:trPr>
        <w:tc>
          <w:tcPr>
            <w:tcW w:w="2161" w:type="dxa"/>
          </w:tcPr>
          <w:p w14:paraId="48ADAB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EXT-03</w:t>
            </w:r>
          </w:p>
        </w:tc>
        <w:tc>
          <w:tcPr>
            <w:tcW w:w="2161" w:type="dxa"/>
          </w:tcPr>
          <w:p w14:paraId="49AA85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语音系统</w:t>
            </w:r>
          </w:p>
        </w:tc>
        <w:tc>
          <w:tcPr>
            <w:tcW w:w="2161" w:type="dxa"/>
          </w:tcPr>
          <w:p w14:paraId="2DD66B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UDP单播</w:t>
            </w:r>
          </w:p>
        </w:tc>
        <w:tc>
          <w:tcPr>
            <w:tcW w:w="2161" w:type="dxa"/>
          </w:tcPr>
          <w:p w14:paraId="15F835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话音通信、电台模拟</w:t>
            </w:r>
          </w:p>
        </w:tc>
      </w:tr>
      <w:tr w:rsidR="00300208" w14:paraId="7C8C3B16" w14:textId="77777777">
        <w:trPr>
          <w:jc w:val="center"/>
        </w:trPr>
        <w:tc>
          <w:tcPr>
            <w:tcW w:w="2161" w:type="dxa"/>
          </w:tcPr>
          <w:p w14:paraId="04B421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EXT-04</w:t>
            </w:r>
          </w:p>
        </w:tc>
        <w:tc>
          <w:tcPr>
            <w:tcW w:w="2161" w:type="dxa"/>
          </w:tcPr>
          <w:p w14:paraId="0D6E3B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LLM大语言模型</w:t>
            </w:r>
          </w:p>
        </w:tc>
        <w:tc>
          <w:tcPr>
            <w:tcW w:w="2161" w:type="dxa"/>
          </w:tcPr>
          <w:p w14:paraId="58F31D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HTTP/gRPC</w:t>
            </w:r>
          </w:p>
        </w:tc>
        <w:tc>
          <w:tcPr>
            <w:tcW w:w="2161" w:type="dxa"/>
          </w:tcPr>
          <w:p w14:paraId="01BAF66C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AI辅助生成行为树、智能对话</w:t>
            </w:r>
          </w:p>
        </w:tc>
      </w:tr>
    </w:tbl>
    <w:p w14:paraId="2AC3C17E" w14:textId="77777777" w:rsidR="00300208" w:rsidRDefault="00000000">
      <w:pPr>
        <w:rPr>
          <w:rFonts w:hint="eastAsia"/>
        </w:rPr>
      </w:pPr>
      <w:proofErr w:type="spellStart"/>
      <w:r>
        <w:rPr>
          <w:sz w:val="24"/>
        </w:rPr>
        <w:t>整体架构层次：接入层（Nginx</w:t>
      </w:r>
      <w:proofErr w:type="spellEnd"/>
      <w:r>
        <w:rPr>
          <w:sz w:val="24"/>
        </w:rPr>
        <w:t xml:space="preserve">）→ </w:t>
      </w:r>
      <w:proofErr w:type="spellStart"/>
      <w:r>
        <w:rPr>
          <w:sz w:val="24"/>
        </w:rPr>
        <w:t>网关层（Go-Zero</w:t>
      </w:r>
      <w:proofErr w:type="spellEnd"/>
      <w:r>
        <w:rPr>
          <w:sz w:val="24"/>
        </w:rPr>
        <w:t xml:space="preserve"> Gateway）→ 服务层（14微服务+仿真代理网关）→ 数据层（PostgreSQL+Redis）→ 外部系统层（仿真引擎/视景/语音/LLM）。</w:t>
      </w:r>
    </w:p>
    <w:p w14:paraId="32E2CAFA" w14:textId="77777777" w:rsidR="00300208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数据库设计</w:t>
      </w:r>
    </w:p>
    <w:p w14:paraId="4191A83F" w14:textId="77777777" w:rsidR="0030020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数据库架构概述</w:t>
      </w:r>
    </w:p>
    <w:p w14:paraId="0BF0410C" w14:textId="77777777" w:rsidR="00300208" w:rsidRDefault="00000000">
      <w:pPr>
        <w:rPr>
          <w:rFonts w:hint="eastAsia"/>
        </w:rPr>
      </w:pPr>
      <w:r>
        <w:rPr>
          <w:sz w:val="24"/>
          <w:lang w:eastAsia="zh-CN"/>
        </w:rPr>
        <w:t>本系统采用单一PostgreSQL数据库（</w:t>
      </w:r>
      <w:proofErr w:type="spellStart"/>
      <w:r>
        <w:rPr>
          <w:sz w:val="24"/>
          <w:lang w:eastAsia="zh-CN"/>
        </w:rPr>
        <w:t>db_itms</w:t>
      </w:r>
      <w:proofErr w:type="spellEnd"/>
      <w:r>
        <w:rPr>
          <w:sz w:val="24"/>
          <w:lang w:eastAsia="zh-CN"/>
        </w:rPr>
        <w:t>），通过Schema进行逻辑隔离。每个微服务使用独立的Schema，但共享同一个数据库实例。所有业务表使用BIGINT类型的Snowflake算法生成主键，不使用</w:t>
      </w:r>
      <w:proofErr w:type="gramStart"/>
      <w:r>
        <w:rPr>
          <w:sz w:val="24"/>
          <w:lang w:eastAsia="zh-CN"/>
        </w:rPr>
        <w:t>自增主键</w:t>
      </w:r>
      <w:proofErr w:type="gramEnd"/>
      <w:r>
        <w:rPr>
          <w:sz w:val="24"/>
          <w:lang w:eastAsia="zh-CN"/>
        </w:rPr>
        <w:t>。</w:t>
      </w:r>
      <w:r>
        <w:rPr>
          <w:sz w:val="24"/>
        </w:rPr>
        <w:t>所有业务表包含deleted_at字段实现软删除（t_operation_log和t_approval除外）。数据库不使用外键约束，引用完整性由应用层保证。</w:t>
      </w:r>
    </w:p>
    <w:p w14:paraId="1AFC19C4" w14:textId="77777777" w:rsidR="00300208" w:rsidRDefault="00000000">
      <w:pPr>
        <w:pStyle w:val="31"/>
      </w:pPr>
      <w:r>
        <w:t>4.1.1 Schema</w:t>
      </w:r>
      <w:r>
        <w:t>划分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1DBF7548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47534B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Schema</w:t>
            </w:r>
          </w:p>
        </w:tc>
        <w:tc>
          <w:tcPr>
            <w:tcW w:w="2882" w:type="dxa"/>
            <w:shd w:val="clear" w:color="auto" w:fill="D9E2F3"/>
          </w:tcPr>
          <w:p w14:paraId="2F74396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所属服务</w:t>
            </w:r>
          </w:p>
        </w:tc>
        <w:tc>
          <w:tcPr>
            <w:tcW w:w="2882" w:type="dxa"/>
            <w:shd w:val="clear" w:color="auto" w:fill="D9E2F3"/>
          </w:tcPr>
          <w:p w14:paraId="18CA237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872A960" w14:textId="77777777">
        <w:trPr>
          <w:jc w:val="center"/>
        </w:trPr>
        <w:tc>
          <w:tcPr>
            <w:tcW w:w="2882" w:type="dxa"/>
          </w:tcPr>
          <w:p w14:paraId="550317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sch_auth</w:t>
            </w:r>
          </w:p>
        </w:tc>
        <w:tc>
          <w:tcPr>
            <w:tcW w:w="2882" w:type="dxa"/>
          </w:tcPr>
          <w:p w14:paraId="72BAF2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CSCI-01</w:t>
            </w:r>
          </w:p>
        </w:tc>
        <w:tc>
          <w:tcPr>
            <w:tcW w:w="2882" w:type="dxa"/>
          </w:tcPr>
          <w:p w14:paraId="0901E3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认证授权相关表</w:t>
            </w:r>
          </w:p>
        </w:tc>
      </w:tr>
      <w:tr w:rsidR="00300208" w14:paraId="24163613" w14:textId="77777777">
        <w:trPr>
          <w:jc w:val="center"/>
        </w:trPr>
        <w:tc>
          <w:tcPr>
            <w:tcW w:w="2882" w:type="dxa"/>
          </w:tcPr>
          <w:p w14:paraId="51D899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sch_user</w:t>
            </w:r>
          </w:p>
        </w:tc>
        <w:tc>
          <w:tcPr>
            <w:tcW w:w="2882" w:type="dxa"/>
          </w:tcPr>
          <w:p w14:paraId="7D8769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CSCI-02</w:t>
            </w:r>
          </w:p>
        </w:tc>
        <w:tc>
          <w:tcPr>
            <w:tcW w:w="2882" w:type="dxa"/>
          </w:tcPr>
          <w:p w14:paraId="4EDD8A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用户管理相关表</w:t>
            </w:r>
          </w:p>
        </w:tc>
      </w:tr>
      <w:tr w:rsidR="00300208" w14:paraId="1F7060CE" w14:textId="77777777">
        <w:trPr>
          <w:jc w:val="center"/>
        </w:trPr>
        <w:tc>
          <w:tcPr>
            <w:tcW w:w="2882" w:type="dxa"/>
          </w:tcPr>
          <w:p w14:paraId="032542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sch_config</w:t>
            </w:r>
          </w:p>
        </w:tc>
        <w:tc>
          <w:tcPr>
            <w:tcW w:w="2882" w:type="dxa"/>
          </w:tcPr>
          <w:p w14:paraId="478392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CSCI-03</w:t>
            </w:r>
          </w:p>
        </w:tc>
        <w:tc>
          <w:tcPr>
            <w:tcW w:w="2882" w:type="dxa"/>
          </w:tcPr>
          <w:p w14:paraId="1D9CB2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系统配置相关表</w:t>
            </w:r>
          </w:p>
        </w:tc>
      </w:tr>
      <w:tr w:rsidR="00300208" w14:paraId="2178BE80" w14:textId="77777777">
        <w:trPr>
          <w:jc w:val="center"/>
        </w:trPr>
        <w:tc>
          <w:tcPr>
            <w:tcW w:w="2882" w:type="dxa"/>
          </w:tcPr>
          <w:p w14:paraId="353E80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sch_director</w:t>
            </w:r>
          </w:p>
        </w:tc>
        <w:tc>
          <w:tcPr>
            <w:tcW w:w="2882" w:type="dxa"/>
          </w:tcPr>
          <w:p w14:paraId="39E1DF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CSCI-04</w:t>
            </w:r>
          </w:p>
        </w:tc>
        <w:tc>
          <w:tcPr>
            <w:tcW w:w="2882" w:type="dxa"/>
          </w:tcPr>
          <w:p w14:paraId="294D9C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导调控制相关表</w:t>
            </w:r>
          </w:p>
        </w:tc>
      </w:tr>
      <w:tr w:rsidR="00300208" w14:paraId="5737490D" w14:textId="77777777">
        <w:trPr>
          <w:jc w:val="center"/>
        </w:trPr>
        <w:tc>
          <w:tcPr>
            <w:tcW w:w="2882" w:type="dxa"/>
          </w:tcPr>
          <w:p w14:paraId="303107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sch_task</w:t>
            </w:r>
          </w:p>
        </w:tc>
        <w:tc>
          <w:tcPr>
            <w:tcW w:w="2882" w:type="dxa"/>
          </w:tcPr>
          <w:p w14:paraId="63FD3C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CSCI-05</w:t>
            </w:r>
          </w:p>
        </w:tc>
        <w:tc>
          <w:tcPr>
            <w:tcW w:w="2882" w:type="dxa"/>
          </w:tcPr>
          <w:p w14:paraId="0516D0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任务管理相关表</w:t>
            </w:r>
          </w:p>
        </w:tc>
      </w:tr>
      <w:tr w:rsidR="00300208" w14:paraId="28606877" w14:textId="77777777">
        <w:trPr>
          <w:jc w:val="center"/>
        </w:trPr>
        <w:tc>
          <w:tcPr>
            <w:tcW w:w="2882" w:type="dxa"/>
          </w:tcPr>
          <w:p w14:paraId="7EFA4D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sch_planning</w:t>
            </w:r>
          </w:p>
        </w:tc>
        <w:tc>
          <w:tcPr>
            <w:tcW w:w="2882" w:type="dxa"/>
          </w:tcPr>
          <w:p w14:paraId="637C99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CSCI-06</w:t>
            </w:r>
          </w:p>
        </w:tc>
        <w:tc>
          <w:tcPr>
            <w:tcW w:w="2882" w:type="dxa"/>
          </w:tcPr>
          <w:p w14:paraId="3E2B90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任务筹划相关表</w:t>
            </w:r>
          </w:p>
        </w:tc>
      </w:tr>
      <w:tr w:rsidR="00300208" w14:paraId="0655D473" w14:textId="77777777">
        <w:trPr>
          <w:jc w:val="center"/>
        </w:trPr>
        <w:tc>
          <w:tcPr>
            <w:tcW w:w="2882" w:type="dxa"/>
          </w:tcPr>
          <w:p w14:paraId="159467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sch_mpt</w:t>
            </w:r>
          </w:p>
        </w:tc>
        <w:tc>
          <w:tcPr>
            <w:tcW w:w="2882" w:type="dxa"/>
          </w:tcPr>
          <w:p w14:paraId="794D1A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CSCI-07</w:t>
            </w:r>
          </w:p>
        </w:tc>
        <w:tc>
          <w:tcPr>
            <w:tcW w:w="2882" w:type="dxa"/>
          </w:tcPr>
          <w:p w14:paraId="1DF976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任务规划相关表</w:t>
            </w:r>
          </w:p>
        </w:tc>
      </w:tr>
      <w:tr w:rsidR="00300208" w14:paraId="4EA17D66" w14:textId="77777777">
        <w:trPr>
          <w:jc w:val="center"/>
        </w:trPr>
        <w:tc>
          <w:tcPr>
            <w:tcW w:w="2882" w:type="dxa"/>
          </w:tcPr>
          <w:p w14:paraId="25C3F6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sch_situation</w:t>
            </w:r>
          </w:p>
        </w:tc>
        <w:tc>
          <w:tcPr>
            <w:tcW w:w="2882" w:type="dxa"/>
          </w:tcPr>
          <w:p w14:paraId="69DEF0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CSCI-09</w:t>
            </w:r>
          </w:p>
        </w:tc>
        <w:tc>
          <w:tcPr>
            <w:tcW w:w="2882" w:type="dxa"/>
          </w:tcPr>
          <w:p w14:paraId="28B1F8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态势数据相关表</w:t>
            </w:r>
          </w:p>
        </w:tc>
      </w:tr>
      <w:tr w:rsidR="00300208" w14:paraId="3C74F020" w14:textId="77777777">
        <w:trPr>
          <w:jc w:val="center"/>
        </w:trPr>
        <w:tc>
          <w:tcPr>
            <w:tcW w:w="2882" w:type="dxa"/>
          </w:tcPr>
          <w:p w14:paraId="245498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sch_voice</w:t>
            </w:r>
          </w:p>
        </w:tc>
        <w:tc>
          <w:tcPr>
            <w:tcW w:w="2882" w:type="dxa"/>
          </w:tcPr>
          <w:p w14:paraId="5C5C2C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CSCI-10</w:t>
            </w:r>
          </w:p>
        </w:tc>
        <w:tc>
          <w:tcPr>
            <w:tcW w:w="2882" w:type="dxa"/>
          </w:tcPr>
          <w:p w14:paraId="572EE0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话音管理相关表</w:t>
            </w:r>
          </w:p>
        </w:tc>
      </w:tr>
      <w:tr w:rsidR="00300208" w14:paraId="56894C87" w14:textId="77777777">
        <w:trPr>
          <w:jc w:val="center"/>
        </w:trPr>
        <w:tc>
          <w:tcPr>
            <w:tcW w:w="2882" w:type="dxa"/>
          </w:tcPr>
          <w:p w14:paraId="6D2CC8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sch_dict</w:t>
            </w:r>
          </w:p>
        </w:tc>
        <w:tc>
          <w:tcPr>
            <w:tcW w:w="2882" w:type="dxa"/>
          </w:tcPr>
          <w:p w14:paraId="6A203D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CSCI-11</w:t>
            </w:r>
          </w:p>
        </w:tc>
        <w:tc>
          <w:tcPr>
            <w:tcW w:w="2882" w:type="dxa"/>
          </w:tcPr>
          <w:p w14:paraId="71EE1A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数据字典相关表</w:t>
            </w:r>
          </w:p>
        </w:tc>
      </w:tr>
      <w:tr w:rsidR="00300208" w14:paraId="2A1043D0" w14:textId="77777777">
        <w:trPr>
          <w:jc w:val="center"/>
        </w:trPr>
        <w:tc>
          <w:tcPr>
            <w:tcW w:w="2882" w:type="dxa"/>
          </w:tcPr>
          <w:p w14:paraId="6C49B2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sch_agent</w:t>
            </w:r>
          </w:p>
        </w:tc>
        <w:tc>
          <w:tcPr>
            <w:tcW w:w="2882" w:type="dxa"/>
          </w:tcPr>
          <w:p w14:paraId="624D1D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CSCI-12</w:t>
            </w:r>
          </w:p>
        </w:tc>
        <w:tc>
          <w:tcPr>
            <w:tcW w:w="2882" w:type="dxa"/>
          </w:tcPr>
          <w:p w14:paraId="43658E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智能体相关表</w:t>
            </w:r>
          </w:p>
        </w:tc>
      </w:tr>
      <w:tr w:rsidR="00300208" w14:paraId="0A977639" w14:textId="77777777">
        <w:trPr>
          <w:jc w:val="center"/>
        </w:trPr>
        <w:tc>
          <w:tcPr>
            <w:tcW w:w="2882" w:type="dxa"/>
          </w:tcPr>
          <w:p w14:paraId="4D064C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sch_report</w:t>
            </w:r>
          </w:p>
        </w:tc>
        <w:tc>
          <w:tcPr>
            <w:tcW w:w="2882" w:type="dxa"/>
          </w:tcPr>
          <w:p w14:paraId="05AC88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CSCI-13</w:t>
            </w:r>
          </w:p>
        </w:tc>
        <w:tc>
          <w:tcPr>
            <w:tcW w:w="2882" w:type="dxa"/>
          </w:tcPr>
          <w:p w14:paraId="4707A0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分析报告相关表</w:t>
            </w:r>
          </w:p>
        </w:tc>
      </w:tr>
      <w:tr w:rsidR="00300208" w14:paraId="155EFD50" w14:textId="77777777">
        <w:trPr>
          <w:jc w:val="center"/>
        </w:trPr>
        <w:tc>
          <w:tcPr>
            <w:tcW w:w="2882" w:type="dxa"/>
          </w:tcPr>
          <w:p w14:paraId="6F9F26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sch_record</w:t>
            </w:r>
          </w:p>
        </w:tc>
        <w:tc>
          <w:tcPr>
            <w:tcW w:w="2882" w:type="dxa"/>
          </w:tcPr>
          <w:p w14:paraId="47A136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CSCI-14</w:t>
            </w:r>
          </w:p>
        </w:tc>
        <w:tc>
          <w:tcPr>
            <w:tcW w:w="2882" w:type="dxa"/>
          </w:tcPr>
          <w:p w14:paraId="0EB01D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训练记录相关表</w:t>
            </w:r>
          </w:p>
        </w:tc>
      </w:tr>
      <w:tr w:rsidR="00300208" w14:paraId="5CE1E957" w14:textId="77777777">
        <w:trPr>
          <w:jc w:val="center"/>
        </w:trPr>
        <w:tc>
          <w:tcPr>
            <w:tcW w:w="2882" w:type="dxa"/>
          </w:tcPr>
          <w:p w14:paraId="7828B0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sch_admin</w:t>
            </w:r>
          </w:p>
        </w:tc>
        <w:tc>
          <w:tcPr>
            <w:tcW w:w="2882" w:type="dxa"/>
          </w:tcPr>
          <w:p w14:paraId="4C06AD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svc-admin</w:t>
            </w:r>
          </w:p>
        </w:tc>
        <w:tc>
          <w:tcPr>
            <w:tcW w:w="2882" w:type="dxa"/>
          </w:tcPr>
          <w:p w14:paraId="37308E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后台管理相关表</w:t>
            </w:r>
          </w:p>
        </w:tc>
      </w:tr>
    </w:tbl>
    <w:p w14:paraId="61C19D46" w14:textId="77777777" w:rsidR="00300208" w:rsidRDefault="00000000">
      <w:pPr>
        <w:pStyle w:val="31"/>
      </w:pPr>
      <w:r>
        <w:t xml:space="preserve">4.1.2 </w:t>
      </w:r>
      <w:r>
        <w:t>通用字段约定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77247259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BBB6B2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882" w:type="dxa"/>
            <w:shd w:val="clear" w:color="auto" w:fill="D9E2F3"/>
          </w:tcPr>
          <w:p w14:paraId="4009D5F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54630E3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66654FEA" w14:textId="77777777">
        <w:trPr>
          <w:jc w:val="center"/>
        </w:trPr>
        <w:tc>
          <w:tcPr>
            <w:tcW w:w="2882" w:type="dxa"/>
          </w:tcPr>
          <w:p w14:paraId="4C43A6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882" w:type="dxa"/>
          </w:tcPr>
          <w:p w14:paraId="5A58A6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882" w:type="dxa"/>
          </w:tcPr>
          <w:p w14:paraId="15F155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Snowflake算法生成的主键</w:t>
            </w:r>
          </w:p>
        </w:tc>
      </w:tr>
      <w:tr w:rsidR="00300208" w14:paraId="7B29DB53" w14:textId="77777777">
        <w:trPr>
          <w:jc w:val="center"/>
        </w:trPr>
        <w:tc>
          <w:tcPr>
            <w:tcW w:w="2882" w:type="dxa"/>
          </w:tcPr>
          <w:p w14:paraId="57B7B0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882" w:type="dxa"/>
          </w:tcPr>
          <w:p w14:paraId="3CFB1F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 NOT NULL DEFAULT NOW()</w:t>
            </w:r>
          </w:p>
        </w:tc>
        <w:tc>
          <w:tcPr>
            <w:tcW w:w="2882" w:type="dxa"/>
          </w:tcPr>
          <w:p w14:paraId="08ECB0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6575490F" w14:textId="77777777">
        <w:trPr>
          <w:jc w:val="center"/>
        </w:trPr>
        <w:tc>
          <w:tcPr>
            <w:tcW w:w="2882" w:type="dxa"/>
          </w:tcPr>
          <w:p w14:paraId="0FCFF6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882" w:type="dxa"/>
          </w:tcPr>
          <w:p w14:paraId="383986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 NOT NULL DEFAULT NOW()</w:t>
            </w:r>
          </w:p>
        </w:tc>
        <w:tc>
          <w:tcPr>
            <w:tcW w:w="2882" w:type="dxa"/>
          </w:tcPr>
          <w:p w14:paraId="11EDA8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5E4286B6" w14:textId="77777777">
        <w:trPr>
          <w:jc w:val="center"/>
        </w:trPr>
        <w:tc>
          <w:tcPr>
            <w:tcW w:w="2882" w:type="dxa"/>
          </w:tcPr>
          <w:p w14:paraId="5F80A5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882" w:type="dxa"/>
          </w:tcPr>
          <w:p w14:paraId="655C22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 NULL</w:t>
            </w:r>
          </w:p>
        </w:tc>
        <w:tc>
          <w:tcPr>
            <w:tcW w:w="2882" w:type="dxa"/>
          </w:tcPr>
          <w:p w14:paraId="1A91965F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软删除时间，NULL表示未删除</w:t>
            </w:r>
          </w:p>
        </w:tc>
      </w:tr>
    </w:tbl>
    <w:p w14:paraId="3936E9E8" w14:textId="77777777" w:rsidR="00300208" w:rsidRDefault="00000000">
      <w:pPr>
        <w:pStyle w:val="31"/>
      </w:pPr>
      <w:r>
        <w:t xml:space="preserve">4.1.3 </w:t>
      </w:r>
      <w:proofErr w:type="spellStart"/>
      <w:r>
        <w:t>PostgreSQL</w:t>
      </w:r>
      <w:r>
        <w:t>特有设计</w:t>
      </w:r>
      <w:proofErr w:type="spellEnd"/>
    </w:p>
    <w:p w14:paraId="0AB83171" w14:textId="77777777" w:rsidR="00300208" w:rsidRDefault="00000000">
      <w:pPr>
        <w:rPr>
          <w:rFonts w:hint="eastAsia"/>
        </w:rPr>
      </w:pPr>
      <w:r>
        <w:rPr>
          <w:sz w:val="24"/>
        </w:rPr>
        <w:t>本系统充分利用PostgreSQL的高级特性：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3116"/>
        <w:gridCol w:w="2872"/>
      </w:tblGrid>
      <w:tr w:rsidR="00300208" w14:paraId="42DE08EC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74D6C7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特性</w:t>
            </w:r>
          </w:p>
        </w:tc>
        <w:tc>
          <w:tcPr>
            <w:tcW w:w="2882" w:type="dxa"/>
            <w:shd w:val="clear" w:color="auto" w:fill="D9E2F3"/>
          </w:tcPr>
          <w:p w14:paraId="5046850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应用场景</w:t>
            </w:r>
          </w:p>
        </w:tc>
        <w:tc>
          <w:tcPr>
            <w:tcW w:w="2882" w:type="dxa"/>
            <w:shd w:val="clear" w:color="auto" w:fill="D9E2F3"/>
          </w:tcPr>
          <w:p w14:paraId="3C69D35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45B24AA2" w14:textId="77777777">
        <w:trPr>
          <w:jc w:val="center"/>
        </w:trPr>
        <w:tc>
          <w:tcPr>
            <w:tcW w:w="2882" w:type="dxa"/>
          </w:tcPr>
          <w:p w14:paraId="5B092E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JSONB类型</w:t>
            </w:r>
          </w:p>
        </w:tc>
        <w:tc>
          <w:tcPr>
            <w:tcW w:w="2882" w:type="dxa"/>
          </w:tcPr>
          <w:p w14:paraId="0A54A1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t_training_event.params_json, t_mpt_airspace.boundary_json</w:t>
            </w:r>
          </w:p>
        </w:tc>
        <w:tc>
          <w:tcPr>
            <w:tcW w:w="2882" w:type="dxa"/>
          </w:tcPr>
          <w:p w14:paraId="6BD0D618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高效JSON存储与索引</w:t>
            </w:r>
          </w:p>
        </w:tc>
      </w:tr>
      <w:tr w:rsidR="00300208" w14:paraId="7FA8910E" w14:textId="77777777">
        <w:trPr>
          <w:jc w:val="center"/>
        </w:trPr>
        <w:tc>
          <w:tcPr>
            <w:tcW w:w="2882" w:type="dxa"/>
          </w:tcPr>
          <w:p w14:paraId="63E602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882" w:type="dxa"/>
          </w:tcPr>
          <w:p w14:paraId="0A0211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所有时间字段</w:t>
            </w:r>
          </w:p>
        </w:tc>
        <w:tc>
          <w:tcPr>
            <w:tcW w:w="2882" w:type="dxa"/>
          </w:tcPr>
          <w:p w14:paraId="0C7856DA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带时区的时间戳，避免时区问题</w:t>
            </w:r>
          </w:p>
        </w:tc>
      </w:tr>
      <w:tr w:rsidR="00300208" w14:paraId="26697A52" w14:textId="77777777">
        <w:trPr>
          <w:jc w:val="center"/>
        </w:trPr>
        <w:tc>
          <w:tcPr>
            <w:tcW w:w="2882" w:type="dxa"/>
          </w:tcPr>
          <w:p w14:paraId="00D1B8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882" w:type="dxa"/>
          </w:tcPr>
          <w:p w14:paraId="08946E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状态标志字段</w:t>
            </w:r>
          </w:p>
        </w:tc>
        <w:tc>
          <w:tcPr>
            <w:tcW w:w="2882" w:type="dxa"/>
          </w:tcPr>
          <w:p w14:paraId="4170FB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原生布尔类型，替代TINYINT</w:t>
            </w:r>
          </w:p>
        </w:tc>
      </w:tr>
      <w:tr w:rsidR="00300208" w14:paraId="3CFF5554" w14:textId="77777777">
        <w:trPr>
          <w:jc w:val="center"/>
        </w:trPr>
        <w:tc>
          <w:tcPr>
            <w:tcW w:w="2882" w:type="dxa"/>
          </w:tcPr>
          <w:p w14:paraId="37865A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</w:t>
            </w:r>
          </w:p>
        </w:tc>
        <w:tc>
          <w:tcPr>
            <w:tcW w:w="2882" w:type="dxa"/>
          </w:tcPr>
          <w:p w14:paraId="383C82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精度敏感的数值字段</w:t>
            </w:r>
          </w:p>
        </w:tc>
        <w:tc>
          <w:tcPr>
            <w:tcW w:w="2882" w:type="dxa"/>
          </w:tcPr>
          <w:p w14:paraId="046BF76A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精确数值计算，避免浮点误差</w:t>
            </w:r>
          </w:p>
        </w:tc>
      </w:tr>
      <w:tr w:rsidR="00300208" w14:paraId="644B9BD5" w14:textId="77777777">
        <w:trPr>
          <w:jc w:val="center"/>
        </w:trPr>
        <w:tc>
          <w:tcPr>
            <w:tcW w:w="2882" w:type="dxa"/>
          </w:tcPr>
          <w:p w14:paraId="2A795D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GIN索引</w:t>
            </w:r>
            <w:proofErr w:type="spellEnd"/>
          </w:p>
        </w:tc>
        <w:tc>
          <w:tcPr>
            <w:tcW w:w="2882" w:type="dxa"/>
          </w:tcPr>
          <w:p w14:paraId="0D0D2C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JSONB字段</w:t>
            </w:r>
          </w:p>
        </w:tc>
        <w:tc>
          <w:tcPr>
            <w:tcW w:w="2882" w:type="dxa"/>
          </w:tcPr>
          <w:p w14:paraId="4D6CDC48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支持JSONB字段的高效查询</w:t>
            </w:r>
          </w:p>
        </w:tc>
      </w:tr>
      <w:tr w:rsidR="00300208" w14:paraId="6799632E" w14:textId="77777777">
        <w:trPr>
          <w:jc w:val="center"/>
        </w:trPr>
        <w:tc>
          <w:tcPr>
            <w:tcW w:w="2882" w:type="dxa"/>
          </w:tcPr>
          <w:p w14:paraId="43A626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部分索引</w:t>
            </w:r>
            <w:proofErr w:type="spellEnd"/>
          </w:p>
        </w:tc>
        <w:tc>
          <w:tcPr>
            <w:tcW w:w="2882" w:type="dxa"/>
          </w:tcPr>
          <w:p w14:paraId="582E39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 IS NULL条件</w:t>
            </w:r>
          </w:p>
        </w:tc>
        <w:tc>
          <w:tcPr>
            <w:tcW w:w="2882" w:type="dxa"/>
          </w:tcPr>
          <w:p w14:paraId="006CC39F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仅索引未删除记录，减少索引大小</w:t>
            </w:r>
          </w:p>
        </w:tc>
      </w:tr>
      <w:tr w:rsidR="00300208" w14:paraId="2521B021" w14:textId="77777777">
        <w:trPr>
          <w:jc w:val="center"/>
        </w:trPr>
        <w:tc>
          <w:tcPr>
            <w:tcW w:w="2882" w:type="dxa"/>
          </w:tcPr>
          <w:p w14:paraId="027ED3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CHECK约束</w:t>
            </w:r>
            <w:proofErr w:type="spellEnd"/>
          </w:p>
        </w:tc>
        <w:tc>
          <w:tcPr>
            <w:tcW w:w="2882" w:type="dxa"/>
          </w:tcPr>
          <w:p w14:paraId="567CEC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t_equipment总量校验</w:t>
            </w:r>
          </w:p>
        </w:tc>
        <w:tc>
          <w:tcPr>
            <w:tcW w:w="2882" w:type="dxa"/>
          </w:tcPr>
          <w:p w14:paraId="11773465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数据库层面的数据完整性保证</w:t>
            </w:r>
          </w:p>
        </w:tc>
      </w:tr>
      <w:tr w:rsidR="00300208" w14:paraId="6D73DD5B" w14:textId="77777777">
        <w:trPr>
          <w:jc w:val="center"/>
        </w:trPr>
        <w:tc>
          <w:tcPr>
            <w:tcW w:w="2882" w:type="dxa"/>
          </w:tcPr>
          <w:p w14:paraId="186EA6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HASH分区</w:t>
            </w:r>
            <w:proofErr w:type="spellEnd"/>
          </w:p>
        </w:tc>
        <w:tc>
          <w:tcPr>
            <w:tcW w:w="2882" w:type="dxa"/>
          </w:tcPr>
          <w:p w14:paraId="67FB0A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t_entity_position按session_id分16区</w:t>
            </w:r>
          </w:p>
        </w:tc>
        <w:tc>
          <w:tcPr>
            <w:tcW w:w="2882" w:type="dxa"/>
          </w:tcPr>
          <w:p w14:paraId="24C67B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大数据量表性能优化</w:t>
            </w:r>
          </w:p>
        </w:tc>
      </w:tr>
      <w:tr w:rsidR="00300208" w14:paraId="6AA7D88E" w14:textId="77777777">
        <w:trPr>
          <w:jc w:val="center"/>
        </w:trPr>
        <w:tc>
          <w:tcPr>
            <w:tcW w:w="2882" w:type="dxa"/>
          </w:tcPr>
          <w:p w14:paraId="10FFDD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CTE递归</w:t>
            </w:r>
          </w:p>
        </w:tc>
        <w:tc>
          <w:tcPr>
            <w:tcW w:w="2882" w:type="dxa"/>
          </w:tcPr>
          <w:p w14:paraId="42DB91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t_command_unit树形查询</w:t>
            </w:r>
          </w:p>
        </w:tc>
        <w:tc>
          <w:tcPr>
            <w:tcW w:w="2882" w:type="dxa"/>
          </w:tcPr>
          <w:p w14:paraId="7C73343C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高效树形结构递归查询</w:t>
            </w:r>
          </w:p>
        </w:tc>
      </w:tr>
    </w:tbl>
    <w:p w14:paraId="442BBC0B" w14:textId="77777777" w:rsidR="00300208" w:rsidRDefault="00000000">
      <w:pPr>
        <w:pStyle w:val="31"/>
      </w:pPr>
      <w:r>
        <w:t xml:space="preserve">4.1.4 </w:t>
      </w:r>
      <w:proofErr w:type="spellStart"/>
      <w:r>
        <w:t>存储引擎与分区策略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650C1829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CD9C08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策略</w:t>
            </w:r>
          </w:p>
        </w:tc>
        <w:tc>
          <w:tcPr>
            <w:tcW w:w="2882" w:type="dxa"/>
            <w:shd w:val="clear" w:color="auto" w:fill="D9E2F3"/>
          </w:tcPr>
          <w:p w14:paraId="28BB95F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882" w:type="dxa"/>
            <w:shd w:val="clear" w:color="auto" w:fill="D9E2F3"/>
          </w:tcPr>
          <w:p w14:paraId="3F74206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适用表</w:t>
            </w:r>
          </w:p>
        </w:tc>
      </w:tr>
      <w:tr w:rsidR="00300208" w14:paraId="1875F0B9" w14:textId="77777777">
        <w:trPr>
          <w:jc w:val="center"/>
        </w:trPr>
        <w:tc>
          <w:tcPr>
            <w:tcW w:w="2882" w:type="dxa"/>
          </w:tcPr>
          <w:p w14:paraId="1C07C9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默认存储</w:t>
            </w:r>
          </w:p>
        </w:tc>
        <w:tc>
          <w:tcPr>
            <w:tcW w:w="2882" w:type="dxa"/>
          </w:tcPr>
          <w:p w14:paraId="71D15B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PostgreSQL堆存储，B-tree索引</w:t>
            </w:r>
          </w:p>
        </w:tc>
        <w:tc>
          <w:tcPr>
            <w:tcW w:w="2882" w:type="dxa"/>
          </w:tcPr>
          <w:p w14:paraId="07A678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所有常规业务表</w:t>
            </w:r>
          </w:p>
        </w:tc>
      </w:tr>
      <w:tr w:rsidR="00300208" w14:paraId="3DB8A2FB" w14:textId="77777777">
        <w:trPr>
          <w:jc w:val="center"/>
        </w:trPr>
        <w:tc>
          <w:tcPr>
            <w:tcW w:w="2882" w:type="dxa"/>
          </w:tcPr>
          <w:p w14:paraId="7FA0BA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HASH分区</w:t>
            </w:r>
          </w:p>
        </w:tc>
        <w:tc>
          <w:tcPr>
            <w:tcW w:w="2882" w:type="dxa"/>
          </w:tcPr>
          <w:p w14:paraId="541724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按session_id HASH分16个</w:t>
            </w:r>
            <w:r>
              <w:rPr>
                <w:sz w:val="20"/>
              </w:rPr>
              <w:lastRenderedPageBreak/>
              <w:t>分区</w:t>
            </w:r>
          </w:p>
        </w:tc>
        <w:tc>
          <w:tcPr>
            <w:tcW w:w="2882" w:type="dxa"/>
          </w:tcPr>
          <w:p w14:paraId="16D328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t_entity_position（态势位</w:t>
            </w:r>
            <w:r>
              <w:rPr>
                <w:sz w:val="20"/>
              </w:rPr>
              <w:lastRenderedPageBreak/>
              <w:t>置数据）</w:t>
            </w:r>
          </w:p>
        </w:tc>
      </w:tr>
      <w:tr w:rsidR="00300208" w14:paraId="5A92DC09" w14:textId="77777777">
        <w:trPr>
          <w:jc w:val="center"/>
        </w:trPr>
        <w:tc>
          <w:tcPr>
            <w:tcW w:w="2882" w:type="dxa"/>
          </w:tcPr>
          <w:p w14:paraId="6F515B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软删除策略</w:t>
            </w:r>
          </w:p>
        </w:tc>
        <w:tc>
          <w:tcPr>
            <w:tcW w:w="2882" w:type="dxa"/>
          </w:tcPr>
          <w:p w14:paraId="1F2513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所有业务表含deleted_at字段</w:t>
            </w:r>
          </w:p>
        </w:tc>
        <w:tc>
          <w:tcPr>
            <w:tcW w:w="2882" w:type="dxa"/>
          </w:tcPr>
          <w:p w14:paraId="6C60D9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除t_operation_log、t_approval外的所有表</w:t>
            </w:r>
          </w:p>
        </w:tc>
      </w:tr>
      <w:tr w:rsidR="00300208" w14:paraId="0455B0AA" w14:textId="77777777">
        <w:trPr>
          <w:jc w:val="center"/>
        </w:trPr>
        <w:tc>
          <w:tcPr>
            <w:tcW w:w="2882" w:type="dxa"/>
          </w:tcPr>
          <w:p w14:paraId="4F101C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数据归档</w:t>
            </w:r>
          </w:p>
        </w:tc>
        <w:tc>
          <w:tcPr>
            <w:tcW w:w="2882" w:type="dxa"/>
          </w:tcPr>
          <w:p w14:paraId="382A4AFC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操作日志保留90天后归档</w:t>
            </w:r>
          </w:p>
        </w:tc>
        <w:tc>
          <w:tcPr>
            <w:tcW w:w="2882" w:type="dxa"/>
          </w:tcPr>
          <w:p w14:paraId="498B69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t_operation_log</w:t>
            </w:r>
            <w:proofErr w:type="spellEnd"/>
          </w:p>
        </w:tc>
      </w:tr>
      <w:tr w:rsidR="00300208" w14:paraId="77E6C129" w14:textId="77777777">
        <w:trPr>
          <w:jc w:val="center"/>
        </w:trPr>
        <w:tc>
          <w:tcPr>
            <w:tcW w:w="2882" w:type="dxa"/>
          </w:tcPr>
          <w:p w14:paraId="66670C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文件存储</w:t>
            </w:r>
          </w:p>
        </w:tc>
        <w:tc>
          <w:tcPr>
            <w:tcW w:w="2882" w:type="dxa"/>
          </w:tcPr>
          <w:p w14:paraId="1A60F4EC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大文件数据存储于文件系统</w:t>
            </w:r>
          </w:p>
        </w:tc>
        <w:tc>
          <w:tcPr>
            <w:tcW w:w="2882" w:type="dxa"/>
          </w:tcPr>
          <w:p w14:paraId="14A0CD0A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想定文件、BIN文件、训练记录文件</w:t>
            </w:r>
          </w:p>
        </w:tc>
      </w:tr>
    </w:tbl>
    <w:p w14:paraId="6A8D3B80" w14:textId="77777777" w:rsidR="00300208" w:rsidRDefault="00000000">
      <w:pPr>
        <w:pStyle w:val="21"/>
      </w:pPr>
      <w:r>
        <w:t xml:space="preserve">4.2 CSCI-01 </w:t>
      </w:r>
      <w:proofErr w:type="spellStart"/>
      <w:r>
        <w:t>认证授权（</w:t>
      </w:r>
      <w:r>
        <w:t>sch_auth</w:t>
      </w:r>
      <w:proofErr w:type="spellEnd"/>
      <w:r>
        <w:t>）</w:t>
      </w:r>
    </w:p>
    <w:p w14:paraId="47309636" w14:textId="77777777" w:rsidR="00300208" w:rsidRDefault="00000000">
      <w:pPr>
        <w:pStyle w:val="31"/>
      </w:pPr>
      <w:r>
        <w:t xml:space="preserve">4.2.1 t_user </w:t>
      </w:r>
      <w:r>
        <w:t>用户表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594020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DFF60F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938E62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6E19BD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82459C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417110D" w14:textId="77777777">
        <w:trPr>
          <w:jc w:val="center"/>
        </w:trPr>
        <w:tc>
          <w:tcPr>
            <w:tcW w:w="2161" w:type="dxa"/>
          </w:tcPr>
          <w:p w14:paraId="6A1D9F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0D781C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3F80E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E5E56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用户ID</w:t>
            </w:r>
          </w:p>
        </w:tc>
      </w:tr>
      <w:tr w:rsidR="00300208" w14:paraId="41AE053D" w14:textId="77777777">
        <w:trPr>
          <w:jc w:val="center"/>
        </w:trPr>
        <w:tc>
          <w:tcPr>
            <w:tcW w:w="2161" w:type="dxa"/>
          </w:tcPr>
          <w:p w14:paraId="73F5F6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username</w:t>
            </w:r>
          </w:p>
        </w:tc>
        <w:tc>
          <w:tcPr>
            <w:tcW w:w="2161" w:type="dxa"/>
          </w:tcPr>
          <w:p w14:paraId="3E069F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1F3117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94FB3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用户名</w:t>
            </w:r>
          </w:p>
        </w:tc>
      </w:tr>
      <w:tr w:rsidR="00300208" w14:paraId="7BFC15BC" w14:textId="77777777">
        <w:trPr>
          <w:jc w:val="center"/>
        </w:trPr>
        <w:tc>
          <w:tcPr>
            <w:tcW w:w="2161" w:type="dxa"/>
          </w:tcPr>
          <w:p w14:paraId="4C0BD0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password_hash</w:t>
            </w:r>
          </w:p>
        </w:tc>
        <w:tc>
          <w:tcPr>
            <w:tcW w:w="2161" w:type="dxa"/>
          </w:tcPr>
          <w:p w14:paraId="7C58E1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2161" w:type="dxa"/>
          </w:tcPr>
          <w:p w14:paraId="78CD6B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B941B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密码哈希（bcrypt）</w:t>
            </w:r>
          </w:p>
        </w:tc>
      </w:tr>
      <w:tr w:rsidR="00300208" w14:paraId="40BE4A59" w14:textId="77777777">
        <w:trPr>
          <w:jc w:val="center"/>
        </w:trPr>
        <w:tc>
          <w:tcPr>
            <w:tcW w:w="2161" w:type="dxa"/>
          </w:tcPr>
          <w:p w14:paraId="10DAD4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real_name</w:t>
            </w:r>
          </w:p>
        </w:tc>
        <w:tc>
          <w:tcPr>
            <w:tcW w:w="2161" w:type="dxa"/>
          </w:tcPr>
          <w:p w14:paraId="3612ED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0F2854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9327B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真实姓名</w:t>
            </w:r>
          </w:p>
        </w:tc>
      </w:tr>
      <w:tr w:rsidR="00300208" w14:paraId="42D30DB6" w14:textId="77777777">
        <w:trPr>
          <w:jc w:val="center"/>
        </w:trPr>
        <w:tc>
          <w:tcPr>
            <w:tcW w:w="2161" w:type="dxa"/>
          </w:tcPr>
          <w:p w14:paraId="5F3717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5F846A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76046D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1</w:t>
            </w:r>
          </w:p>
        </w:tc>
        <w:tc>
          <w:tcPr>
            <w:tcW w:w="2161" w:type="dxa"/>
          </w:tcPr>
          <w:p w14:paraId="22FC44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状态：0=禁用 1=启用</w:t>
            </w:r>
          </w:p>
        </w:tc>
      </w:tr>
      <w:tr w:rsidR="00300208" w14:paraId="1A12A47E" w14:textId="77777777">
        <w:trPr>
          <w:jc w:val="center"/>
        </w:trPr>
        <w:tc>
          <w:tcPr>
            <w:tcW w:w="2161" w:type="dxa"/>
          </w:tcPr>
          <w:p w14:paraId="35C1DD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last_login_at</w:t>
            </w:r>
          </w:p>
        </w:tc>
        <w:tc>
          <w:tcPr>
            <w:tcW w:w="2161" w:type="dxa"/>
          </w:tcPr>
          <w:p w14:paraId="695699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A3A2D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4FB5C5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最后登录时间</w:t>
            </w:r>
          </w:p>
        </w:tc>
      </w:tr>
      <w:tr w:rsidR="00300208" w14:paraId="6185DC5A" w14:textId="77777777">
        <w:trPr>
          <w:jc w:val="center"/>
        </w:trPr>
        <w:tc>
          <w:tcPr>
            <w:tcW w:w="2161" w:type="dxa"/>
          </w:tcPr>
          <w:p w14:paraId="583D27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last_login_ip</w:t>
            </w:r>
          </w:p>
        </w:tc>
        <w:tc>
          <w:tcPr>
            <w:tcW w:w="2161" w:type="dxa"/>
          </w:tcPr>
          <w:p w14:paraId="3D1991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VARCHAR(45)</w:t>
            </w:r>
          </w:p>
        </w:tc>
        <w:tc>
          <w:tcPr>
            <w:tcW w:w="2161" w:type="dxa"/>
          </w:tcPr>
          <w:p w14:paraId="18E76E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198E4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最后登录IP</w:t>
            </w:r>
          </w:p>
        </w:tc>
      </w:tr>
      <w:tr w:rsidR="00300208" w14:paraId="5E82A396" w14:textId="77777777">
        <w:trPr>
          <w:jc w:val="center"/>
        </w:trPr>
        <w:tc>
          <w:tcPr>
            <w:tcW w:w="2161" w:type="dxa"/>
          </w:tcPr>
          <w:p w14:paraId="676359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697496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8CF8B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0D35A8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34930F48" w14:textId="77777777">
        <w:trPr>
          <w:jc w:val="center"/>
        </w:trPr>
        <w:tc>
          <w:tcPr>
            <w:tcW w:w="2161" w:type="dxa"/>
          </w:tcPr>
          <w:p w14:paraId="54CAA3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7CEAC4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56F7A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30BBED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2DED99F8" w14:textId="77777777">
        <w:trPr>
          <w:jc w:val="center"/>
        </w:trPr>
        <w:tc>
          <w:tcPr>
            <w:tcW w:w="2161" w:type="dxa"/>
          </w:tcPr>
          <w:p w14:paraId="08BE17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7F9645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2F659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FD1C7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0F387E90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9E70F3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055C080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161" w:type="dxa"/>
            <w:shd w:val="clear" w:color="auto" w:fill="D9E2F3"/>
          </w:tcPr>
          <w:p w14:paraId="36AC7A0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1D1A8E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34930E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条件</w:t>
            </w:r>
          </w:p>
        </w:tc>
      </w:tr>
      <w:tr w:rsidR="00300208" w14:paraId="14527FB4" w14:textId="77777777">
        <w:trPr>
          <w:jc w:val="center"/>
        </w:trPr>
        <w:tc>
          <w:tcPr>
            <w:tcW w:w="2161" w:type="dxa"/>
          </w:tcPr>
          <w:p w14:paraId="503EF1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uk_user_username</w:t>
            </w:r>
          </w:p>
        </w:tc>
        <w:tc>
          <w:tcPr>
            <w:tcW w:w="2161" w:type="dxa"/>
          </w:tcPr>
          <w:p w14:paraId="19B8B5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161" w:type="dxa"/>
          </w:tcPr>
          <w:p w14:paraId="5E07A1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username</w:t>
            </w:r>
          </w:p>
        </w:tc>
        <w:tc>
          <w:tcPr>
            <w:tcW w:w="2161" w:type="dxa"/>
          </w:tcPr>
          <w:p w14:paraId="65DAC2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WHERE deleted_at IS NULL</w:t>
            </w:r>
          </w:p>
        </w:tc>
      </w:tr>
      <w:tr w:rsidR="00300208" w14:paraId="4802265E" w14:textId="77777777">
        <w:trPr>
          <w:jc w:val="center"/>
        </w:trPr>
        <w:tc>
          <w:tcPr>
            <w:tcW w:w="2161" w:type="dxa"/>
          </w:tcPr>
          <w:p w14:paraId="3BF9EB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idx_user_status</w:t>
            </w:r>
          </w:p>
        </w:tc>
        <w:tc>
          <w:tcPr>
            <w:tcW w:w="2161" w:type="dxa"/>
          </w:tcPr>
          <w:p w14:paraId="7DC17A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161" w:type="dxa"/>
          </w:tcPr>
          <w:p w14:paraId="0276A2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1C3C151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</w:tbl>
    <w:p w14:paraId="1586BD2B" w14:textId="77777777" w:rsidR="00300208" w:rsidRDefault="00000000">
      <w:pPr>
        <w:pStyle w:val="31"/>
      </w:pPr>
      <w:r>
        <w:t xml:space="preserve">4.2.2 t_role </w:t>
      </w:r>
      <w:r>
        <w:t>角色表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DBD9809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D13C60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A9FF4B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57C277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1702B3E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760E563" w14:textId="77777777">
        <w:trPr>
          <w:jc w:val="center"/>
        </w:trPr>
        <w:tc>
          <w:tcPr>
            <w:tcW w:w="2161" w:type="dxa"/>
          </w:tcPr>
          <w:p w14:paraId="4D7E84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09B416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CD95E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1A0E08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角色ID</w:t>
            </w:r>
          </w:p>
        </w:tc>
      </w:tr>
      <w:tr w:rsidR="00300208" w14:paraId="036C9F77" w14:textId="77777777">
        <w:trPr>
          <w:jc w:val="center"/>
        </w:trPr>
        <w:tc>
          <w:tcPr>
            <w:tcW w:w="2161" w:type="dxa"/>
          </w:tcPr>
          <w:p w14:paraId="4B4CCD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role_code</w:t>
            </w:r>
          </w:p>
        </w:tc>
        <w:tc>
          <w:tcPr>
            <w:tcW w:w="2161" w:type="dxa"/>
          </w:tcPr>
          <w:p w14:paraId="5C6232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3E3DF1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965DA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角色编码</w:t>
            </w:r>
          </w:p>
        </w:tc>
      </w:tr>
      <w:tr w:rsidR="00300208" w14:paraId="2D180CA6" w14:textId="77777777">
        <w:trPr>
          <w:jc w:val="center"/>
        </w:trPr>
        <w:tc>
          <w:tcPr>
            <w:tcW w:w="2161" w:type="dxa"/>
          </w:tcPr>
          <w:p w14:paraId="792E5C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role_name</w:t>
            </w:r>
          </w:p>
        </w:tc>
        <w:tc>
          <w:tcPr>
            <w:tcW w:w="2161" w:type="dxa"/>
          </w:tcPr>
          <w:p w14:paraId="029C33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3D73DC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0E5DB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角色名称</w:t>
            </w:r>
          </w:p>
        </w:tc>
      </w:tr>
      <w:tr w:rsidR="00300208" w14:paraId="065CCB47" w14:textId="77777777">
        <w:trPr>
          <w:jc w:val="center"/>
        </w:trPr>
        <w:tc>
          <w:tcPr>
            <w:tcW w:w="2161" w:type="dxa"/>
          </w:tcPr>
          <w:p w14:paraId="0EAA08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2161" w:type="dxa"/>
          </w:tcPr>
          <w:p w14:paraId="2C09B3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0B2B51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7D94C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300208" w14:paraId="12F58C52" w14:textId="77777777">
        <w:trPr>
          <w:jc w:val="center"/>
        </w:trPr>
        <w:tc>
          <w:tcPr>
            <w:tcW w:w="2161" w:type="dxa"/>
          </w:tcPr>
          <w:p w14:paraId="30EF04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is_system</w:t>
            </w:r>
          </w:p>
        </w:tc>
        <w:tc>
          <w:tcPr>
            <w:tcW w:w="2161" w:type="dxa"/>
          </w:tcPr>
          <w:p w14:paraId="5C92A5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161" w:type="dxa"/>
          </w:tcPr>
          <w:p w14:paraId="00D5C5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FALSE</w:t>
            </w:r>
          </w:p>
        </w:tc>
        <w:tc>
          <w:tcPr>
            <w:tcW w:w="2161" w:type="dxa"/>
          </w:tcPr>
          <w:p w14:paraId="240FF3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是否系统内置角色</w:t>
            </w:r>
          </w:p>
        </w:tc>
      </w:tr>
      <w:tr w:rsidR="00300208" w14:paraId="539BD0BB" w14:textId="77777777">
        <w:trPr>
          <w:jc w:val="center"/>
        </w:trPr>
        <w:tc>
          <w:tcPr>
            <w:tcW w:w="2161" w:type="dxa"/>
          </w:tcPr>
          <w:p w14:paraId="7114DF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48CA1C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CC10D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652B92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433A3A16" w14:textId="77777777">
        <w:trPr>
          <w:jc w:val="center"/>
        </w:trPr>
        <w:tc>
          <w:tcPr>
            <w:tcW w:w="2161" w:type="dxa"/>
          </w:tcPr>
          <w:p w14:paraId="1BA37D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6A23182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F62AAA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 xml:space="preserve">NOT NULL DEFAULT </w:t>
            </w:r>
            <w:r>
              <w:rPr>
                <w:sz w:val="20"/>
              </w:rPr>
              <w:lastRenderedPageBreak/>
              <w:t>NOW()</w:t>
            </w:r>
          </w:p>
        </w:tc>
        <w:tc>
          <w:tcPr>
            <w:tcW w:w="2161" w:type="dxa"/>
          </w:tcPr>
          <w:p w14:paraId="673A50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更新时间</w:t>
            </w:r>
          </w:p>
        </w:tc>
      </w:tr>
      <w:tr w:rsidR="00300208" w14:paraId="68916E35" w14:textId="77777777">
        <w:trPr>
          <w:jc w:val="center"/>
        </w:trPr>
        <w:tc>
          <w:tcPr>
            <w:tcW w:w="2161" w:type="dxa"/>
          </w:tcPr>
          <w:p w14:paraId="2BD33C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61C9AF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1691D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88EC7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2E3DCB36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0A958078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3A995E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161" w:type="dxa"/>
            <w:shd w:val="clear" w:color="auto" w:fill="D9E2F3"/>
          </w:tcPr>
          <w:p w14:paraId="6BE9B7F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0430C7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7412E2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条件</w:t>
            </w:r>
          </w:p>
        </w:tc>
      </w:tr>
      <w:tr w:rsidR="00300208" w14:paraId="604B7C82" w14:textId="77777777">
        <w:trPr>
          <w:jc w:val="center"/>
        </w:trPr>
        <w:tc>
          <w:tcPr>
            <w:tcW w:w="2161" w:type="dxa"/>
          </w:tcPr>
          <w:p w14:paraId="246E30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uk_role_code</w:t>
            </w:r>
          </w:p>
        </w:tc>
        <w:tc>
          <w:tcPr>
            <w:tcW w:w="2161" w:type="dxa"/>
          </w:tcPr>
          <w:p w14:paraId="324FD4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161" w:type="dxa"/>
          </w:tcPr>
          <w:p w14:paraId="3B92E5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role_code</w:t>
            </w:r>
          </w:p>
        </w:tc>
        <w:tc>
          <w:tcPr>
            <w:tcW w:w="2161" w:type="dxa"/>
          </w:tcPr>
          <w:p w14:paraId="0D7F1B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WHERE deleted_at IS NULL</w:t>
            </w:r>
          </w:p>
        </w:tc>
      </w:tr>
    </w:tbl>
    <w:p w14:paraId="4AF4809C" w14:textId="77777777" w:rsidR="00300208" w:rsidRDefault="00000000">
      <w:pPr>
        <w:pStyle w:val="31"/>
      </w:pPr>
      <w:r>
        <w:t xml:space="preserve">4.2.3 t_user_role </w:t>
      </w:r>
      <w:r>
        <w:t>用户角色关联表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39C555C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0F6C46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5D9743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724B4E4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E0792E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41D20749" w14:textId="77777777">
        <w:trPr>
          <w:jc w:val="center"/>
        </w:trPr>
        <w:tc>
          <w:tcPr>
            <w:tcW w:w="2161" w:type="dxa"/>
          </w:tcPr>
          <w:p w14:paraId="6F8353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1C37C3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25111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1B08F5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记录ID</w:t>
            </w:r>
          </w:p>
        </w:tc>
      </w:tr>
      <w:tr w:rsidR="00300208" w14:paraId="76442FAC" w14:textId="77777777">
        <w:trPr>
          <w:jc w:val="center"/>
        </w:trPr>
        <w:tc>
          <w:tcPr>
            <w:tcW w:w="2161" w:type="dxa"/>
          </w:tcPr>
          <w:p w14:paraId="316E58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user_id</w:t>
            </w:r>
          </w:p>
        </w:tc>
        <w:tc>
          <w:tcPr>
            <w:tcW w:w="2161" w:type="dxa"/>
          </w:tcPr>
          <w:p w14:paraId="7149168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BF247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8AA3F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用户ID</w:t>
            </w:r>
          </w:p>
        </w:tc>
      </w:tr>
      <w:tr w:rsidR="00300208" w14:paraId="08D84B52" w14:textId="77777777">
        <w:trPr>
          <w:jc w:val="center"/>
        </w:trPr>
        <w:tc>
          <w:tcPr>
            <w:tcW w:w="2161" w:type="dxa"/>
          </w:tcPr>
          <w:p w14:paraId="30E5C82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role_id</w:t>
            </w:r>
          </w:p>
        </w:tc>
        <w:tc>
          <w:tcPr>
            <w:tcW w:w="2161" w:type="dxa"/>
          </w:tcPr>
          <w:p w14:paraId="7A3C64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9F97D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35116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角色ID</w:t>
            </w:r>
          </w:p>
        </w:tc>
      </w:tr>
      <w:tr w:rsidR="00300208" w14:paraId="53320C39" w14:textId="77777777">
        <w:trPr>
          <w:jc w:val="center"/>
        </w:trPr>
        <w:tc>
          <w:tcPr>
            <w:tcW w:w="2161" w:type="dxa"/>
          </w:tcPr>
          <w:p w14:paraId="6CCE4C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414C32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34BC33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2C8DB3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78AAD082" w14:textId="77777777">
        <w:trPr>
          <w:jc w:val="center"/>
        </w:trPr>
        <w:tc>
          <w:tcPr>
            <w:tcW w:w="2161" w:type="dxa"/>
          </w:tcPr>
          <w:p w14:paraId="420BB8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56B2FA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B3BD4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153D8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4C0E0FA0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9A0525E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27A457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37C7C5F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060359F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0724B636" w14:textId="77777777">
        <w:trPr>
          <w:jc w:val="center"/>
        </w:trPr>
        <w:tc>
          <w:tcPr>
            <w:tcW w:w="2882" w:type="dxa"/>
          </w:tcPr>
          <w:p w14:paraId="2684CB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uk_user_role</w:t>
            </w:r>
          </w:p>
        </w:tc>
        <w:tc>
          <w:tcPr>
            <w:tcW w:w="2882" w:type="dxa"/>
          </w:tcPr>
          <w:p w14:paraId="4F91D1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882" w:type="dxa"/>
          </w:tcPr>
          <w:p w14:paraId="2820A3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user_id, role_id (WHERE deleted_at IS NULL)</w:t>
            </w:r>
          </w:p>
        </w:tc>
      </w:tr>
    </w:tbl>
    <w:p w14:paraId="266ED9CF" w14:textId="77777777" w:rsidR="00300208" w:rsidRDefault="00000000">
      <w:pPr>
        <w:pStyle w:val="31"/>
      </w:pPr>
      <w:r>
        <w:t xml:space="preserve">4.2.4 t_role_permission </w:t>
      </w:r>
      <w:r>
        <w:t>角色权限表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3A0A0F4F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05A6A9C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5CBE70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A6A9FB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77DA40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8B7C06E" w14:textId="77777777">
        <w:trPr>
          <w:jc w:val="center"/>
        </w:trPr>
        <w:tc>
          <w:tcPr>
            <w:tcW w:w="2161" w:type="dxa"/>
          </w:tcPr>
          <w:p w14:paraId="2EFA2C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E79E8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5C87D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78D74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权限ID</w:t>
            </w:r>
          </w:p>
        </w:tc>
      </w:tr>
      <w:tr w:rsidR="00300208" w14:paraId="71F11725" w14:textId="77777777">
        <w:trPr>
          <w:jc w:val="center"/>
        </w:trPr>
        <w:tc>
          <w:tcPr>
            <w:tcW w:w="2161" w:type="dxa"/>
          </w:tcPr>
          <w:p w14:paraId="7C5DFF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role_id</w:t>
            </w:r>
          </w:p>
        </w:tc>
        <w:tc>
          <w:tcPr>
            <w:tcW w:w="2161" w:type="dxa"/>
          </w:tcPr>
          <w:p w14:paraId="3D1032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167AF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1B2C3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角色ID</w:t>
            </w:r>
          </w:p>
        </w:tc>
      </w:tr>
      <w:tr w:rsidR="00300208" w14:paraId="17658239" w14:textId="77777777">
        <w:trPr>
          <w:jc w:val="center"/>
        </w:trPr>
        <w:tc>
          <w:tcPr>
            <w:tcW w:w="2161" w:type="dxa"/>
          </w:tcPr>
          <w:p w14:paraId="4911CF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resource</w:t>
            </w:r>
          </w:p>
        </w:tc>
        <w:tc>
          <w:tcPr>
            <w:tcW w:w="2161" w:type="dxa"/>
          </w:tcPr>
          <w:p w14:paraId="4B4F01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31041B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593EF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资源标识</w:t>
            </w:r>
          </w:p>
        </w:tc>
      </w:tr>
      <w:tr w:rsidR="00300208" w14:paraId="4AD835AA" w14:textId="77777777">
        <w:trPr>
          <w:jc w:val="center"/>
        </w:trPr>
        <w:tc>
          <w:tcPr>
            <w:tcW w:w="2161" w:type="dxa"/>
          </w:tcPr>
          <w:p w14:paraId="2C417A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action</w:t>
            </w:r>
          </w:p>
        </w:tc>
        <w:tc>
          <w:tcPr>
            <w:tcW w:w="2161" w:type="dxa"/>
          </w:tcPr>
          <w:p w14:paraId="66F731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342E5DE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1D671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操作类型</w:t>
            </w:r>
          </w:p>
        </w:tc>
      </w:tr>
      <w:tr w:rsidR="00300208" w14:paraId="18AA875C" w14:textId="77777777">
        <w:trPr>
          <w:jc w:val="center"/>
        </w:trPr>
        <w:tc>
          <w:tcPr>
            <w:tcW w:w="2161" w:type="dxa"/>
          </w:tcPr>
          <w:p w14:paraId="638F882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146758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BC384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6B1A8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37E1FBD6" w14:textId="77777777">
        <w:trPr>
          <w:jc w:val="center"/>
        </w:trPr>
        <w:tc>
          <w:tcPr>
            <w:tcW w:w="2161" w:type="dxa"/>
          </w:tcPr>
          <w:p w14:paraId="611780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5DA021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32EDD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7F89E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73870479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2D613188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1DC39DF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748F673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3C769C9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5286D4AA" w14:textId="77777777">
        <w:trPr>
          <w:jc w:val="center"/>
        </w:trPr>
        <w:tc>
          <w:tcPr>
            <w:tcW w:w="2882" w:type="dxa"/>
          </w:tcPr>
          <w:p w14:paraId="04B5F3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idx_role_perm_role</w:t>
            </w:r>
          </w:p>
        </w:tc>
        <w:tc>
          <w:tcPr>
            <w:tcW w:w="2882" w:type="dxa"/>
          </w:tcPr>
          <w:p w14:paraId="534AEE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7CA7F5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role_id</w:t>
            </w:r>
          </w:p>
        </w:tc>
      </w:tr>
    </w:tbl>
    <w:p w14:paraId="199959FF" w14:textId="77777777" w:rsidR="00300208" w:rsidRDefault="00000000">
      <w:pPr>
        <w:pStyle w:val="21"/>
      </w:pPr>
      <w:r>
        <w:t xml:space="preserve">4.3 CSCI-02 </w:t>
      </w:r>
      <w:r>
        <w:t>用户管理（</w:t>
      </w:r>
      <w:r>
        <w:t>sch_user</w:t>
      </w:r>
      <w:r>
        <w:t>）</w:t>
      </w:r>
    </w:p>
    <w:p w14:paraId="2B1E561E" w14:textId="77777777" w:rsidR="00300208" w:rsidRDefault="00000000">
      <w:pPr>
        <w:pStyle w:val="31"/>
      </w:pPr>
      <w:r>
        <w:t xml:space="preserve">4.3.1 t_user_profile </w:t>
      </w:r>
      <w:r>
        <w:t>用户档案表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410CB0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5DA858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B40801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247E4D6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1C6CC6B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73D711A4" w14:textId="77777777">
        <w:trPr>
          <w:jc w:val="center"/>
        </w:trPr>
        <w:tc>
          <w:tcPr>
            <w:tcW w:w="2161" w:type="dxa"/>
          </w:tcPr>
          <w:p w14:paraId="63489B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id</w:t>
            </w:r>
          </w:p>
        </w:tc>
        <w:tc>
          <w:tcPr>
            <w:tcW w:w="2161" w:type="dxa"/>
          </w:tcPr>
          <w:p w14:paraId="737DFD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36E58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7B57D6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档案ID</w:t>
            </w:r>
          </w:p>
        </w:tc>
      </w:tr>
      <w:tr w:rsidR="00300208" w14:paraId="23A744A9" w14:textId="77777777">
        <w:trPr>
          <w:jc w:val="center"/>
        </w:trPr>
        <w:tc>
          <w:tcPr>
            <w:tcW w:w="2161" w:type="dxa"/>
          </w:tcPr>
          <w:p w14:paraId="1CCCA4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user_id</w:t>
            </w:r>
          </w:p>
        </w:tc>
        <w:tc>
          <w:tcPr>
            <w:tcW w:w="2161" w:type="dxa"/>
          </w:tcPr>
          <w:p w14:paraId="71DF3A8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BD492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5031E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用户ID</w:t>
            </w:r>
          </w:p>
        </w:tc>
      </w:tr>
      <w:tr w:rsidR="00300208" w14:paraId="2A487B96" w14:textId="77777777">
        <w:trPr>
          <w:jc w:val="center"/>
        </w:trPr>
        <w:tc>
          <w:tcPr>
            <w:tcW w:w="2161" w:type="dxa"/>
          </w:tcPr>
          <w:p w14:paraId="6301C0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department</w:t>
            </w:r>
          </w:p>
        </w:tc>
        <w:tc>
          <w:tcPr>
            <w:tcW w:w="2161" w:type="dxa"/>
          </w:tcPr>
          <w:p w14:paraId="553405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47C8DD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FDF08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部门</w:t>
            </w:r>
          </w:p>
        </w:tc>
      </w:tr>
      <w:tr w:rsidR="00300208" w14:paraId="377ABC36" w14:textId="77777777">
        <w:trPr>
          <w:jc w:val="center"/>
        </w:trPr>
        <w:tc>
          <w:tcPr>
            <w:tcW w:w="2161" w:type="dxa"/>
          </w:tcPr>
          <w:p w14:paraId="39BA04F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phone</w:t>
            </w:r>
          </w:p>
        </w:tc>
        <w:tc>
          <w:tcPr>
            <w:tcW w:w="2161" w:type="dxa"/>
          </w:tcPr>
          <w:p w14:paraId="305DE2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1CCF05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D0798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电话</w:t>
            </w:r>
          </w:p>
        </w:tc>
      </w:tr>
      <w:tr w:rsidR="00300208" w14:paraId="64804966" w14:textId="77777777">
        <w:trPr>
          <w:jc w:val="center"/>
        </w:trPr>
        <w:tc>
          <w:tcPr>
            <w:tcW w:w="2161" w:type="dxa"/>
          </w:tcPr>
          <w:p w14:paraId="7A9336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2161" w:type="dxa"/>
          </w:tcPr>
          <w:p w14:paraId="7CA3EE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38128A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A6234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邮箱</w:t>
            </w:r>
          </w:p>
        </w:tc>
      </w:tr>
      <w:tr w:rsidR="00300208" w14:paraId="444A8CC5" w14:textId="77777777">
        <w:trPr>
          <w:jc w:val="center"/>
        </w:trPr>
        <w:tc>
          <w:tcPr>
            <w:tcW w:w="2161" w:type="dxa"/>
          </w:tcPr>
          <w:p w14:paraId="288CB7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avatar</w:t>
            </w:r>
          </w:p>
        </w:tc>
        <w:tc>
          <w:tcPr>
            <w:tcW w:w="2161" w:type="dxa"/>
          </w:tcPr>
          <w:p w14:paraId="3978F2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2161" w:type="dxa"/>
          </w:tcPr>
          <w:p w14:paraId="6FEFF5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3A176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头像URL</w:t>
            </w:r>
          </w:p>
        </w:tc>
      </w:tr>
      <w:tr w:rsidR="00300208" w14:paraId="16E324F0" w14:textId="77777777">
        <w:trPr>
          <w:jc w:val="center"/>
        </w:trPr>
        <w:tc>
          <w:tcPr>
            <w:tcW w:w="2161" w:type="dxa"/>
          </w:tcPr>
          <w:p w14:paraId="7B073D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5FD7F2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A7CCC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20B33A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7211861D" w14:textId="77777777">
        <w:trPr>
          <w:jc w:val="center"/>
        </w:trPr>
        <w:tc>
          <w:tcPr>
            <w:tcW w:w="2161" w:type="dxa"/>
          </w:tcPr>
          <w:p w14:paraId="230CBE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3AF871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82958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153374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46CAE17C" w14:textId="77777777">
        <w:trPr>
          <w:jc w:val="center"/>
        </w:trPr>
        <w:tc>
          <w:tcPr>
            <w:tcW w:w="2161" w:type="dxa"/>
          </w:tcPr>
          <w:p w14:paraId="25530D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7E3906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CC57A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EF1A1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70393ADE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4C50EF97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E945B4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161" w:type="dxa"/>
            <w:shd w:val="clear" w:color="auto" w:fill="D9E2F3"/>
          </w:tcPr>
          <w:p w14:paraId="7C7E536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551D75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FBE8DC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条件</w:t>
            </w:r>
          </w:p>
        </w:tc>
      </w:tr>
      <w:tr w:rsidR="00300208" w14:paraId="50C947D0" w14:textId="77777777">
        <w:trPr>
          <w:jc w:val="center"/>
        </w:trPr>
        <w:tc>
          <w:tcPr>
            <w:tcW w:w="2161" w:type="dxa"/>
          </w:tcPr>
          <w:p w14:paraId="580462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uk_user_profile_uid</w:t>
            </w:r>
          </w:p>
        </w:tc>
        <w:tc>
          <w:tcPr>
            <w:tcW w:w="2161" w:type="dxa"/>
          </w:tcPr>
          <w:p w14:paraId="3B55D2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161" w:type="dxa"/>
          </w:tcPr>
          <w:p w14:paraId="667D70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user_id</w:t>
            </w:r>
          </w:p>
        </w:tc>
        <w:tc>
          <w:tcPr>
            <w:tcW w:w="2161" w:type="dxa"/>
          </w:tcPr>
          <w:p w14:paraId="7554C9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WHERE deleted_at IS NULL</w:t>
            </w:r>
          </w:p>
        </w:tc>
      </w:tr>
    </w:tbl>
    <w:p w14:paraId="54D4D44C" w14:textId="77777777" w:rsidR="00300208" w:rsidRDefault="00000000">
      <w:pPr>
        <w:pStyle w:val="31"/>
      </w:pPr>
      <w:r>
        <w:t xml:space="preserve">4.3.2 t_organization </w:t>
      </w:r>
      <w:r>
        <w:t>组织架构表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31341F7F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03E14A5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4EEBB0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58B102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2F7A2F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7E577E45" w14:textId="77777777">
        <w:trPr>
          <w:jc w:val="center"/>
        </w:trPr>
        <w:tc>
          <w:tcPr>
            <w:tcW w:w="2161" w:type="dxa"/>
          </w:tcPr>
          <w:p w14:paraId="37A91A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6D642ED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7666A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F17C7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组织ID</w:t>
            </w:r>
          </w:p>
        </w:tc>
      </w:tr>
      <w:tr w:rsidR="00300208" w14:paraId="5BE59039" w14:textId="77777777">
        <w:trPr>
          <w:jc w:val="center"/>
        </w:trPr>
        <w:tc>
          <w:tcPr>
            <w:tcW w:w="2161" w:type="dxa"/>
          </w:tcPr>
          <w:p w14:paraId="7D9415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35143E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64B7FB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148AB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组织名称</w:t>
            </w:r>
          </w:p>
        </w:tc>
      </w:tr>
      <w:tr w:rsidR="00300208" w14:paraId="5DB539B8" w14:textId="77777777">
        <w:trPr>
          <w:jc w:val="center"/>
        </w:trPr>
        <w:tc>
          <w:tcPr>
            <w:tcW w:w="2161" w:type="dxa"/>
          </w:tcPr>
          <w:p w14:paraId="10DABE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parent_id</w:t>
            </w:r>
          </w:p>
        </w:tc>
        <w:tc>
          <w:tcPr>
            <w:tcW w:w="2161" w:type="dxa"/>
          </w:tcPr>
          <w:p w14:paraId="32D70A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EB222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2D057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父组织ID</w:t>
            </w:r>
          </w:p>
        </w:tc>
      </w:tr>
      <w:tr w:rsidR="00300208" w14:paraId="6C11E70B" w14:textId="77777777">
        <w:trPr>
          <w:jc w:val="center"/>
        </w:trPr>
        <w:tc>
          <w:tcPr>
            <w:tcW w:w="2161" w:type="dxa"/>
          </w:tcPr>
          <w:p w14:paraId="0C742F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161" w:type="dxa"/>
          </w:tcPr>
          <w:p w14:paraId="60620F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2CFB33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BEF72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类型：zone/base/brigade</w:t>
            </w:r>
          </w:p>
        </w:tc>
      </w:tr>
      <w:tr w:rsidR="00300208" w14:paraId="27E18E22" w14:textId="77777777">
        <w:trPr>
          <w:jc w:val="center"/>
        </w:trPr>
        <w:tc>
          <w:tcPr>
            <w:tcW w:w="2161" w:type="dxa"/>
          </w:tcPr>
          <w:p w14:paraId="05D993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sort_order</w:t>
            </w:r>
          </w:p>
        </w:tc>
        <w:tc>
          <w:tcPr>
            <w:tcW w:w="2161" w:type="dxa"/>
          </w:tcPr>
          <w:p w14:paraId="06EEDF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1510D5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41EC78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排序号</w:t>
            </w:r>
          </w:p>
        </w:tc>
      </w:tr>
      <w:tr w:rsidR="00300208" w14:paraId="72B12CBC" w14:textId="77777777">
        <w:trPr>
          <w:jc w:val="center"/>
        </w:trPr>
        <w:tc>
          <w:tcPr>
            <w:tcW w:w="2161" w:type="dxa"/>
          </w:tcPr>
          <w:p w14:paraId="131678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600C6D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7C423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1A9C21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4F19FEDD" w14:textId="77777777">
        <w:trPr>
          <w:jc w:val="center"/>
        </w:trPr>
        <w:tc>
          <w:tcPr>
            <w:tcW w:w="2161" w:type="dxa"/>
          </w:tcPr>
          <w:p w14:paraId="120E18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41CA83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135EA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5C80AA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66FB60F6" w14:textId="77777777">
        <w:trPr>
          <w:jc w:val="center"/>
        </w:trPr>
        <w:tc>
          <w:tcPr>
            <w:tcW w:w="2161" w:type="dxa"/>
          </w:tcPr>
          <w:p w14:paraId="335342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1C2F9B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96EC5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59993E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54C3A704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758A96D3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0EB22A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079CAD6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20B5B26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43E665FD" w14:textId="77777777">
        <w:trPr>
          <w:jc w:val="center"/>
        </w:trPr>
        <w:tc>
          <w:tcPr>
            <w:tcW w:w="2882" w:type="dxa"/>
          </w:tcPr>
          <w:p w14:paraId="60C902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idx_org_parent</w:t>
            </w:r>
          </w:p>
        </w:tc>
        <w:tc>
          <w:tcPr>
            <w:tcW w:w="2882" w:type="dxa"/>
          </w:tcPr>
          <w:p w14:paraId="1A6B3D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1F1356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parent_id</w:t>
            </w:r>
          </w:p>
        </w:tc>
      </w:tr>
      <w:tr w:rsidR="00300208" w14:paraId="0A41A19F" w14:textId="77777777">
        <w:trPr>
          <w:jc w:val="center"/>
        </w:trPr>
        <w:tc>
          <w:tcPr>
            <w:tcW w:w="2882" w:type="dxa"/>
          </w:tcPr>
          <w:p w14:paraId="78E37A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idx_org_type</w:t>
            </w:r>
          </w:p>
        </w:tc>
        <w:tc>
          <w:tcPr>
            <w:tcW w:w="2882" w:type="dxa"/>
          </w:tcPr>
          <w:p w14:paraId="49CED23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1E6455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type</w:t>
            </w:r>
          </w:p>
        </w:tc>
      </w:tr>
    </w:tbl>
    <w:p w14:paraId="12E2048A" w14:textId="77777777" w:rsidR="00300208" w:rsidRDefault="00000000">
      <w:pPr>
        <w:pStyle w:val="21"/>
      </w:pPr>
      <w:r>
        <w:rPr>
          <w:rFonts w:ascii="黑体" w:eastAsia="黑体" w:hAnsi="黑体"/>
        </w:rPr>
        <w:t>4.4 网络设备管理（sch_device）</w:t>
      </w:r>
    </w:p>
    <w:p w14:paraId="03D4E952" w14:textId="77777777" w:rsidR="00300208" w:rsidRDefault="00000000">
      <w:pPr>
        <w:pStyle w:val="31"/>
      </w:pPr>
      <w:r>
        <w:t xml:space="preserve">4.4.1 t_network_device </w:t>
      </w:r>
      <w:r>
        <w:t>网络设备表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635B02F8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A07915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F5F399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7331ACF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53C5B91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4DEF240" w14:textId="77777777">
        <w:trPr>
          <w:jc w:val="center"/>
        </w:trPr>
        <w:tc>
          <w:tcPr>
            <w:tcW w:w="2161" w:type="dxa"/>
          </w:tcPr>
          <w:p w14:paraId="358DCC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1BF851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06570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EA401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设备ID</w:t>
            </w:r>
          </w:p>
        </w:tc>
      </w:tr>
      <w:tr w:rsidR="00300208" w14:paraId="3DBC9BB8" w14:textId="77777777">
        <w:trPr>
          <w:jc w:val="center"/>
        </w:trPr>
        <w:tc>
          <w:tcPr>
            <w:tcW w:w="2161" w:type="dxa"/>
          </w:tcPr>
          <w:p w14:paraId="180051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ip_address</w:t>
            </w:r>
          </w:p>
        </w:tc>
        <w:tc>
          <w:tcPr>
            <w:tcW w:w="2161" w:type="dxa"/>
          </w:tcPr>
          <w:p w14:paraId="5F4EE3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VARCHAR(45)</w:t>
            </w:r>
          </w:p>
        </w:tc>
        <w:tc>
          <w:tcPr>
            <w:tcW w:w="2161" w:type="dxa"/>
          </w:tcPr>
          <w:p w14:paraId="7069C2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45721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IP地址</w:t>
            </w:r>
          </w:p>
        </w:tc>
      </w:tr>
      <w:tr w:rsidR="00300208" w14:paraId="18266BF5" w14:textId="77777777">
        <w:trPr>
          <w:jc w:val="center"/>
        </w:trPr>
        <w:tc>
          <w:tcPr>
            <w:tcW w:w="2161" w:type="dxa"/>
          </w:tcPr>
          <w:p w14:paraId="07AEC4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56C48A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4CFBFC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A1F26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设备名称</w:t>
            </w:r>
          </w:p>
        </w:tc>
      </w:tr>
      <w:tr w:rsidR="00300208" w14:paraId="4084AE36" w14:textId="77777777">
        <w:trPr>
          <w:jc w:val="center"/>
        </w:trPr>
        <w:tc>
          <w:tcPr>
            <w:tcW w:w="2161" w:type="dxa"/>
          </w:tcPr>
          <w:p w14:paraId="15085F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7D4A9F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32C57D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5D5C7F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状态：0=离线 1=在线</w:t>
            </w:r>
          </w:p>
        </w:tc>
      </w:tr>
      <w:tr w:rsidR="00300208" w14:paraId="77904A7A" w14:textId="77777777">
        <w:trPr>
          <w:jc w:val="center"/>
        </w:trPr>
        <w:tc>
          <w:tcPr>
            <w:tcW w:w="2161" w:type="dxa"/>
          </w:tcPr>
          <w:p w14:paraId="3D1C16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device_type</w:t>
            </w:r>
          </w:p>
        </w:tc>
        <w:tc>
          <w:tcPr>
            <w:tcW w:w="2161" w:type="dxa"/>
          </w:tcPr>
          <w:p w14:paraId="7987A3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638BF2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AD3B9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设备类型</w:t>
            </w:r>
          </w:p>
        </w:tc>
      </w:tr>
      <w:tr w:rsidR="00300208" w14:paraId="00883CC3" w14:textId="77777777">
        <w:trPr>
          <w:jc w:val="center"/>
        </w:trPr>
        <w:tc>
          <w:tcPr>
            <w:tcW w:w="2161" w:type="dxa"/>
          </w:tcPr>
          <w:p w14:paraId="75862F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location</w:t>
            </w:r>
          </w:p>
        </w:tc>
        <w:tc>
          <w:tcPr>
            <w:tcW w:w="2161" w:type="dxa"/>
          </w:tcPr>
          <w:p w14:paraId="37E91F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VARCHAR(200)</w:t>
            </w:r>
          </w:p>
        </w:tc>
        <w:tc>
          <w:tcPr>
            <w:tcW w:w="2161" w:type="dxa"/>
          </w:tcPr>
          <w:p w14:paraId="055B86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33698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位置描述</w:t>
            </w:r>
          </w:p>
        </w:tc>
      </w:tr>
      <w:tr w:rsidR="00300208" w14:paraId="59B5BAB0" w14:textId="77777777">
        <w:trPr>
          <w:jc w:val="center"/>
        </w:trPr>
        <w:tc>
          <w:tcPr>
            <w:tcW w:w="2161" w:type="dxa"/>
          </w:tcPr>
          <w:p w14:paraId="058FB3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last_seen_at</w:t>
            </w:r>
          </w:p>
        </w:tc>
        <w:tc>
          <w:tcPr>
            <w:tcW w:w="2161" w:type="dxa"/>
          </w:tcPr>
          <w:p w14:paraId="74F534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DF4B5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FE0AF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最后在线时间</w:t>
            </w:r>
          </w:p>
        </w:tc>
      </w:tr>
      <w:tr w:rsidR="00300208" w14:paraId="3C604005" w14:textId="77777777">
        <w:trPr>
          <w:jc w:val="center"/>
        </w:trPr>
        <w:tc>
          <w:tcPr>
            <w:tcW w:w="2161" w:type="dxa"/>
          </w:tcPr>
          <w:p w14:paraId="2BC7DB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2D3FE7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7A7BE0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932C9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23A18528" w14:textId="77777777">
        <w:trPr>
          <w:jc w:val="center"/>
        </w:trPr>
        <w:tc>
          <w:tcPr>
            <w:tcW w:w="2161" w:type="dxa"/>
          </w:tcPr>
          <w:p w14:paraId="5384E5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2C64FF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9A1D4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10623B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79188ED2" w14:textId="77777777">
        <w:trPr>
          <w:jc w:val="center"/>
        </w:trPr>
        <w:tc>
          <w:tcPr>
            <w:tcW w:w="2161" w:type="dxa"/>
          </w:tcPr>
          <w:p w14:paraId="067E20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2FBB62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2AD9A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8FB3B2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3E2BF7B7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2BA22B56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7CAF0D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161" w:type="dxa"/>
            <w:shd w:val="clear" w:color="auto" w:fill="D9E2F3"/>
          </w:tcPr>
          <w:p w14:paraId="7F8614E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5DD204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1F2D65A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条件</w:t>
            </w:r>
          </w:p>
        </w:tc>
      </w:tr>
      <w:tr w:rsidR="00300208" w14:paraId="6D3DB147" w14:textId="77777777">
        <w:trPr>
          <w:jc w:val="center"/>
        </w:trPr>
        <w:tc>
          <w:tcPr>
            <w:tcW w:w="2161" w:type="dxa"/>
          </w:tcPr>
          <w:p w14:paraId="076550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uk_dev_ip</w:t>
            </w:r>
          </w:p>
        </w:tc>
        <w:tc>
          <w:tcPr>
            <w:tcW w:w="2161" w:type="dxa"/>
          </w:tcPr>
          <w:p w14:paraId="54C9F7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161" w:type="dxa"/>
          </w:tcPr>
          <w:p w14:paraId="6327D3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ip_address</w:t>
            </w:r>
          </w:p>
        </w:tc>
        <w:tc>
          <w:tcPr>
            <w:tcW w:w="2161" w:type="dxa"/>
          </w:tcPr>
          <w:p w14:paraId="09E690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WHERE deleted_at IS NULL</w:t>
            </w:r>
          </w:p>
        </w:tc>
      </w:tr>
    </w:tbl>
    <w:p w14:paraId="72C6DB0A" w14:textId="77777777" w:rsidR="00300208" w:rsidRDefault="00000000">
      <w:pPr>
        <w:pStyle w:val="21"/>
      </w:pPr>
      <w:r>
        <w:t xml:space="preserve">4.5 CSCI-03 </w:t>
      </w:r>
      <w:r>
        <w:t>系统配置（</w:t>
      </w:r>
      <w:r>
        <w:t>sch_config</w:t>
      </w:r>
      <w:r>
        <w:t>）</w:t>
      </w:r>
    </w:p>
    <w:p w14:paraId="51CDFE5A" w14:textId="77777777" w:rsidR="00300208" w:rsidRDefault="00000000">
      <w:pPr>
        <w:pStyle w:val="31"/>
      </w:pPr>
      <w:r>
        <w:t xml:space="preserve">4.5.1 t_system_config </w:t>
      </w:r>
      <w:r>
        <w:t>系统配置表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26383113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6A395F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CBC10D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5DE331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7859C06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45A8A91A" w14:textId="77777777">
        <w:trPr>
          <w:jc w:val="center"/>
        </w:trPr>
        <w:tc>
          <w:tcPr>
            <w:tcW w:w="2161" w:type="dxa"/>
          </w:tcPr>
          <w:p w14:paraId="54BF7C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510A73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90D44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2D0220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配置ID</w:t>
            </w:r>
          </w:p>
        </w:tc>
      </w:tr>
      <w:tr w:rsidR="00300208" w14:paraId="12329786" w14:textId="77777777">
        <w:trPr>
          <w:jc w:val="center"/>
        </w:trPr>
        <w:tc>
          <w:tcPr>
            <w:tcW w:w="2161" w:type="dxa"/>
          </w:tcPr>
          <w:p w14:paraId="726C34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config_key</w:t>
            </w:r>
          </w:p>
        </w:tc>
        <w:tc>
          <w:tcPr>
            <w:tcW w:w="2161" w:type="dxa"/>
          </w:tcPr>
          <w:p w14:paraId="3C22DA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2020DD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7E834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配置键</w:t>
            </w:r>
          </w:p>
        </w:tc>
      </w:tr>
      <w:tr w:rsidR="00300208" w14:paraId="3202CB75" w14:textId="77777777">
        <w:trPr>
          <w:jc w:val="center"/>
        </w:trPr>
        <w:tc>
          <w:tcPr>
            <w:tcW w:w="2161" w:type="dxa"/>
          </w:tcPr>
          <w:p w14:paraId="39EBA9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config_value</w:t>
            </w:r>
          </w:p>
        </w:tc>
        <w:tc>
          <w:tcPr>
            <w:tcW w:w="2161" w:type="dxa"/>
          </w:tcPr>
          <w:p w14:paraId="20D91B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44122B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825ED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配置值</w:t>
            </w:r>
          </w:p>
        </w:tc>
      </w:tr>
      <w:tr w:rsidR="00300208" w14:paraId="57773C91" w14:textId="77777777">
        <w:trPr>
          <w:jc w:val="center"/>
        </w:trPr>
        <w:tc>
          <w:tcPr>
            <w:tcW w:w="2161" w:type="dxa"/>
          </w:tcPr>
          <w:p w14:paraId="30441D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2161" w:type="dxa"/>
          </w:tcPr>
          <w:p w14:paraId="403BC4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2161" w:type="dxa"/>
          </w:tcPr>
          <w:p w14:paraId="4FF1AB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56038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300208" w14:paraId="4A781EC6" w14:textId="77777777">
        <w:trPr>
          <w:jc w:val="center"/>
        </w:trPr>
        <w:tc>
          <w:tcPr>
            <w:tcW w:w="2161" w:type="dxa"/>
          </w:tcPr>
          <w:p w14:paraId="145B6D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128F42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CFFFF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23ECB2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743C090E" w14:textId="77777777">
        <w:trPr>
          <w:jc w:val="center"/>
        </w:trPr>
        <w:tc>
          <w:tcPr>
            <w:tcW w:w="2161" w:type="dxa"/>
          </w:tcPr>
          <w:p w14:paraId="7D4181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551790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40E63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371679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7E1E4059" w14:textId="77777777">
        <w:trPr>
          <w:jc w:val="center"/>
        </w:trPr>
        <w:tc>
          <w:tcPr>
            <w:tcW w:w="2161" w:type="dxa"/>
          </w:tcPr>
          <w:p w14:paraId="3E3457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790C7A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EBD92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9BA60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699782C0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4518798F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747FF9A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161" w:type="dxa"/>
            <w:shd w:val="clear" w:color="auto" w:fill="D9E2F3"/>
          </w:tcPr>
          <w:p w14:paraId="6C99902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A3CE8C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DBB4A2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条件</w:t>
            </w:r>
          </w:p>
        </w:tc>
      </w:tr>
      <w:tr w:rsidR="00300208" w14:paraId="3569DF9F" w14:textId="77777777">
        <w:trPr>
          <w:jc w:val="center"/>
        </w:trPr>
        <w:tc>
          <w:tcPr>
            <w:tcW w:w="2161" w:type="dxa"/>
          </w:tcPr>
          <w:p w14:paraId="56FC30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uk_cfg_key</w:t>
            </w:r>
          </w:p>
        </w:tc>
        <w:tc>
          <w:tcPr>
            <w:tcW w:w="2161" w:type="dxa"/>
          </w:tcPr>
          <w:p w14:paraId="23D1F8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161" w:type="dxa"/>
          </w:tcPr>
          <w:p w14:paraId="4941EB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config_key</w:t>
            </w:r>
          </w:p>
        </w:tc>
        <w:tc>
          <w:tcPr>
            <w:tcW w:w="2161" w:type="dxa"/>
          </w:tcPr>
          <w:p w14:paraId="010199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WHERE deleted_at IS NULL</w:t>
            </w:r>
          </w:p>
        </w:tc>
      </w:tr>
    </w:tbl>
    <w:p w14:paraId="39B4ABBB" w14:textId="77777777" w:rsidR="00300208" w:rsidRDefault="00000000">
      <w:pPr>
        <w:pStyle w:val="31"/>
      </w:pPr>
      <w:r>
        <w:t xml:space="preserve">4.5.2 t_system_style </w:t>
      </w:r>
      <w:r>
        <w:t>界面风格表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2151"/>
        <w:gridCol w:w="2146"/>
        <w:gridCol w:w="2416"/>
      </w:tblGrid>
      <w:tr w:rsidR="00300208" w14:paraId="322A4630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32D097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51D1D11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794FEAB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09EBB27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F8BC63F" w14:textId="77777777">
        <w:trPr>
          <w:jc w:val="center"/>
        </w:trPr>
        <w:tc>
          <w:tcPr>
            <w:tcW w:w="2161" w:type="dxa"/>
          </w:tcPr>
          <w:p w14:paraId="1AD379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3DF489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94E15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73A943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风格ID</w:t>
            </w:r>
          </w:p>
        </w:tc>
      </w:tr>
      <w:tr w:rsidR="00300208" w14:paraId="3680CE31" w14:textId="77777777">
        <w:trPr>
          <w:jc w:val="center"/>
        </w:trPr>
        <w:tc>
          <w:tcPr>
            <w:tcW w:w="2161" w:type="dxa"/>
          </w:tcPr>
          <w:p w14:paraId="704134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user_id</w:t>
            </w:r>
          </w:p>
        </w:tc>
        <w:tc>
          <w:tcPr>
            <w:tcW w:w="2161" w:type="dxa"/>
          </w:tcPr>
          <w:p w14:paraId="107D91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C3097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F359A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用户ID</w:t>
            </w:r>
          </w:p>
        </w:tc>
      </w:tr>
      <w:tr w:rsidR="00300208" w14:paraId="4BBEE4D1" w14:textId="77777777">
        <w:trPr>
          <w:jc w:val="center"/>
        </w:trPr>
        <w:tc>
          <w:tcPr>
            <w:tcW w:w="2161" w:type="dxa"/>
          </w:tcPr>
          <w:p w14:paraId="067303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theme</w:t>
            </w:r>
          </w:p>
        </w:tc>
        <w:tc>
          <w:tcPr>
            <w:tcW w:w="2161" w:type="dxa"/>
          </w:tcPr>
          <w:p w14:paraId="054F57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4FEB39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'dark'</w:t>
            </w:r>
          </w:p>
        </w:tc>
        <w:tc>
          <w:tcPr>
            <w:tcW w:w="2161" w:type="dxa"/>
          </w:tcPr>
          <w:p w14:paraId="0DFA05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主题：dark/light/blue/forest</w:t>
            </w:r>
          </w:p>
        </w:tc>
      </w:tr>
      <w:tr w:rsidR="00300208" w14:paraId="4CC3237C" w14:textId="77777777">
        <w:trPr>
          <w:jc w:val="center"/>
        </w:trPr>
        <w:tc>
          <w:tcPr>
            <w:tcW w:w="2161" w:type="dxa"/>
          </w:tcPr>
          <w:p w14:paraId="755D0C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0DAFBE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A1E8F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175BC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4DCDF876" w14:textId="77777777">
        <w:trPr>
          <w:jc w:val="center"/>
        </w:trPr>
        <w:tc>
          <w:tcPr>
            <w:tcW w:w="2161" w:type="dxa"/>
          </w:tcPr>
          <w:p w14:paraId="753536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156DEA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4DB0F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52E59D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71C1B5C2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0504260D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F66CD1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15D6975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6478AFF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5B638BC0" w14:textId="77777777">
        <w:trPr>
          <w:jc w:val="center"/>
        </w:trPr>
        <w:tc>
          <w:tcPr>
            <w:tcW w:w="2882" w:type="dxa"/>
          </w:tcPr>
          <w:p w14:paraId="0B3469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uk_style_user</w:t>
            </w:r>
          </w:p>
        </w:tc>
        <w:tc>
          <w:tcPr>
            <w:tcW w:w="2882" w:type="dxa"/>
          </w:tcPr>
          <w:p w14:paraId="74BF8C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882" w:type="dxa"/>
          </w:tcPr>
          <w:p w14:paraId="738549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user_id</w:t>
            </w:r>
          </w:p>
        </w:tc>
      </w:tr>
    </w:tbl>
    <w:p w14:paraId="14F52363" w14:textId="77777777" w:rsidR="00300208" w:rsidRDefault="00000000">
      <w:pPr>
        <w:pStyle w:val="21"/>
      </w:pPr>
      <w:r>
        <w:t xml:space="preserve">4.6 CSCI-04 </w:t>
      </w:r>
      <w:r>
        <w:t>导调控制（</w:t>
      </w:r>
      <w:r>
        <w:t>sch_director</w:t>
      </w:r>
      <w:r>
        <w:t>）</w:t>
      </w:r>
    </w:p>
    <w:p w14:paraId="1B5B5041" w14:textId="77777777" w:rsidR="00300208" w:rsidRDefault="00000000">
      <w:pPr>
        <w:pStyle w:val="31"/>
      </w:pPr>
      <w:r>
        <w:t xml:space="preserve">4.6.1 t_training_session </w:t>
      </w:r>
      <w:r>
        <w:t>训练会话表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E40BEE0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922857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5C65D98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A56E09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01F2E4D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5DBA3A61" w14:textId="77777777">
        <w:trPr>
          <w:jc w:val="center"/>
        </w:trPr>
        <w:tc>
          <w:tcPr>
            <w:tcW w:w="2161" w:type="dxa"/>
          </w:tcPr>
          <w:p w14:paraId="74E783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70BAF3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F1A83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472B28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会话ID</w:t>
            </w:r>
          </w:p>
        </w:tc>
      </w:tr>
      <w:tr w:rsidR="00300208" w14:paraId="5D5BD4FE" w14:textId="77777777">
        <w:trPr>
          <w:jc w:val="center"/>
        </w:trPr>
        <w:tc>
          <w:tcPr>
            <w:tcW w:w="2161" w:type="dxa"/>
          </w:tcPr>
          <w:p w14:paraId="4C5E8D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session_code</w:t>
            </w:r>
          </w:p>
        </w:tc>
        <w:tc>
          <w:tcPr>
            <w:tcW w:w="2161" w:type="dxa"/>
          </w:tcPr>
          <w:p w14:paraId="625BE8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7AEB6E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4F60648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会话编码（自动生成）</w:t>
            </w:r>
          </w:p>
        </w:tc>
      </w:tr>
      <w:tr w:rsidR="00300208" w14:paraId="03E1166A" w14:textId="77777777">
        <w:trPr>
          <w:jc w:val="center"/>
        </w:trPr>
        <w:tc>
          <w:tcPr>
            <w:tcW w:w="2161" w:type="dxa"/>
          </w:tcPr>
          <w:p w14:paraId="2706F0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room_id</w:t>
            </w:r>
            <w:proofErr w:type="spellEnd"/>
          </w:p>
        </w:tc>
        <w:tc>
          <w:tcPr>
            <w:tcW w:w="2161" w:type="dxa"/>
          </w:tcPr>
          <w:p w14:paraId="50373C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22115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A49FFA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训练房间ID</w:t>
            </w:r>
          </w:p>
        </w:tc>
      </w:tr>
      <w:tr w:rsidR="00300208" w14:paraId="13A34FBB" w14:textId="77777777">
        <w:trPr>
          <w:jc w:val="center"/>
        </w:trPr>
        <w:tc>
          <w:tcPr>
            <w:tcW w:w="2161" w:type="dxa"/>
          </w:tcPr>
          <w:p w14:paraId="6D25A0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  <w:tc>
          <w:tcPr>
            <w:tcW w:w="2161" w:type="dxa"/>
          </w:tcPr>
          <w:p w14:paraId="578267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0B69F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92320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想定ID</w:t>
            </w:r>
          </w:p>
        </w:tc>
      </w:tr>
      <w:tr w:rsidR="00300208" w14:paraId="3B60D84C" w14:textId="77777777">
        <w:trPr>
          <w:jc w:val="center"/>
        </w:trPr>
        <w:tc>
          <w:tcPr>
            <w:tcW w:w="2161" w:type="dxa"/>
          </w:tcPr>
          <w:p w14:paraId="7B3682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753403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678762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4FD50D02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状态：0=</w:t>
            </w:r>
            <w:proofErr w:type="gramStart"/>
            <w:r>
              <w:rPr>
                <w:sz w:val="20"/>
                <w:lang w:eastAsia="zh-CN"/>
              </w:rPr>
              <w:t>待开始</w:t>
            </w:r>
            <w:proofErr w:type="gramEnd"/>
            <w:r>
              <w:rPr>
                <w:sz w:val="20"/>
                <w:lang w:eastAsia="zh-CN"/>
              </w:rPr>
              <w:t xml:space="preserve"> 1=运行中 2=已暂停 3=已结束 4=异常</w:t>
            </w:r>
          </w:p>
        </w:tc>
      </w:tr>
      <w:tr w:rsidR="00300208" w14:paraId="51081078" w14:textId="77777777">
        <w:trPr>
          <w:jc w:val="center"/>
        </w:trPr>
        <w:tc>
          <w:tcPr>
            <w:tcW w:w="2161" w:type="dxa"/>
          </w:tcPr>
          <w:p w14:paraId="0D56BB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sim_speed</w:t>
            </w:r>
            <w:proofErr w:type="spellEnd"/>
          </w:p>
        </w:tc>
        <w:tc>
          <w:tcPr>
            <w:tcW w:w="2161" w:type="dxa"/>
          </w:tcPr>
          <w:p w14:paraId="537303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NUMERIC(4,1)</w:t>
            </w:r>
          </w:p>
        </w:tc>
        <w:tc>
          <w:tcPr>
            <w:tcW w:w="2161" w:type="dxa"/>
          </w:tcPr>
          <w:p w14:paraId="7E537D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1.0</w:t>
            </w:r>
          </w:p>
        </w:tc>
        <w:tc>
          <w:tcPr>
            <w:tcW w:w="2161" w:type="dxa"/>
          </w:tcPr>
          <w:p w14:paraId="640C90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仿真倍速（0.1~16.0）</w:t>
            </w:r>
          </w:p>
        </w:tc>
      </w:tr>
      <w:tr w:rsidR="00300208" w14:paraId="47056C87" w14:textId="77777777">
        <w:trPr>
          <w:jc w:val="center"/>
        </w:trPr>
        <w:tc>
          <w:tcPr>
            <w:tcW w:w="2161" w:type="dxa"/>
          </w:tcPr>
          <w:p w14:paraId="3D6C9E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started_at</w:t>
            </w:r>
          </w:p>
        </w:tc>
        <w:tc>
          <w:tcPr>
            <w:tcW w:w="2161" w:type="dxa"/>
          </w:tcPr>
          <w:p w14:paraId="0AFC91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66844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91DCB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开始时间</w:t>
            </w:r>
          </w:p>
        </w:tc>
      </w:tr>
      <w:tr w:rsidR="00300208" w14:paraId="7E2189E8" w14:textId="77777777">
        <w:trPr>
          <w:jc w:val="center"/>
        </w:trPr>
        <w:tc>
          <w:tcPr>
            <w:tcW w:w="2161" w:type="dxa"/>
          </w:tcPr>
          <w:p w14:paraId="362146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paused_at</w:t>
            </w:r>
          </w:p>
        </w:tc>
        <w:tc>
          <w:tcPr>
            <w:tcW w:w="2161" w:type="dxa"/>
          </w:tcPr>
          <w:p w14:paraId="35A791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8767A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45864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暂停时间</w:t>
            </w:r>
          </w:p>
        </w:tc>
      </w:tr>
      <w:tr w:rsidR="00300208" w14:paraId="2F4BA8B5" w14:textId="77777777">
        <w:trPr>
          <w:jc w:val="center"/>
        </w:trPr>
        <w:tc>
          <w:tcPr>
            <w:tcW w:w="2161" w:type="dxa"/>
          </w:tcPr>
          <w:p w14:paraId="67B488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ended_at</w:t>
            </w:r>
          </w:p>
        </w:tc>
        <w:tc>
          <w:tcPr>
            <w:tcW w:w="2161" w:type="dxa"/>
          </w:tcPr>
          <w:p w14:paraId="13E8AD5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04EF4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500372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结束时间</w:t>
            </w:r>
          </w:p>
        </w:tc>
      </w:tr>
      <w:tr w:rsidR="00300208" w14:paraId="0E4A6652" w14:textId="77777777">
        <w:trPr>
          <w:jc w:val="center"/>
        </w:trPr>
        <w:tc>
          <w:tcPr>
            <w:tcW w:w="2161" w:type="dxa"/>
          </w:tcPr>
          <w:p w14:paraId="049401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3D0276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2855D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166C2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5E0F015C" w14:textId="77777777">
        <w:trPr>
          <w:jc w:val="center"/>
        </w:trPr>
        <w:tc>
          <w:tcPr>
            <w:tcW w:w="2161" w:type="dxa"/>
          </w:tcPr>
          <w:p w14:paraId="574403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673A8F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C99ED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828BE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24F32DB9" w14:textId="77777777">
        <w:trPr>
          <w:jc w:val="center"/>
        </w:trPr>
        <w:tc>
          <w:tcPr>
            <w:tcW w:w="2161" w:type="dxa"/>
          </w:tcPr>
          <w:p w14:paraId="00B419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183251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D6222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8CA53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  <w:tr w:rsidR="00300208" w14:paraId="54A0F7EA" w14:textId="77777777">
        <w:trPr>
          <w:jc w:val="center"/>
        </w:trPr>
        <w:tc>
          <w:tcPr>
            <w:tcW w:w="2161" w:type="dxa"/>
          </w:tcPr>
          <w:p w14:paraId="202DD7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created_by</w:t>
            </w:r>
          </w:p>
        </w:tc>
        <w:tc>
          <w:tcPr>
            <w:tcW w:w="2161" w:type="dxa"/>
          </w:tcPr>
          <w:p w14:paraId="19A63D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9A4C0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0811F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创建人ID</w:t>
            </w:r>
          </w:p>
        </w:tc>
      </w:tr>
    </w:tbl>
    <w:p w14:paraId="3E53A420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4FE5D80D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9CC2A7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161" w:type="dxa"/>
            <w:shd w:val="clear" w:color="auto" w:fill="D9E2F3"/>
          </w:tcPr>
          <w:p w14:paraId="188675C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7960CC2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1185AA6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条件</w:t>
            </w:r>
          </w:p>
        </w:tc>
      </w:tr>
      <w:tr w:rsidR="00300208" w14:paraId="659A4CC6" w14:textId="77777777">
        <w:trPr>
          <w:jc w:val="center"/>
        </w:trPr>
        <w:tc>
          <w:tcPr>
            <w:tcW w:w="2161" w:type="dxa"/>
          </w:tcPr>
          <w:p w14:paraId="3F9E46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uk_session_code</w:t>
            </w:r>
          </w:p>
        </w:tc>
        <w:tc>
          <w:tcPr>
            <w:tcW w:w="2161" w:type="dxa"/>
          </w:tcPr>
          <w:p w14:paraId="361235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161" w:type="dxa"/>
          </w:tcPr>
          <w:p w14:paraId="73AD84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session_code</w:t>
            </w:r>
          </w:p>
        </w:tc>
        <w:tc>
          <w:tcPr>
            <w:tcW w:w="2161" w:type="dxa"/>
          </w:tcPr>
          <w:p w14:paraId="62C2C8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WHERE deleted_at IS NULL</w:t>
            </w:r>
          </w:p>
        </w:tc>
      </w:tr>
      <w:tr w:rsidR="00300208" w14:paraId="3395BE86" w14:textId="77777777">
        <w:trPr>
          <w:jc w:val="center"/>
        </w:trPr>
        <w:tc>
          <w:tcPr>
            <w:tcW w:w="2161" w:type="dxa"/>
          </w:tcPr>
          <w:p w14:paraId="6B8028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idx_session_room</w:t>
            </w:r>
          </w:p>
        </w:tc>
        <w:tc>
          <w:tcPr>
            <w:tcW w:w="2161" w:type="dxa"/>
          </w:tcPr>
          <w:p w14:paraId="2E9668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161" w:type="dxa"/>
          </w:tcPr>
          <w:p w14:paraId="5B467E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room_id</w:t>
            </w:r>
          </w:p>
        </w:tc>
        <w:tc>
          <w:tcPr>
            <w:tcW w:w="2161" w:type="dxa"/>
          </w:tcPr>
          <w:p w14:paraId="3A60ED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  <w:tr w:rsidR="00300208" w14:paraId="5EB4F439" w14:textId="77777777">
        <w:trPr>
          <w:jc w:val="center"/>
        </w:trPr>
        <w:tc>
          <w:tcPr>
            <w:tcW w:w="2161" w:type="dxa"/>
          </w:tcPr>
          <w:p w14:paraId="12BAF1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idx_session_status</w:t>
            </w:r>
          </w:p>
        </w:tc>
        <w:tc>
          <w:tcPr>
            <w:tcW w:w="2161" w:type="dxa"/>
          </w:tcPr>
          <w:p w14:paraId="28CD89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161" w:type="dxa"/>
          </w:tcPr>
          <w:p w14:paraId="7018C4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014211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</w:tbl>
    <w:p w14:paraId="5F0A28D7" w14:textId="77777777" w:rsidR="00300208" w:rsidRDefault="00000000">
      <w:pPr>
        <w:pStyle w:val="31"/>
      </w:pPr>
      <w:r>
        <w:lastRenderedPageBreak/>
        <w:t xml:space="preserve">4.6.2 t_training_event </w:t>
      </w:r>
      <w:r>
        <w:t>训练事件表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2009"/>
        <w:gridCol w:w="1907"/>
        <w:gridCol w:w="2916"/>
      </w:tblGrid>
      <w:tr w:rsidR="00300208" w14:paraId="6D600ABE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3CDA84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3BCB1E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901170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59DC240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761A0EEB" w14:textId="77777777">
        <w:trPr>
          <w:jc w:val="center"/>
        </w:trPr>
        <w:tc>
          <w:tcPr>
            <w:tcW w:w="2161" w:type="dxa"/>
          </w:tcPr>
          <w:p w14:paraId="18891D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5F310E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80460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5AF4A2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事件ID</w:t>
            </w:r>
          </w:p>
        </w:tc>
      </w:tr>
      <w:tr w:rsidR="00300208" w14:paraId="1DE79D78" w14:textId="77777777">
        <w:trPr>
          <w:jc w:val="center"/>
        </w:trPr>
        <w:tc>
          <w:tcPr>
            <w:tcW w:w="2161" w:type="dxa"/>
          </w:tcPr>
          <w:p w14:paraId="60BB44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  <w:tc>
          <w:tcPr>
            <w:tcW w:w="2161" w:type="dxa"/>
          </w:tcPr>
          <w:p w14:paraId="0B4001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194AF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01482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会话ID</w:t>
            </w:r>
          </w:p>
        </w:tc>
      </w:tr>
      <w:tr w:rsidR="00300208" w14:paraId="1C09A387" w14:textId="77777777">
        <w:trPr>
          <w:jc w:val="center"/>
        </w:trPr>
        <w:tc>
          <w:tcPr>
            <w:tcW w:w="2161" w:type="dxa"/>
          </w:tcPr>
          <w:p w14:paraId="5990C9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event_type</w:t>
            </w:r>
          </w:p>
        </w:tc>
        <w:tc>
          <w:tcPr>
            <w:tcW w:w="2161" w:type="dxa"/>
          </w:tcPr>
          <w:p w14:paraId="2281BE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VARCHAR(30)</w:t>
            </w:r>
          </w:p>
        </w:tc>
        <w:tc>
          <w:tcPr>
            <w:tcW w:w="2161" w:type="dxa"/>
          </w:tcPr>
          <w:p w14:paraId="667EAC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49C52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事件类型：weather/special/voice/force</w:t>
            </w:r>
          </w:p>
        </w:tc>
      </w:tr>
      <w:tr w:rsidR="00300208" w14:paraId="3F1B01DC" w14:textId="77777777">
        <w:trPr>
          <w:jc w:val="center"/>
        </w:trPr>
        <w:tc>
          <w:tcPr>
            <w:tcW w:w="2161" w:type="dxa"/>
          </w:tcPr>
          <w:p w14:paraId="38D32C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event_code</w:t>
            </w:r>
          </w:p>
        </w:tc>
        <w:tc>
          <w:tcPr>
            <w:tcW w:w="2161" w:type="dxa"/>
          </w:tcPr>
          <w:p w14:paraId="1858C5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2092D7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C5C61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事件编码</w:t>
            </w:r>
          </w:p>
        </w:tc>
      </w:tr>
      <w:tr w:rsidR="00300208" w14:paraId="68175957" w14:textId="77777777">
        <w:trPr>
          <w:jc w:val="center"/>
        </w:trPr>
        <w:tc>
          <w:tcPr>
            <w:tcW w:w="2161" w:type="dxa"/>
          </w:tcPr>
          <w:p w14:paraId="0A2325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params_json</w:t>
            </w:r>
          </w:p>
        </w:tc>
        <w:tc>
          <w:tcPr>
            <w:tcW w:w="2161" w:type="dxa"/>
          </w:tcPr>
          <w:p w14:paraId="016710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2161" w:type="dxa"/>
          </w:tcPr>
          <w:p w14:paraId="69E8C4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1C044AD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事件参数（JSON格式）</w:t>
            </w:r>
          </w:p>
        </w:tc>
      </w:tr>
      <w:tr w:rsidR="00300208" w14:paraId="330F7C94" w14:textId="77777777">
        <w:trPr>
          <w:jc w:val="center"/>
        </w:trPr>
        <w:tc>
          <w:tcPr>
            <w:tcW w:w="2161" w:type="dxa"/>
          </w:tcPr>
          <w:p w14:paraId="62CB5D2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target_entity</w:t>
            </w:r>
            <w:proofErr w:type="spellEnd"/>
          </w:p>
        </w:tc>
        <w:tc>
          <w:tcPr>
            <w:tcW w:w="2161" w:type="dxa"/>
          </w:tcPr>
          <w:p w14:paraId="2EC1BF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59E4B6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645E9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目标实体</w:t>
            </w:r>
          </w:p>
        </w:tc>
      </w:tr>
      <w:tr w:rsidR="00300208" w14:paraId="4A3E5F2E" w14:textId="77777777">
        <w:trPr>
          <w:jc w:val="center"/>
        </w:trPr>
        <w:tc>
          <w:tcPr>
            <w:tcW w:w="2161" w:type="dxa"/>
          </w:tcPr>
          <w:p w14:paraId="742AFE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3079F7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5207F9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16EE2CEE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状态：0=待执行 1=执行中 2=已执行</w:t>
            </w:r>
          </w:p>
        </w:tc>
      </w:tr>
      <w:tr w:rsidR="00300208" w14:paraId="4037C3A5" w14:textId="77777777">
        <w:trPr>
          <w:jc w:val="center"/>
        </w:trPr>
        <w:tc>
          <w:tcPr>
            <w:tcW w:w="2161" w:type="dxa"/>
          </w:tcPr>
          <w:p w14:paraId="55D654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created_at</w:t>
            </w:r>
            <w:proofErr w:type="spellEnd"/>
          </w:p>
        </w:tc>
        <w:tc>
          <w:tcPr>
            <w:tcW w:w="2161" w:type="dxa"/>
          </w:tcPr>
          <w:p w14:paraId="1A804E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7566B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59662F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2E1F54B5" w14:textId="77777777">
        <w:trPr>
          <w:jc w:val="center"/>
        </w:trPr>
        <w:tc>
          <w:tcPr>
            <w:tcW w:w="2161" w:type="dxa"/>
          </w:tcPr>
          <w:p w14:paraId="36595B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1D17E6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8FAAA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0360A8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7411BFA5" w14:textId="77777777">
        <w:trPr>
          <w:jc w:val="center"/>
        </w:trPr>
        <w:tc>
          <w:tcPr>
            <w:tcW w:w="2161" w:type="dxa"/>
          </w:tcPr>
          <w:p w14:paraId="03015F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66AFD6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2BBDB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BE0A4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67F2150D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D497141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D1E742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245AF39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5040495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36A20B74" w14:textId="77777777">
        <w:trPr>
          <w:jc w:val="center"/>
        </w:trPr>
        <w:tc>
          <w:tcPr>
            <w:tcW w:w="2882" w:type="dxa"/>
          </w:tcPr>
          <w:p w14:paraId="158AB9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idx_event_session</w:t>
            </w:r>
          </w:p>
        </w:tc>
        <w:tc>
          <w:tcPr>
            <w:tcW w:w="2882" w:type="dxa"/>
          </w:tcPr>
          <w:p w14:paraId="060423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67C2C8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</w:tr>
      <w:tr w:rsidR="00300208" w14:paraId="7A735895" w14:textId="77777777">
        <w:trPr>
          <w:jc w:val="center"/>
        </w:trPr>
        <w:tc>
          <w:tcPr>
            <w:tcW w:w="2882" w:type="dxa"/>
          </w:tcPr>
          <w:p w14:paraId="019E2A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idx_event_type</w:t>
            </w:r>
          </w:p>
        </w:tc>
        <w:tc>
          <w:tcPr>
            <w:tcW w:w="2882" w:type="dxa"/>
          </w:tcPr>
          <w:p w14:paraId="2BC59D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74483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event_type</w:t>
            </w:r>
          </w:p>
        </w:tc>
      </w:tr>
      <w:tr w:rsidR="00300208" w14:paraId="673EF90A" w14:textId="77777777">
        <w:trPr>
          <w:jc w:val="center"/>
        </w:trPr>
        <w:tc>
          <w:tcPr>
            <w:tcW w:w="2882" w:type="dxa"/>
          </w:tcPr>
          <w:p w14:paraId="361A3C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idx_event_status</w:t>
            </w:r>
          </w:p>
        </w:tc>
        <w:tc>
          <w:tcPr>
            <w:tcW w:w="2882" w:type="dxa"/>
          </w:tcPr>
          <w:p w14:paraId="277F66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D963A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</w:tr>
    </w:tbl>
    <w:p w14:paraId="75E4E46C" w14:textId="77777777" w:rsidR="00300208" w:rsidRDefault="00000000">
      <w:pPr>
        <w:pStyle w:val="31"/>
      </w:pPr>
      <w:r>
        <w:t xml:space="preserve">4.6.3 t_weather_config </w:t>
      </w:r>
      <w:r>
        <w:t>气象配置表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39"/>
        <w:gridCol w:w="2043"/>
        <w:gridCol w:w="1964"/>
        <w:gridCol w:w="2716"/>
      </w:tblGrid>
      <w:tr w:rsidR="00300208" w14:paraId="796A9A8D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91C03B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2C830E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509774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573077A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6DE86AA6" w14:textId="77777777">
        <w:trPr>
          <w:jc w:val="center"/>
        </w:trPr>
        <w:tc>
          <w:tcPr>
            <w:tcW w:w="2161" w:type="dxa"/>
          </w:tcPr>
          <w:p w14:paraId="09B81A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76DC42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AE408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1915A1A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气象配置ID</w:t>
            </w:r>
          </w:p>
        </w:tc>
      </w:tr>
      <w:tr w:rsidR="00300208" w14:paraId="770866B2" w14:textId="77777777">
        <w:trPr>
          <w:jc w:val="center"/>
        </w:trPr>
        <w:tc>
          <w:tcPr>
            <w:tcW w:w="2161" w:type="dxa"/>
          </w:tcPr>
          <w:p w14:paraId="085045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  <w:tc>
          <w:tcPr>
            <w:tcW w:w="2161" w:type="dxa"/>
          </w:tcPr>
          <w:p w14:paraId="0A81B9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DB0B7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F71AD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会话ID</w:t>
            </w:r>
          </w:p>
        </w:tc>
      </w:tr>
      <w:tr w:rsidR="00300208" w14:paraId="3DFA0504" w14:textId="77777777">
        <w:trPr>
          <w:jc w:val="center"/>
        </w:trPr>
        <w:tc>
          <w:tcPr>
            <w:tcW w:w="2161" w:type="dxa"/>
          </w:tcPr>
          <w:p w14:paraId="1858A3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timezone</w:t>
            </w:r>
          </w:p>
        </w:tc>
        <w:tc>
          <w:tcPr>
            <w:tcW w:w="2161" w:type="dxa"/>
          </w:tcPr>
          <w:p w14:paraId="1B84D0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5148FD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'UTC+8'</w:t>
            </w:r>
          </w:p>
        </w:tc>
        <w:tc>
          <w:tcPr>
            <w:tcW w:w="2161" w:type="dxa"/>
          </w:tcPr>
          <w:p w14:paraId="7824FC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时区</w:t>
            </w:r>
          </w:p>
        </w:tc>
      </w:tr>
      <w:tr w:rsidR="00300208" w14:paraId="40EB148B" w14:textId="77777777">
        <w:trPr>
          <w:jc w:val="center"/>
        </w:trPr>
        <w:tc>
          <w:tcPr>
            <w:tcW w:w="2161" w:type="dxa"/>
          </w:tcPr>
          <w:p w14:paraId="3B9F49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sim_date</w:t>
            </w:r>
          </w:p>
        </w:tc>
        <w:tc>
          <w:tcPr>
            <w:tcW w:w="2161" w:type="dxa"/>
          </w:tcPr>
          <w:p w14:paraId="68C3BA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2161" w:type="dxa"/>
          </w:tcPr>
          <w:p w14:paraId="37DC03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E8936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仿真日期</w:t>
            </w:r>
          </w:p>
        </w:tc>
      </w:tr>
      <w:tr w:rsidR="00300208" w14:paraId="2CDB53BA" w14:textId="77777777">
        <w:trPr>
          <w:jc w:val="center"/>
        </w:trPr>
        <w:tc>
          <w:tcPr>
            <w:tcW w:w="2161" w:type="dxa"/>
          </w:tcPr>
          <w:p w14:paraId="157FFC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sim_time</w:t>
            </w:r>
          </w:p>
        </w:tc>
        <w:tc>
          <w:tcPr>
            <w:tcW w:w="2161" w:type="dxa"/>
          </w:tcPr>
          <w:p w14:paraId="6A04AD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2161" w:type="dxa"/>
          </w:tcPr>
          <w:p w14:paraId="507F27A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92072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仿真时间</w:t>
            </w:r>
          </w:p>
        </w:tc>
      </w:tr>
      <w:tr w:rsidR="00300208" w14:paraId="5E958CD9" w14:textId="77777777">
        <w:trPr>
          <w:jc w:val="center"/>
        </w:trPr>
        <w:tc>
          <w:tcPr>
            <w:tcW w:w="2161" w:type="dxa"/>
          </w:tcPr>
          <w:p w14:paraId="7527BE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precip_type</w:t>
            </w:r>
          </w:p>
        </w:tc>
        <w:tc>
          <w:tcPr>
            <w:tcW w:w="2161" w:type="dxa"/>
          </w:tcPr>
          <w:p w14:paraId="10D6E7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1F7BC9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'none'</w:t>
            </w:r>
          </w:p>
        </w:tc>
        <w:tc>
          <w:tcPr>
            <w:tcW w:w="2161" w:type="dxa"/>
          </w:tcPr>
          <w:p w14:paraId="6ADDEB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降水类型：none/rain/snow/sleet/hail</w:t>
            </w:r>
          </w:p>
        </w:tc>
      </w:tr>
      <w:tr w:rsidR="00300208" w14:paraId="71CADB6E" w14:textId="77777777">
        <w:trPr>
          <w:jc w:val="center"/>
        </w:trPr>
        <w:tc>
          <w:tcPr>
            <w:tcW w:w="2161" w:type="dxa"/>
          </w:tcPr>
          <w:p w14:paraId="2A4942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precip_amount</w:t>
            </w:r>
          </w:p>
        </w:tc>
        <w:tc>
          <w:tcPr>
            <w:tcW w:w="2161" w:type="dxa"/>
          </w:tcPr>
          <w:p w14:paraId="57765D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NUMERIC(5,1)</w:t>
            </w:r>
          </w:p>
        </w:tc>
        <w:tc>
          <w:tcPr>
            <w:tcW w:w="2161" w:type="dxa"/>
          </w:tcPr>
          <w:p w14:paraId="72ED23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0E6C74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降水量(mm/h)</w:t>
            </w:r>
          </w:p>
        </w:tc>
      </w:tr>
      <w:tr w:rsidR="00300208" w14:paraId="72A38777" w14:textId="77777777">
        <w:trPr>
          <w:jc w:val="center"/>
        </w:trPr>
        <w:tc>
          <w:tcPr>
            <w:tcW w:w="2161" w:type="dxa"/>
          </w:tcPr>
          <w:p w14:paraId="0E50F2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precip_top</w:t>
            </w:r>
          </w:p>
        </w:tc>
        <w:tc>
          <w:tcPr>
            <w:tcW w:w="2161" w:type="dxa"/>
          </w:tcPr>
          <w:p w14:paraId="527FE6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NUMERIC(7,1)</w:t>
            </w:r>
          </w:p>
        </w:tc>
        <w:tc>
          <w:tcPr>
            <w:tcW w:w="2161" w:type="dxa"/>
          </w:tcPr>
          <w:p w14:paraId="0FABA4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46C445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降水顶高(m)</w:t>
            </w:r>
          </w:p>
        </w:tc>
      </w:tr>
      <w:tr w:rsidR="00300208" w14:paraId="2CA0FD38" w14:textId="77777777">
        <w:trPr>
          <w:jc w:val="center"/>
        </w:trPr>
        <w:tc>
          <w:tcPr>
            <w:tcW w:w="2161" w:type="dxa"/>
          </w:tcPr>
          <w:p w14:paraId="0690E1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precip_speed</w:t>
            </w:r>
          </w:p>
        </w:tc>
        <w:tc>
          <w:tcPr>
            <w:tcW w:w="2161" w:type="dxa"/>
          </w:tcPr>
          <w:p w14:paraId="7F15D3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NUMERIC(5,1)</w:t>
            </w:r>
          </w:p>
        </w:tc>
        <w:tc>
          <w:tcPr>
            <w:tcW w:w="2161" w:type="dxa"/>
          </w:tcPr>
          <w:p w14:paraId="034DE6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5E7E41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降水速度(m/s)</w:t>
            </w:r>
          </w:p>
        </w:tc>
      </w:tr>
      <w:tr w:rsidR="00300208" w14:paraId="3769E311" w14:textId="77777777">
        <w:trPr>
          <w:jc w:val="center"/>
        </w:trPr>
        <w:tc>
          <w:tcPr>
            <w:tcW w:w="2161" w:type="dxa"/>
          </w:tcPr>
          <w:p w14:paraId="371F19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lightning_enabled</w:t>
            </w:r>
          </w:p>
        </w:tc>
        <w:tc>
          <w:tcPr>
            <w:tcW w:w="2161" w:type="dxa"/>
          </w:tcPr>
          <w:p w14:paraId="3F157F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161" w:type="dxa"/>
          </w:tcPr>
          <w:p w14:paraId="36D9AA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FALSE</w:t>
            </w:r>
          </w:p>
        </w:tc>
        <w:tc>
          <w:tcPr>
            <w:tcW w:w="2161" w:type="dxa"/>
          </w:tcPr>
          <w:p w14:paraId="576421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是否启用雷电</w:t>
            </w:r>
          </w:p>
        </w:tc>
      </w:tr>
      <w:tr w:rsidR="00300208" w14:paraId="4BDBD581" w14:textId="77777777">
        <w:trPr>
          <w:jc w:val="center"/>
        </w:trPr>
        <w:tc>
          <w:tcPr>
            <w:tcW w:w="2161" w:type="dxa"/>
          </w:tcPr>
          <w:p w14:paraId="7438E0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lightning_height</w:t>
            </w:r>
          </w:p>
        </w:tc>
        <w:tc>
          <w:tcPr>
            <w:tcW w:w="2161" w:type="dxa"/>
          </w:tcPr>
          <w:p w14:paraId="44F6AE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NUMERIC(7,1)</w:t>
            </w:r>
          </w:p>
        </w:tc>
        <w:tc>
          <w:tcPr>
            <w:tcW w:w="2161" w:type="dxa"/>
          </w:tcPr>
          <w:p w14:paraId="46A294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6632F4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雷电高度(m)</w:t>
            </w:r>
          </w:p>
        </w:tc>
      </w:tr>
      <w:tr w:rsidR="00300208" w14:paraId="07BFEC7F" w14:textId="77777777">
        <w:trPr>
          <w:jc w:val="center"/>
        </w:trPr>
        <w:tc>
          <w:tcPr>
            <w:tcW w:w="2161" w:type="dxa"/>
          </w:tcPr>
          <w:p w14:paraId="4B9A96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lightning_duration</w:t>
            </w:r>
          </w:p>
        </w:tc>
        <w:tc>
          <w:tcPr>
            <w:tcW w:w="2161" w:type="dxa"/>
          </w:tcPr>
          <w:p w14:paraId="048792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NUMERIC(5,1)</w:t>
            </w:r>
          </w:p>
        </w:tc>
        <w:tc>
          <w:tcPr>
            <w:tcW w:w="2161" w:type="dxa"/>
          </w:tcPr>
          <w:p w14:paraId="600E15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175A8C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雷电持续时间(s)</w:t>
            </w:r>
          </w:p>
        </w:tc>
      </w:tr>
      <w:tr w:rsidR="00300208" w14:paraId="5D0F75E0" w14:textId="77777777">
        <w:trPr>
          <w:jc w:val="center"/>
        </w:trPr>
        <w:tc>
          <w:tcPr>
            <w:tcW w:w="2161" w:type="dxa"/>
          </w:tcPr>
          <w:p w14:paraId="68E071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lightning_interval</w:t>
            </w:r>
          </w:p>
        </w:tc>
        <w:tc>
          <w:tcPr>
            <w:tcW w:w="2161" w:type="dxa"/>
          </w:tcPr>
          <w:p w14:paraId="05681E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NUMERIC(5,1)</w:t>
            </w:r>
          </w:p>
        </w:tc>
        <w:tc>
          <w:tcPr>
            <w:tcW w:w="2161" w:type="dxa"/>
          </w:tcPr>
          <w:p w14:paraId="0669A1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1D5EE8A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雷电间隔(s)</w:t>
            </w:r>
          </w:p>
        </w:tc>
      </w:tr>
      <w:tr w:rsidR="00300208" w14:paraId="351DDC67" w14:textId="77777777">
        <w:trPr>
          <w:jc w:val="center"/>
        </w:trPr>
        <w:tc>
          <w:tcPr>
            <w:tcW w:w="2161" w:type="dxa"/>
          </w:tcPr>
          <w:p w14:paraId="352A09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visibility</w:t>
            </w:r>
          </w:p>
        </w:tc>
        <w:tc>
          <w:tcPr>
            <w:tcW w:w="2161" w:type="dxa"/>
          </w:tcPr>
          <w:p w14:paraId="28B039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NUMERIC(7,1)</w:t>
            </w:r>
          </w:p>
        </w:tc>
        <w:tc>
          <w:tcPr>
            <w:tcW w:w="2161" w:type="dxa"/>
          </w:tcPr>
          <w:p w14:paraId="0B9EB2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99999</w:t>
            </w:r>
          </w:p>
        </w:tc>
        <w:tc>
          <w:tcPr>
            <w:tcW w:w="2161" w:type="dxa"/>
          </w:tcPr>
          <w:p w14:paraId="623C0F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能见度(m)</w:t>
            </w:r>
          </w:p>
        </w:tc>
      </w:tr>
      <w:tr w:rsidR="00300208" w14:paraId="4BBA6F84" w14:textId="77777777">
        <w:trPr>
          <w:jc w:val="center"/>
        </w:trPr>
        <w:tc>
          <w:tcPr>
            <w:tcW w:w="2161" w:type="dxa"/>
          </w:tcPr>
          <w:p w14:paraId="559D2C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dust</w:t>
            </w:r>
          </w:p>
        </w:tc>
        <w:tc>
          <w:tcPr>
            <w:tcW w:w="2161" w:type="dxa"/>
          </w:tcPr>
          <w:p w14:paraId="09C945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NUMERIC(5,2)</w:t>
            </w:r>
          </w:p>
        </w:tc>
        <w:tc>
          <w:tcPr>
            <w:tcW w:w="2161" w:type="dxa"/>
          </w:tcPr>
          <w:p w14:paraId="0977F0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59451E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沙尘浓度</w:t>
            </w:r>
          </w:p>
        </w:tc>
      </w:tr>
      <w:tr w:rsidR="00300208" w14:paraId="48F577B5" w14:textId="77777777">
        <w:trPr>
          <w:jc w:val="center"/>
        </w:trPr>
        <w:tc>
          <w:tcPr>
            <w:tcW w:w="2161" w:type="dxa"/>
          </w:tcPr>
          <w:p w14:paraId="4A54EF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wave_level</w:t>
            </w:r>
          </w:p>
        </w:tc>
        <w:tc>
          <w:tcPr>
            <w:tcW w:w="2161" w:type="dxa"/>
          </w:tcPr>
          <w:p w14:paraId="377F4A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NUMERIC(3,1)</w:t>
            </w:r>
          </w:p>
        </w:tc>
        <w:tc>
          <w:tcPr>
            <w:tcW w:w="2161" w:type="dxa"/>
          </w:tcPr>
          <w:p w14:paraId="2949E8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136C9D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海况等级</w:t>
            </w:r>
          </w:p>
        </w:tc>
      </w:tr>
      <w:tr w:rsidR="00300208" w14:paraId="5864DFF1" w14:textId="77777777">
        <w:trPr>
          <w:jc w:val="center"/>
        </w:trPr>
        <w:tc>
          <w:tcPr>
            <w:tcW w:w="2161" w:type="dxa"/>
          </w:tcPr>
          <w:p w14:paraId="0BFE26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wave_direction</w:t>
            </w:r>
          </w:p>
        </w:tc>
        <w:tc>
          <w:tcPr>
            <w:tcW w:w="2161" w:type="dxa"/>
          </w:tcPr>
          <w:p w14:paraId="300C95B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NUMERIC(5,1)</w:t>
            </w:r>
          </w:p>
        </w:tc>
        <w:tc>
          <w:tcPr>
            <w:tcW w:w="2161" w:type="dxa"/>
          </w:tcPr>
          <w:p w14:paraId="6DD8A5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2B46DB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浪向(度)</w:t>
            </w:r>
          </w:p>
        </w:tc>
      </w:tr>
      <w:tr w:rsidR="00300208" w14:paraId="2026E79E" w14:textId="77777777">
        <w:trPr>
          <w:jc w:val="center"/>
        </w:trPr>
        <w:tc>
          <w:tcPr>
            <w:tcW w:w="2161" w:type="dxa"/>
          </w:tcPr>
          <w:p w14:paraId="30F017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05C98D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043B4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6075BE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25F84564" w14:textId="77777777">
        <w:trPr>
          <w:jc w:val="center"/>
        </w:trPr>
        <w:tc>
          <w:tcPr>
            <w:tcW w:w="2161" w:type="dxa"/>
          </w:tcPr>
          <w:p w14:paraId="0F9064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315938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6D5B0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0EE298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408ADB41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19B79223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A0A22D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61E8080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1D88873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29B2B49D" w14:textId="77777777">
        <w:trPr>
          <w:jc w:val="center"/>
        </w:trPr>
        <w:tc>
          <w:tcPr>
            <w:tcW w:w="2882" w:type="dxa"/>
          </w:tcPr>
          <w:p w14:paraId="326DFD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uk_weather_session</w:t>
            </w:r>
          </w:p>
        </w:tc>
        <w:tc>
          <w:tcPr>
            <w:tcW w:w="2882" w:type="dxa"/>
          </w:tcPr>
          <w:p w14:paraId="40AA32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882" w:type="dxa"/>
          </w:tcPr>
          <w:p w14:paraId="5C6F02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</w:tr>
    </w:tbl>
    <w:p w14:paraId="47C7BD15" w14:textId="77777777" w:rsidR="00300208" w:rsidRDefault="00000000">
      <w:pPr>
        <w:pStyle w:val="31"/>
      </w:pPr>
      <w:r>
        <w:t xml:space="preserve">4.6.4 t_wind_layer </w:t>
      </w:r>
      <w:r>
        <w:t>风层表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4C968A1C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4ADA47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48C7C1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C827EE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754AAB3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12D930D0" w14:textId="77777777">
        <w:trPr>
          <w:jc w:val="center"/>
        </w:trPr>
        <w:tc>
          <w:tcPr>
            <w:tcW w:w="2161" w:type="dxa"/>
          </w:tcPr>
          <w:p w14:paraId="463D32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34BBF3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97A0E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4A7C05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风层ID</w:t>
            </w:r>
          </w:p>
        </w:tc>
      </w:tr>
      <w:tr w:rsidR="00300208" w14:paraId="4CC54EC3" w14:textId="77777777">
        <w:trPr>
          <w:jc w:val="center"/>
        </w:trPr>
        <w:tc>
          <w:tcPr>
            <w:tcW w:w="2161" w:type="dxa"/>
          </w:tcPr>
          <w:p w14:paraId="313264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weather_id</w:t>
            </w:r>
          </w:p>
        </w:tc>
        <w:tc>
          <w:tcPr>
            <w:tcW w:w="2161" w:type="dxa"/>
          </w:tcPr>
          <w:p w14:paraId="7547FF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615B45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9B480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气象配置ID</w:t>
            </w:r>
          </w:p>
        </w:tc>
      </w:tr>
      <w:tr w:rsidR="00300208" w14:paraId="2CF51901" w14:textId="77777777">
        <w:trPr>
          <w:jc w:val="center"/>
        </w:trPr>
        <w:tc>
          <w:tcPr>
            <w:tcW w:w="2161" w:type="dxa"/>
          </w:tcPr>
          <w:p w14:paraId="486B7B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layer_order</w:t>
            </w:r>
          </w:p>
        </w:tc>
        <w:tc>
          <w:tcPr>
            <w:tcW w:w="2161" w:type="dxa"/>
          </w:tcPr>
          <w:p w14:paraId="5E6A4C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2F079C2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1FE89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层序号</w:t>
            </w:r>
          </w:p>
        </w:tc>
      </w:tr>
      <w:tr w:rsidR="00300208" w14:paraId="15577091" w14:textId="77777777">
        <w:trPr>
          <w:jc w:val="center"/>
        </w:trPr>
        <w:tc>
          <w:tcPr>
            <w:tcW w:w="2161" w:type="dxa"/>
          </w:tcPr>
          <w:p w14:paraId="51CCFCB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direction</w:t>
            </w:r>
          </w:p>
        </w:tc>
        <w:tc>
          <w:tcPr>
            <w:tcW w:w="2161" w:type="dxa"/>
          </w:tcPr>
          <w:p w14:paraId="400747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NUMERIC(5,1)</w:t>
            </w:r>
          </w:p>
        </w:tc>
        <w:tc>
          <w:tcPr>
            <w:tcW w:w="2161" w:type="dxa"/>
          </w:tcPr>
          <w:p w14:paraId="725C54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B20D3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风向(0~360度)</w:t>
            </w:r>
          </w:p>
        </w:tc>
      </w:tr>
      <w:tr w:rsidR="00300208" w14:paraId="42BE6241" w14:textId="77777777">
        <w:trPr>
          <w:jc w:val="center"/>
        </w:trPr>
        <w:tc>
          <w:tcPr>
            <w:tcW w:w="2161" w:type="dxa"/>
          </w:tcPr>
          <w:p w14:paraId="56862F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speed</w:t>
            </w:r>
          </w:p>
        </w:tc>
        <w:tc>
          <w:tcPr>
            <w:tcW w:w="2161" w:type="dxa"/>
          </w:tcPr>
          <w:p w14:paraId="74DD51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NUMERIC(5,1)</w:t>
            </w:r>
          </w:p>
        </w:tc>
        <w:tc>
          <w:tcPr>
            <w:tcW w:w="2161" w:type="dxa"/>
          </w:tcPr>
          <w:p w14:paraId="699465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CF449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风速(m/s)</w:t>
            </w:r>
          </w:p>
        </w:tc>
      </w:tr>
      <w:tr w:rsidR="00300208" w14:paraId="4DE77F89" w14:textId="77777777">
        <w:trPr>
          <w:jc w:val="center"/>
        </w:trPr>
        <w:tc>
          <w:tcPr>
            <w:tcW w:w="2161" w:type="dxa"/>
          </w:tcPr>
          <w:p w14:paraId="1CCC3C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bottom_height</w:t>
            </w:r>
          </w:p>
        </w:tc>
        <w:tc>
          <w:tcPr>
            <w:tcW w:w="2161" w:type="dxa"/>
          </w:tcPr>
          <w:p w14:paraId="622FEE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NUMERIC(7,1)</w:t>
            </w:r>
          </w:p>
        </w:tc>
        <w:tc>
          <w:tcPr>
            <w:tcW w:w="2161" w:type="dxa"/>
          </w:tcPr>
          <w:p w14:paraId="63D195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A55F0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底部高度(m)</w:t>
            </w:r>
          </w:p>
        </w:tc>
      </w:tr>
      <w:tr w:rsidR="00300208" w14:paraId="386F3625" w14:textId="77777777">
        <w:trPr>
          <w:jc w:val="center"/>
        </w:trPr>
        <w:tc>
          <w:tcPr>
            <w:tcW w:w="2161" w:type="dxa"/>
          </w:tcPr>
          <w:p w14:paraId="45148F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top_height</w:t>
            </w:r>
          </w:p>
        </w:tc>
        <w:tc>
          <w:tcPr>
            <w:tcW w:w="2161" w:type="dxa"/>
          </w:tcPr>
          <w:p w14:paraId="40E512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NUMERIC(7,1)</w:t>
            </w:r>
          </w:p>
        </w:tc>
        <w:tc>
          <w:tcPr>
            <w:tcW w:w="2161" w:type="dxa"/>
          </w:tcPr>
          <w:p w14:paraId="2F0AB6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91151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顶部高度(m)</w:t>
            </w:r>
          </w:p>
        </w:tc>
      </w:tr>
      <w:tr w:rsidR="00300208" w14:paraId="46151D1C" w14:textId="77777777">
        <w:trPr>
          <w:jc w:val="center"/>
        </w:trPr>
        <w:tc>
          <w:tcPr>
            <w:tcW w:w="2161" w:type="dxa"/>
          </w:tcPr>
          <w:p w14:paraId="1D7D03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5FF0D2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4D9DE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253A3B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</w:tbl>
    <w:p w14:paraId="330A9BC1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C57E25B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39061A2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3A24FD6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3819AEE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3120CD1E" w14:textId="77777777">
        <w:trPr>
          <w:jc w:val="center"/>
        </w:trPr>
        <w:tc>
          <w:tcPr>
            <w:tcW w:w="2882" w:type="dxa"/>
          </w:tcPr>
          <w:p w14:paraId="6293A2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idx_wind_weather</w:t>
            </w:r>
          </w:p>
        </w:tc>
        <w:tc>
          <w:tcPr>
            <w:tcW w:w="2882" w:type="dxa"/>
          </w:tcPr>
          <w:p w14:paraId="54C893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2DCD1E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weather_id</w:t>
            </w:r>
          </w:p>
        </w:tc>
      </w:tr>
    </w:tbl>
    <w:p w14:paraId="5269C1ED" w14:textId="77777777" w:rsidR="00300208" w:rsidRDefault="00000000">
      <w:pPr>
        <w:pStyle w:val="31"/>
      </w:pPr>
      <w:r>
        <w:t xml:space="preserve">4.6.5 t_cloud_layer </w:t>
      </w:r>
      <w:r>
        <w:t>云层表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1967"/>
        <w:gridCol w:w="1837"/>
        <w:gridCol w:w="3116"/>
      </w:tblGrid>
      <w:tr w:rsidR="00300208" w14:paraId="3E89A797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E418C9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3BC7C5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20FAE18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53AA123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6B1B1C36" w14:textId="77777777">
        <w:trPr>
          <w:jc w:val="center"/>
        </w:trPr>
        <w:tc>
          <w:tcPr>
            <w:tcW w:w="2161" w:type="dxa"/>
          </w:tcPr>
          <w:p w14:paraId="41EF1D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0D387E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B5394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06DB0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云层ID</w:t>
            </w:r>
          </w:p>
        </w:tc>
      </w:tr>
      <w:tr w:rsidR="00300208" w14:paraId="2B6B65D9" w14:textId="77777777">
        <w:trPr>
          <w:jc w:val="center"/>
        </w:trPr>
        <w:tc>
          <w:tcPr>
            <w:tcW w:w="2161" w:type="dxa"/>
          </w:tcPr>
          <w:p w14:paraId="0A1641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weather_id</w:t>
            </w:r>
          </w:p>
        </w:tc>
        <w:tc>
          <w:tcPr>
            <w:tcW w:w="2161" w:type="dxa"/>
          </w:tcPr>
          <w:p w14:paraId="12E144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71B97A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8965C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气象配置ID</w:t>
            </w:r>
          </w:p>
        </w:tc>
      </w:tr>
      <w:tr w:rsidR="00300208" w14:paraId="7D9EA3E4" w14:textId="77777777">
        <w:trPr>
          <w:jc w:val="center"/>
        </w:trPr>
        <w:tc>
          <w:tcPr>
            <w:tcW w:w="2161" w:type="dxa"/>
          </w:tcPr>
          <w:p w14:paraId="522F10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layer_order</w:t>
            </w:r>
          </w:p>
        </w:tc>
        <w:tc>
          <w:tcPr>
            <w:tcW w:w="2161" w:type="dxa"/>
          </w:tcPr>
          <w:p w14:paraId="72A709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0D1475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4DFED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层序号</w:t>
            </w:r>
          </w:p>
        </w:tc>
      </w:tr>
      <w:tr w:rsidR="00300208" w14:paraId="35E8F3A0" w14:textId="77777777">
        <w:trPr>
          <w:jc w:val="center"/>
        </w:trPr>
        <w:tc>
          <w:tcPr>
            <w:tcW w:w="2161" w:type="dxa"/>
          </w:tcPr>
          <w:p w14:paraId="4A025F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cloud_type</w:t>
            </w:r>
          </w:p>
        </w:tc>
        <w:tc>
          <w:tcPr>
            <w:tcW w:w="2161" w:type="dxa"/>
          </w:tcPr>
          <w:p w14:paraId="581BA2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VARCHAR(10)</w:t>
            </w:r>
          </w:p>
        </w:tc>
        <w:tc>
          <w:tcPr>
            <w:tcW w:w="2161" w:type="dxa"/>
          </w:tcPr>
          <w:p w14:paraId="374110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623C92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云类型：ci/cs/cc/st/ns/sc/as/ac/cu/cb</w:t>
            </w:r>
          </w:p>
        </w:tc>
      </w:tr>
      <w:tr w:rsidR="00300208" w14:paraId="5CB8492A" w14:textId="77777777">
        <w:trPr>
          <w:jc w:val="center"/>
        </w:trPr>
        <w:tc>
          <w:tcPr>
            <w:tcW w:w="2161" w:type="dxa"/>
          </w:tcPr>
          <w:p w14:paraId="44D710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base_height</w:t>
            </w:r>
          </w:p>
        </w:tc>
        <w:tc>
          <w:tcPr>
            <w:tcW w:w="2161" w:type="dxa"/>
          </w:tcPr>
          <w:p w14:paraId="09AB58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NUMERIC(7,1)</w:t>
            </w:r>
          </w:p>
        </w:tc>
        <w:tc>
          <w:tcPr>
            <w:tcW w:w="2161" w:type="dxa"/>
          </w:tcPr>
          <w:p w14:paraId="0D81D2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87C1E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云底高度(m)</w:t>
            </w:r>
          </w:p>
        </w:tc>
      </w:tr>
      <w:tr w:rsidR="00300208" w14:paraId="574186A0" w14:textId="77777777">
        <w:trPr>
          <w:jc w:val="center"/>
        </w:trPr>
        <w:tc>
          <w:tcPr>
            <w:tcW w:w="2161" w:type="dxa"/>
          </w:tcPr>
          <w:p w14:paraId="24DBC4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top_height</w:t>
            </w:r>
          </w:p>
        </w:tc>
        <w:tc>
          <w:tcPr>
            <w:tcW w:w="2161" w:type="dxa"/>
          </w:tcPr>
          <w:p w14:paraId="1E0A45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NUMERIC(7,1)</w:t>
            </w:r>
          </w:p>
        </w:tc>
        <w:tc>
          <w:tcPr>
            <w:tcW w:w="2161" w:type="dxa"/>
          </w:tcPr>
          <w:p w14:paraId="0B13BF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F980D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云顶高度(m)</w:t>
            </w:r>
          </w:p>
        </w:tc>
      </w:tr>
      <w:tr w:rsidR="00300208" w14:paraId="378F95C1" w14:textId="77777777">
        <w:trPr>
          <w:jc w:val="center"/>
        </w:trPr>
        <w:tc>
          <w:tcPr>
            <w:tcW w:w="2161" w:type="dxa"/>
          </w:tcPr>
          <w:p w14:paraId="07D686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thickness</w:t>
            </w:r>
          </w:p>
        </w:tc>
        <w:tc>
          <w:tcPr>
            <w:tcW w:w="2161" w:type="dxa"/>
          </w:tcPr>
          <w:p w14:paraId="4BEB6A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NUMERIC(7,1)</w:t>
            </w:r>
          </w:p>
        </w:tc>
        <w:tc>
          <w:tcPr>
            <w:tcW w:w="2161" w:type="dxa"/>
          </w:tcPr>
          <w:p w14:paraId="2170F0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4C5E9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云厚(m)</w:t>
            </w:r>
          </w:p>
        </w:tc>
      </w:tr>
      <w:tr w:rsidR="00300208" w14:paraId="0CB5859A" w14:textId="77777777">
        <w:trPr>
          <w:jc w:val="center"/>
        </w:trPr>
        <w:tc>
          <w:tcPr>
            <w:tcW w:w="2161" w:type="dxa"/>
          </w:tcPr>
          <w:p w14:paraId="1A70D3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density</w:t>
            </w:r>
          </w:p>
        </w:tc>
        <w:tc>
          <w:tcPr>
            <w:tcW w:w="2161" w:type="dxa"/>
          </w:tcPr>
          <w:p w14:paraId="7564F2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NUMERIC(3,1)</w:t>
            </w:r>
          </w:p>
        </w:tc>
        <w:tc>
          <w:tcPr>
            <w:tcW w:w="2161" w:type="dxa"/>
          </w:tcPr>
          <w:p w14:paraId="3CB13D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685F9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云量(0~10)</w:t>
            </w:r>
          </w:p>
        </w:tc>
      </w:tr>
      <w:tr w:rsidR="00300208" w14:paraId="447AF7B3" w14:textId="77777777">
        <w:trPr>
          <w:jc w:val="center"/>
        </w:trPr>
        <w:tc>
          <w:tcPr>
            <w:tcW w:w="2161" w:type="dxa"/>
          </w:tcPr>
          <w:p w14:paraId="2AD30C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7D90CD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72C47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38B2F55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</w:tbl>
    <w:p w14:paraId="3C7D79DA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690A557F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34B8624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209F45F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194AE39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1DD1D686" w14:textId="77777777">
        <w:trPr>
          <w:jc w:val="center"/>
        </w:trPr>
        <w:tc>
          <w:tcPr>
            <w:tcW w:w="2882" w:type="dxa"/>
          </w:tcPr>
          <w:p w14:paraId="4C7EDF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idx_cloud_weather</w:t>
            </w:r>
          </w:p>
        </w:tc>
        <w:tc>
          <w:tcPr>
            <w:tcW w:w="2882" w:type="dxa"/>
          </w:tcPr>
          <w:p w14:paraId="3A40B1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EF952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weather_id</w:t>
            </w:r>
          </w:p>
        </w:tc>
      </w:tr>
    </w:tbl>
    <w:p w14:paraId="161F8E2D" w14:textId="77777777" w:rsidR="00300208" w:rsidRDefault="00000000">
      <w:pPr>
        <w:pStyle w:val="31"/>
      </w:pPr>
      <w:r>
        <w:t xml:space="preserve">4.6.6 t_special_event_config </w:t>
      </w:r>
      <w:r>
        <w:t>特情配置表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9015EE6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39E105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1E6AC9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977A01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3D44F1E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79343D0D" w14:textId="77777777">
        <w:trPr>
          <w:jc w:val="center"/>
        </w:trPr>
        <w:tc>
          <w:tcPr>
            <w:tcW w:w="2161" w:type="dxa"/>
          </w:tcPr>
          <w:p w14:paraId="64A25C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3C61D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26CC7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42274F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特情ID</w:t>
            </w:r>
          </w:p>
        </w:tc>
      </w:tr>
      <w:tr w:rsidR="00300208" w14:paraId="4D0DA6CB" w14:textId="77777777">
        <w:trPr>
          <w:jc w:val="center"/>
        </w:trPr>
        <w:tc>
          <w:tcPr>
            <w:tcW w:w="2161" w:type="dxa"/>
          </w:tcPr>
          <w:p w14:paraId="641719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  <w:tc>
          <w:tcPr>
            <w:tcW w:w="2161" w:type="dxa"/>
          </w:tcPr>
          <w:p w14:paraId="652709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5B051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828B7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会话ID</w:t>
            </w:r>
          </w:p>
        </w:tc>
      </w:tr>
      <w:tr w:rsidR="00300208" w14:paraId="396E88DC" w14:textId="77777777">
        <w:trPr>
          <w:jc w:val="center"/>
        </w:trPr>
        <w:tc>
          <w:tcPr>
            <w:tcW w:w="2161" w:type="dxa"/>
          </w:tcPr>
          <w:p w14:paraId="1FC4AA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event_type</w:t>
            </w:r>
          </w:p>
        </w:tc>
        <w:tc>
          <w:tcPr>
            <w:tcW w:w="2161" w:type="dxa"/>
          </w:tcPr>
          <w:p w14:paraId="56BD0C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2D9042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2614A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特情类型</w:t>
            </w:r>
          </w:p>
        </w:tc>
      </w:tr>
      <w:tr w:rsidR="00300208" w14:paraId="5C41138A" w14:textId="77777777">
        <w:trPr>
          <w:jc w:val="center"/>
        </w:trPr>
        <w:tc>
          <w:tcPr>
            <w:tcW w:w="2161" w:type="dxa"/>
          </w:tcPr>
          <w:p w14:paraId="608526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target_entity</w:t>
            </w:r>
          </w:p>
        </w:tc>
        <w:tc>
          <w:tcPr>
            <w:tcW w:w="2161" w:type="dxa"/>
          </w:tcPr>
          <w:p w14:paraId="6F2E80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65FA37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B3571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目标实体</w:t>
            </w:r>
          </w:p>
        </w:tc>
      </w:tr>
      <w:tr w:rsidR="00300208" w14:paraId="31DF3C9D" w14:textId="77777777">
        <w:trPr>
          <w:jc w:val="center"/>
        </w:trPr>
        <w:tc>
          <w:tcPr>
            <w:tcW w:w="2161" w:type="dxa"/>
          </w:tcPr>
          <w:p w14:paraId="479783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probability</w:t>
            </w:r>
          </w:p>
        </w:tc>
        <w:tc>
          <w:tcPr>
            <w:tcW w:w="2161" w:type="dxa"/>
          </w:tcPr>
          <w:p w14:paraId="1A9135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NUMERIC(3,2)</w:t>
            </w:r>
          </w:p>
        </w:tc>
        <w:tc>
          <w:tcPr>
            <w:tcW w:w="2161" w:type="dxa"/>
          </w:tcPr>
          <w:p w14:paraId="4FB331D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1.00</w:t>
            </w:r>
          </w:p>
        </w:tc>
        <w:tc>
          <w:tcPr>
            <w:tcW w:w="2161" w:type="dxa"/>
          </w:tcPr>
          <w:p w14:paraId="288C85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触发概率(0.00~1.00)</w:t>
            </w:r>
          </w:p>
        </w:tc>
      </w:tr>
      <w:tr w:rsidR="00300208" w14:paraId="4F3804B1" w14:textId="77777777">
        <w:trPr>
          <w:jc w:val="center"/>
        </w:trPr>
        <w:tc>
          <w:tcPr>
            <w:tcW w:w="2161" w:type="dxa"/>
          </w:tcPr>
          <w:p w14:paraId="5C251E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trigger_mode</w:t>
            </w:r>
          </w:p>
        </w:tc>
        <w:tc>
          <w:tcPr>
            <w:tcW w:w="2161" w:type="dxa"/>
          </w:tcPr>
          <w:p w14:paraId="1706D8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7CA380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'immediate'</w:t>
            </w:r>
          </w:p>
        </w:tc>
        <w:tc>
          <w:tcPr>
            <w:tcW w:w="2161" w:type="dxa"/>
          </w:tcPr>
          <w:p w14:paraId="277504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触发模式：immediate/random</w:t>
            </w:r>
          </w:p>
        </w:tc>
      </w:tr>
      <w:tr w:rsidR="00300208" w14:paraId="2C83C041" w14:textId="77777777">
        <w:trPr>
          <w:jc w:val="center"/>
        </w:trPr>
        <w:tc>
          <w:tcPr>
            <w:tcW w:w="2161" w:type="dxa"/>
          </w:tcPr>
          <w:p w14:paraId="3318E9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5DC275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083193F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7106CA17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状态：0=待触发 1=已触发 2=已取消</w:t>
            </w:r>
          </w:p>
        </w:tc>
      </w:tr>
      <w:tr w:rsidR="00300208" w14:paraId="0771EDC0" w14:textId="77777777">
        <w:trPr>
          <w:jc w:val="center"/>
        </w:trPr>
        <w:tc>
          <w:tcPr>
            <w:tcW w:w="2161" w:type="dxa"/>
          </w:tcPr>
          <w:p w14:paraId="557346A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created_at</w:t>
            </w:r>
            <w:proofErr w:type="spellEnd"/>
          </w:p>
        </w:tc>
        <w:tc>
          <w:tcPr>
            <w:tcW w:w="2161" w:type="dxa"/>
          </w:tcPr>
          <w:p w14:paraId="426AEB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AE433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3F9663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3005FDD3" w14:textId="77777777">
        <w:trPr>
          <w:jc w:val="center"/>
        </w:trPr>
        <w:tc>
          <w:tcPr>
            <w:tcW w:w="2161" w:type="dxa"/>
          </w:tcPr>
          <w:p w14:paraId="38BA90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6840AF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4ABD7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1F6991A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70E76409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059412FC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7F5AC0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26D62F1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01D93A0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0604B7E2" w14:textId="77777777">
        <w:trPr>
          <w:jc w:val="center"/>
        </w:trPr>
        <w:tc>
          <w:tcPr>
            <w:tcW w:w="2882" w:type="dxa"/>
          </w:tcPr>
          <w:p w14:paraId="1CA90B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idx_special_session</w:t>
            </w:r>
          </w:p>
        </w:tc>
        <w:tc>
          <w:tcPr>
            <w:tcW w:w="2882" w:type="dxa"/>
          </w:tcPr>
          <w:p w14:paraId="1C25DA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7328F9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</w:tr>
      <w:tr w:rsidR="00300208" w14:paraId="7FC41C25" w14:textId="77777777">
        <w:trPr>
          <w:jc w:val="center"/>
        </w:trPr>
        <w:tc>
          <w:tcPr>
            <w:tcW w:w="2882" w:type="dxa"/>
          </w:tcPr>
          <w:p w14:paraId="7E0F19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idx_special_type</w:t>
            </w:r>
          </w:p>
        </w:tc>
        <w:tc>
          <w:tcPr>
            <w:tcW w:w="2882" w:type="dxa"/>
          </w:tcPr>
          <w:p w14:paraId="243F85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34035A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event_type</w:t>
            </w:r>
          </w:p>
        </w:tc>
      </w:tr>
    </w:tbl>
    <w:p w14:paraId="2178C6C8" w14:textId="77777777" w:rsidR="00300208" w:rsidRDefault="00000000">
      <w:pPr>
        <w:pStyle w:val="31"/>
      </w:pPr>
      <w:r>
        <w:t xml:space="preserve">4.6.7 t_voice_interference </w:t>
      </w:r>
      <w:r>
        <w:t>话音干扰表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F75A72C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16EAC9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DDEFC3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6E7E6CA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031BE03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74CF7589" w14:textId="77777777">
        <w:trPr>
          <w:jc w:val="center"/>
        </w:trPr>
        <w:tc>
          <w:tcPr>
            <w:tcW w:w="2161" w:type="dxa"/>
          </w:tcPr>
          <w:p w14:paraId="3F9B33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0092C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B031B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01354C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干扰ID</w:t>
            </w:r>
          </w:p>
        </w:tc>
      </w:tr>
      <w:tr w:rsidR="00300208" w14:paraId="41515516" w14:textId="77777777">
        <w:trPr>
          <w:jc w:val="center"/>
        </w:trPr>
        <w:tc>
          <w:tcPr>
            <w:tcW w:w="2161" w:type="dxa"/>
          </w:tcPr>
          <w:p w14:paraId="55DD03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  <w:tc>
          <w:tcPr>
            <w:tcW w:w="2161" w:type="dxa"/>
          </w:tcPr>
          <w:p w14:paraId="1AE1FE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AFABB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FED65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会话ID</w:t>
            </w:r>
          </w:p>
        </w:tc>
      </w:tr>
      <w:tr w:rsidR="00300208" w14:paraId="65255846" w14:textId="77777777">
        <w:trPr>
          <w:jc w:val="center"/>
        </w:trPr>
        <w:tc>
          <w:tcPr>
            <w:tcW w:w="2161" w:type="dxa"/>
          </w:tcPr>
          <w:p w14:paraId="6839FF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enabled</w:t>
            </w:r>
          </w:p>
        </w:tc>
        <w:tc>
          <w:tcPr>
            <w:tcW w:w="2161" w:type="dxa"/>
          </w:tcPr>
          <w:p w14:paraId="141997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161" w:type="dxa"/>
          </w:tcPr>
          <w:p w14:paraId="34C5B3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 xml:space="preserve">NOT NULL DEFAULT </w:t>
            </w:r>
            <w:r>
              <w:rPr>
                <w:sz w:val="20"/>
              </w:rPr>
              <w:lastRenderedPageBreak/>
              <w:t>FALSE</w:t>
            </w:r>
          </w:p>
        </w:tc>
        <w:tc>
          <w:tcPr>
            <w:tcW w:w="2161" w:type="dxa"/>
          </w:tcPr>
          <w:p w14:paraId="1F7BA2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是否启用</w:t>
            </w:r>
          </w:p>
        </w:tc>
      </w:tr>
      <w:tr w:rsidR="00300208" w14:paraId="578FDA77" w14:textId="77777777">
        <w:trPr>
          <w:jc w:val="center"/>
        </w:trPr>
        <w:tc>
          <w:tcPr>
            <w:tcW w:w="2161" w:type="dxa"/>
          </w:tcPr>
          <w:p w14:paraId="64B865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interference_type</w:t>
            </w:r>
          </w:p>
        </w:tc>
        <w:tc>
          <w:tcPr>
            <w:tcW w:w="2161" w:type="dxa"/>
          </w:tcPr>
          <w:p w14:paraId="1129F4A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VARCHAR(30)</w:t>
            </w:r>
          </w:p>
        </w:tc>
        <w:tc>
          <w:tcPr>
            <w:tcW w:w="2161" w:type="dxa"/>
          </w:tcPr>
          <w:p w14:paraId="119CA6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19A4D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干扰类型</w:t>
            </w:r>
          </w:p>
        </w:tc>
      </w:tr>
      <w:tr w:rsidR="00300208" w14:paraId="513038F1" w14:textId="77777777">
        <w:trPr>
          <w:jc w:val="center"/>
        </w:trPr>
        <w:tc>
          <w:tcPr>
            <w:tcW w:w="2161" w:type="dxa"/>
          </w:tcPr>
          <w:p w14:paraId="44BCF1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target_channel</w:t>
            </w:r>
          </w:p>
        </w:tc>
        <w:tc>
          <w:tcPr>
            <w:tcW w:w="2161" w:type="dxa"/>
          </w:tcPr>
          <w:p w14:paraId="1F8E84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3982F7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06AED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目标频道(1~99)</w:t>
            </w:r>
          </w:p>
        </w:tc>
      </w:tr>
      <w:tr w:rsidR="00300208" w14:paraId="54006F88" w14:textId="77777777">
        <w:trPr>
          <w:jc w:val="center"/>
        </w:trPr>
        <w:tc>
          <w:tcPr>
            <w:tcW w:w="2161" w:type="dxa"/>
          </w:tcPr>
          <w:p w14:paraId="42054C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606785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E6B79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C2FE2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554FA088" w14:textId="77777777">
        <w:trPr>
          <w:jc w:val="center"/>
        </w:trPr>
        <w:tc>
          <w:tcPr>
            <w:tcW w:w="2161" w:type="dxa"/>
          </w:tcPr>
          <w:p w14:paraId="2FC387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7B37E3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A3058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1BD1A9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6ACE5373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74187B89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08645F0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0D9DAFD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7570667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12B52E7A" w14:textId="77777777">
        <w:trPr>
          <w:jc w:val="center"/>
        </w:trPr>
        <w:tc>
          <w:tcPr>
            <w:tcW w:w="2882" w:type="dxa"/>
          </w:tcPr>
          <w:p w14:paraId="6A4824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idx_interf_session</w:t>
            </w:r>
          </w:p>
        </w:tc>
        <w:tc>
          <w:tcPr>
            <w:tcW w:w="2882" w:type="dxa"/>
          </w:tcPr>
          <w:p w14:paraId="6CAEA0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023DAA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</w:tr>
    </w:tbl>
    <w:p w14:paraId="4BC4BA6A" w14:textId="77777777" w:rsidR="00300208" w:rsidRDefault="00000000">
      <w:pPr>
        <w:pStyle w:val="31"/>
      </w:pPr>
      <w:r>
        <w:t xml:space="preserve">4.6.8 t_director_permission </w:t>
      </w:r>
      <w:r>
        <w:t>导调权限表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123"/>
        <w:gridCol w:w="2105"/>
        <w:gridCol w:w="2516"/>
      </w:tblGrid>
      <w:tr w:rsidR="00300208" w14:paraId="1280B36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53058E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ACFCBC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0C9185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DB777E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0368E0F3" w14:textId="77777777">
        <w:trPr>
          <w:jc w:val="center"/>
        </w:trPr>
        <w:tc>
          <w:tcPr>
            <w:tcW w:w="2161" w:type="dxa"/>
          </w:tcPr>
          <w:p w14:paraId="6E6EB3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27DDD4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436500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32A873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权限ID</w:t>
            </w:r>
          </w:p>
        </w:tc>
      </w:tr>
      <w:tr w:rsidR="00300208" w14:paraId="06FAEA5E" w14:textId="77777777">
        <w:trPr>
          <w:jc w:val="center"/>
        </w:trPr>
        <w:tc>
          <w:tcPr>
            <w:tcW w:w="2161" w:type="dxa"/>
          </w:tcPr>
          <w:p w14:paraId="698A8E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  <w:tc>
          <w:tcPr>
            <w:tcW w:w="2161" w:type="dxa"/>
          </w:tcPr>
          <w:p w14:paraId="038DE9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64AD7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045F5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会话ID</w:t>
            </w:r>
          </w:p>
        </w:tc>
      </w:tr>
      <w:tr w:rsidR="00300208" w14:paraId="6F084DC9" w14:textId="77777777">
        <w:trPr>
          <w:jc w:val="center"/>
        </w:trPr>
        <w:tc>
          <w:tcPr>
            <w:tcW w:w="2161" w:type="dxa"/>
          </w:tcPr>
          <w:p w14:paraId="62FDCA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node_id</w:t>
            </w:r>
          </w:p>
        </w:tc>
        <w:tc>
          <w:tcPr>
            <w:tcW w:w="2161" w:type="dxa"/>
          </w:tcPr>
          <w:p w14:paraId="3D4E6C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4AE59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F9E82A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节点ID</w:t>
            </w:r>
          </w:p>
        </w:tc>
      </w:tr>
      <w:tr w:rsidR="00300208" w14:paraId="363D16E0" w14:textId="77777777">
        <w:trPr>
          <w:jc w:val="center"/>
        </w:trPr>
        <w:tc>
          <w:tcPr>
            <w:tcW w:w="2161" w:type="dxa"/>
          </w:tcPr>
          <w:p w14:paraId="2C9D0C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role</w:t>
            </w:r>
          </w:p>
        </w:tc>
        <w:tc>
          <w:tcPr>
            <w:tcW w:w="2161" w:type="dxa"/>
          </w:tcPr>
          <w:p w14:paraId="1FF6A8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54AFFF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EEBC6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角色：director/red/blue/green</w:t>
            </w:r>
          </w:p>
        </w:tc>
      </w:tr>
      <w:tr w:rsidR="00300208" w14:paraId="61D72C16" w14:textId="77777777">
        <w:trPr>
          <w:jc w:val="center"/>
        </w:trPr>
        <w:tc>
          <w:tcPr>
            <w:tcW w:w="2161" w:type="dxa"/>
          </w:tcPr>
          <w:p w14:paraId="60A34F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domain</w:t>
            </w:r>
          </w:p>
        </w:tc>
        <w:tc>
          <w:tcPr>
            <w:tcW w:w="2161" w:type="dxa"/>
          </w:tcPr>
          <w:p w14:paraId="7436E0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785421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E8BBC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作战域：air/airdef/ground/water</w:t>
            </w:r>
          </w:p>
        </w:tc>
      </w:tr>
      <w:tr w:rsidR="00300208" w14:paraId="358DCE07" w14:textId="77777777">
        <w:trPr>
          <w:jc w:val="center"/>
        </w:trPr>
        <w:tc>
          <w:tcPr>
            <w:tcW w:w="2161" w:type="dxa"/>
          </w:tcPr>
          <w:p w14:paraId="16C32E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force_type</w:t>
            </w:r>
          </w:p>
        </w:tc>
        <w:tc>
          <w:tcPr>
            <w:tcW w:w="2161" w:type="dxa"/>
          </w:tcPr>
          <w:p w14:paraId="58DB84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786B45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65B3F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力量类型：sim/digital</w:t>
            </w:r>
          </w:p>
        </w:tc>
      </w:tr>
      <w:tr w:rsidR="00300208" w14:paraId="5CE950AC" w14:textId="77777777">
        <w:trPr>
          <w:jc w:val="center"/>
        </w:trPr>
        <w:tc>
          <w:tcPr>
            <w:tcW w:w="2161" w:type="dxa"/>
          </w:tcPr>
          <w:p w14:paraId="1C25BE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enabled</w:t>
            </w:r>
          </w:p>
        </w:tc>
        <w:tc>
          <w:tcPr>
            <w:tcW w:w="2161" w:type="dxa"/>
          </w:tcPr>
          <w:p w14:paraId="6F00AA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161" w:type="dxa"/>
          </w:tcPr>
          <w:p w14:paraId="078827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TRUE</w:t>
            </w:r>
          </w:p>
        </w:tc>
        <w:tc>
          <w:tcPr>
            <w:tcW w:w="2161" w:type="dxa"/>
          </w:tcPr>
          <w:p w14:paraId="0D504E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是否启用</w:t>
            </w:r>
          </w:p>
        </w:tc>
      </w:tr>
      <w:tr w:rsidR="00300208" w14:paraId="7EBBF8B8" w14:textId="77777777">
        <w:trPr>
          <w:jc w:val="center"/>
        </w:trPr>
        <w:tc>
          <w:tcPr>
            <w:tcW w:w="2161" w:type="dxa"/>
          </w:tcPr>
          <w:p w14:paraId="7DC8B0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171B72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2F471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6A9E4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46E71C54" w14:textId="77777777">
        <w:trPr>
          <w:jc w:val="center"/>
        </w:trPr>
        <w:tc>
          <w:tcPr>
            <w:tcW w:w="2161" w:type="dxa"/>
          </w:tcPr>
          <w:p w14:paraId="0C41A0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4CA530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830E7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0728E5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2B3693BD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2771D2A2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67CE8F9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7A67EDE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001E5A1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59A7E948" w14:textId="77777777">
        <w:trPr>
          <w:jc w:val="center"/>
        </w:trPr>
        <w:tc>
          <w:tcPr>
            <w:tcW w:w="2882" w:type="dxa"/>
          </w:tcPr>
          <w:p w14:paraId="54AA5A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idx_director_perm_session</w:t>
            </w:r>
          </w:p>
        </w:tc>
        <w:tc>
          <w:tcPr>
            <w:tcW w:w="2882" w:type="dxa"/>
          </w:tcPr>
          <w:p w14:paraId="266D63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4D949F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</w:tr>
      <w:tr w:rsidR="00300208" w14:paraId="05FC23CF" w14:textId="77777777">
        <w:trPr>
          <w:jc w:val="center"/>
        </w:trPr>
        <w:tc>
          <w:tcPr>
            <w:tcW w:w="2882" w:type="dxa"/>
          </w:tcPr>
          <w:p w14:paraId="19AD44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uk_director_perm_node_role</w:t>
            </w:r>
          </w:p>
        </w:tc>
        <w:tc>
          <w:tcPr>
            <w:tcW w:w="2882" w:type="dxa"/>
          </w:tcPr>
          <w:p w14:paraId="272118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882" w:type="dxa"/>
          </w:tcPr>
          <w:p w14:paraId="3BB410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session_id, node_id, role</w:t>
            </w:r>
          </w:p>
        </w:tc>
      </w:tr>
    </w:tbl>
    <w:p w14:paraId="34F67FA3" w14:textId="77777777" w:rsidR="00300208" w:rsidRDefault="00000000">
      <w:pPr>
        <w:pStyle w:val="21"/>
      </w:pPr>
      <w:r>
        <w:t xml:space="preserve">4.7 CSCI-05 </w:t>
      </w:r>
      <w:r>
        <w:t>任务管理（</w:t>
      </w:r>
      <w:r>
        <w:t>sch_task</w:t>
      </w:r>
      <w:r>
        <w:t>）</w:t>
      </w:r>
    </w:p>
    <w:p w14:paraId="6F8B55F8" w14:textId="77777777" w:rsidR="00300208" w:rsidRDefault="00000000">
      <w:pPr>
        <w:pStyle w:val="31"/>
      </w:pPr>
      <w:r>
        <w:t xml:space="preserve">4.7.1 t_scenario </w:t>
      </w:r>
      <w:r>
        <w:t>想定表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625E017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F6E0F6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C524D5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C6D074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DBCE30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13C5B288" w14:textId="77777777">
        <w:trPr>
          <w:jc w:val="center"/>
        </w:trPr>
        <w:tc>
          <w:tcPr>
            <w:tcW w:w="2161" w:type="dxa"/>
          </w:tcPr>
          <w:p w14:paraId="4B6A48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77DB0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BFB35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2F48B7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想定ID</w:t>
            </w:r>
          </w:p>
        </w:tc>
      </w:tr>
      <w:tr w:rsidR="00300208" w14:paraId="65100392" w14:textId="77777777">
        <w:trPr>
          <w:jc w:val="center"/>
        </w:trPr>
        <w:tc>
          <w:tcPr>
            <w:tcW w:w="2161" w:type="dxa"/>
          </w:tcPr>
          <w:p w14:paraId="225EC9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295D43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79FEC5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DDD12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想定名称</w:t>
            </w:r>
          </w:p>
        </w:tc>
      </w:tr>
      <w:tr w:rsidR="00300208" w14:paraId="27AC0205" w14:textId="77777777">
        <w:trPr>
          <w:jc w:val="center"/>
        </w:trPr>
        <w:tc>
          <w:tcPr>
            <w:tcW w:w="2161" w:type="dxa"/>
          </w:tcPr>
          <w:p w14:paraId="3265D81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file_path</w:t>
            </w:r>
          </w:p>
        </w:tc>
        <w:tc>
          <w:tcPr>
            <w:tcW w:w="2161" w:type="dxa"/>
          </w:tcPr>
          <w:p w14:paraId="08200B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VARCHAR(500)</w:t>
            </w:r>
          </w:p>
        </w:tc>
        <w:tc>
          <w:tcPr>
            <w:tcW w:w="2161" w:type="dxa"/>
          </w:tcPr>
          <w:p w14:paraId="506CC8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8531D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文件路径</w:t>
            </w:r>
          </w:p>
        </w:tc>
      </w:tr>
      <w:tr w:rsidR="00300208" w14:paraId="726361BC" w14:textId="77777777">
        <w:trPr>
          <w:jc w:val="center"/>
        </w:trPr>
        <w:tc>
          <w:tcPr>
            <w:tcW w:w="2161" w:type="dxa"/>
          </w:tcPr>
          <w:p w14:paraId="0CD62F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file_size</w:t>
            </w:r>
          </w:p>
        </w:tc>
        <w:tc>
          <w:tcPr>
            <w:tcW w:w="2161" w:type="dxa"/>
          </w:tcPr>
          <w:p w14:paraId="0FF063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430B8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C19BC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文件大小(字节)</w:t>
            </w:r>
          </w:p>
        </w:tc>
      </w:tr>
      <w:tr w:rsidR="00300208" w14:paraId="3D2229EB" w14:textId="77777777">
        <w:trPr>
          <w:jc w:val="center"/>
        </w:trPr>
        <w:tc>
          <w:tcPr>
            <w:tcW w:w="2161" w:type="dxa"/>
          </w:tcPr>
          <w:p w14:paraId="69A954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author_id</w:t>
            </w:r>
          </w:p>
        </w:tc>
        <w:tc>
          <w:tcPr>
            <w:tcW w:w="2161" w:type="dxa"/>
          </w:tcPr>
          <w:p w14:paraId="201969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9F766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33115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作者ID</w:t>
            </w:r>
          </w:p>
        </w:tc>
      </w:tr>
      <w:tr w:rsidR="00300208" w14:paraId="5971322E" w14:textId="77777777">
        <w:trPr>
          <w:jc w:val="center"/>
        </w:trPr>
        <w:tc>
          <w:tcPr>
            <w:tcW w:w="2161" w:type="dxa"/>
          </w:tcPr>
          <w:p w14:paraId="62AEDE8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699BF0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E5905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58413A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3F3E36D0" w14:textId="77777777">
        <w:trPr>
          <w:jc w:val="center"/>
        </w:trPr>
        <w:tc>
          <w:tcPr>
            <w:tcW w:w="2161" w:type="dxa"/>
          </w:tcPr>
          <w:p w14:paraId="669EF6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7B65C2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9EB96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2DEB84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2226F694" w14:textId="77777777">
        <w:trPr>
          <w:jc w:val="center"/>
        </w:trPr>
        <w:tc>
          <w:tcPr>
            <w:tcW w:w="2161" w:type="dxa"/>
          </w:tcPr>
          <w:p w14:paraId="50C9AB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63B3AA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EB014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412D9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4BCE478F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35A54446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39C10D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553EE46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68CDAE5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2EF27DFA" w14:textId="77777777">
        <w:trPr>
          <w:jc w:val="center"/>
        </w:trPr>
        <w:tc>
          <w:tcPr>
            <w:tcW w:w="2882" w:type="dxa"/>
          </w:tcPr>
          <w:p w14:paraId="20390C0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idx_scenario_author</w:t>
            </w:r>
          </w:p>
        </w:tc>
        <w:tc>
          <w:tcPr>
            <w:tcW w:w="2882" w:type="dxa"/>
          </w:tcPr>
          <w:p w14:paraId="478EE6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02B79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author_id</w:t>
            </w:r>
          </w:p>
        </w:tc>
      </w:tr>
      <w:tr w:rsidR="00300208" w14:paraId="3735264C" w14:textId="77777777">
        <w:trPr>
          <w:jc w:val="center"/>
        </w:trPr>
        <w:tc>
          <w:tcPr>
            <w:tcW w:w="2882" w:type="dxa"/>
          </w:tcPr>
          <w:p w14:paraId="27D7AEB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idx_scenario_name</w:t>
            </w:r>
          </w:p>
        </w:tc>
        <w:tc>
          <w:tcPr>
            <w:tcW w:w="2882" w:type="dxa"/>
          </w:tcPr>
          <w:p w14:paraId="1856AC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035B3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</w:tr>
    </w:tbl>
    <w:p w14:paraId="0D0B0CCD" w14:textId="77777777" w:rsidR="00300208" w:rsidRDefault="00000000">
      <w:pPr>
        <w:pStyle w:val="31"/>
      </w:pPr>
      <w:r>
        <w:t xml:space="preserve">4.7.2 t_room </w:t>
      </w:r>
      <w:r>
        <w:t>训练房间表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0D9F20AE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7BF6CA1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5B4E33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77CF09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1F25F11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FFD150A" w14:textId="77777777">
        <w:trPr>
          <w:jc w:val="center"/>
        </w:trPr>
        <w:tc>
          <w:tcPr>
            <w:tcW w:w="2161" w:type="dxa"/>
          </w:tcPr>
          <w:p w14:paraId="2CB569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69B9A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A8F6B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4B0954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房间ID</w:t>
            </w:r>
          </w:p>
        </w:tc>
      </w:tr>
      <w:tr w:rsidR="00300208" w14:paraId="608B59FC" w14:textId="77777777">
        <w:trPr>
          <w:jc w:val="center"/>
        </w:trPr>
        <w:tc>
          <w:tcPr>
            <w:tcW w:w="2161" w:type="dxa"/>
          </w:tcPr>
          <w:p w14:paraId="6B1CF1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5068D5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60C5E8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367CF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房间名称</w:t>
            </w:r>
          </w:p>
        </w:tc>
      </w:tr>
      <w:tr w:rsidR="00300208" w14:paraId="0606FA8F" w14:textId="77777777">
        <w:trPr>
          <w:jc w:val="center"/>
        </w:trPr>
        <w:tc>
          <w:tcPr>
            <w:tcW w:w="2161" w:type="dxa"/>
          </w:tcPr>
          <w:p w14:paraId="5D07F6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room_code</w:t>
            </w:r>
          </w:p>
        </w:tc>
        <w:tc>
          <w:tcPr>
            <w:tcW w:w="2161" w:type="dxa"/>
          </w:tcPr>
          <w:p w14:paraId="158E6A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VARCHAR(30)</w:t>
            </w:r>
          </w:p>
        </w:tc>
        <w:tc>
          <w:tcPr>
            <w:tcW w:w="2161" w:type="dxa"/>
          </w:tcPr>
          <w:p w14:paraId="138F87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4492B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房间编码（room-YYMMDD-HHmmss）</w:t>
            </w:r>
          </w:p>
        </w:tc>
      </w:tr>
      <w:tr w:rsidR="00300208" w14:paraId="0E5EDDFD" w14:textId="77777777">
        <w:trPr>
          <w:jc w:val="center"/>
        </w:trPr>
        <w:tc>
          <w:tcPr>
            <w:tcW w:w="2161" w:type="dxa"/>
          </w:tcPr>
          <w:p w14:paraId="54C6F4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  <w:tc>
          <w:tcPr>
            <w:tcW w:w="2161" w:type="dxa"/>
          </w:tcPr>
          <w:p w14:paraId="6F97EC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2611D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52A7E73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关联想定ID</w:t>
            </w:r>
          </w:p>
        </w:tc>
      </w:tr>
      <w:tr w:rsidR="00300208" w14:paraId="299D3EC2" w14:textId="77777777">
        <w:trPr>
          <w:jc w:val="center"/>
        </w:trPr>
        <w:tc>
          <w:tcPr>
            <w:tcW w:w="2161" w:type="dxa"/>
          </w:tcPr>
          <w:p w14:paraId="6876E9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34EFAF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6A3DBAC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5D33DC74" w14:textId="77777777" w:rsidR="00300208" w:rsidRDefault="00000000">
            <w:pPr>
              <w:spacing w:before="20" w:after="2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状态：0=未开始 1=训练中 2=已结束</w:t>
            </w:r>
          </w:p>
        </w:tc>
      </w:tr>
      <w:tr w:rsidR="00300208" w14:paraId="2E3FBFEF" w14:textId="77777777">
        <w:trPr>
          <w:jc w:val="center"/>
        </w:trPr>
        <w:tc>
          <w:tcPr>
            <w:tcW w:w="2161" w:type="dxa"/>
          </w:tcPr>
          <w:p w14:paraId="107D72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created_at</w:t>
            </w:r>
            <w:proofErr w:type="spellEnd"/>
          </w:p>
        </w:tc>
        <w:tc>
          <w:tcPr>
            <w:tcW w:w="2161" w:type="dxa"/>
          </w:tcPr>
          <w:p w14:paraId="379FFE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FFB59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3897AFC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520DA3CD" w14:textId="77777777">
        <w:trPr>
          <w:jc w:val="center"/>
        </w:trPr>
        <w:tc>
          <w:tcPr>
            <w:tcW w:w="2161" w:type="dxa"/>
          </w:tcPr>
          <w:p w14:paraId="5EB30E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164842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D3093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BA3B2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55765074" w14:textId="77777777">
        <w:trPr>
          <w:jc w:val="center"/>
        </w:trPr>
        <w:tc>
          <w:tcPr>
            <w:tcW w:w="2161" w:type="dxa"/>
          </w:tcPr>
          <w:p w14:paraId="7051DB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0F6DB3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E9241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BF01C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  <w:tr w:rsidR="00300208" w14:paraId="6BDF164C" w14:textId="77777777">
        <w:trPr>
          <w:jc w:val="center"/>
        </w:trPr>
        <w:tc>
          <w:tcPr>
            <w:tcW w:w="2161" w:type="dxa"/>
          </w:tcPr>
          <w:p w14:paraId="36F945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created_by</w:t>
            </w:r>
          </w:p>
        </w:tc>
        <w:tc>
          <w:tcPr>
            <w:tcW w:w="2161" w:type="dxa"/>
          </w:tcPr>
          <w:p w14:paraId="13D959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45A0C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D8FAC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创建人ID</w:t>
            </w:r>
          </w:p>
        </w:tc>
      </w:tr>
    </w:tbl>
    <w:p w14:paraId="68675213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F043795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EC4957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161" w:type="dxa"/>
            <w:shd w:val="clear" w:color="auto" w:fill="D9E2F3"/>
          </w:tcPr>
          <w:p w14:paraId="36A6EC0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CB943F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A717E3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条件</w:t>
            </w:r>
          </w:p>
        </w:tc>
      </w:tr>
      <w:tr w:rsidR="00300208" w14:paraId="10256214" w14:textId="77777777">
        <w:trPr>
          <w:jc w:val="center"/>
        </w:trPr>
        <w:tc>
          <w:tcPr>
            <w:tcW w:w="2161" w:type="dxa"/>
          </w:tcPr>
          <w:p w14:paraId="3FD538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uk_room_code</w:t>
            </w:r>
          </w:p>
        </w:tc>
        <w:tc>
          <w:tcPr>
            <w:tcW w:w="2161" w:type="dxa"/>
          </w:tcPr>
          <w:p w14:paraId="71D349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161" w:type="dxa"/>
          </w:tcPr>
          <w:p w14:paraId="51C1F3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room_code</w:t>
            </w:r>
          </w:p>
        </w:tc>
        <w:tc>
          <w:tcPr>
            <w:tcW w:w="2161" w:type="dxa"/>
          </w:tcPr>
          <w:p w14:paraId="18ABC1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WHERE deleted_at IS NULL</w:t>
            </w:r>
          </w:p>
        </w:tc>
      </w:tr>
      <w:tr w:rsidR="00300208" w14:paraId="3BEBA1A3" w14:textId="77777777">
        <w:trPr>
          <w:jc w:val="center"/>
        </w:trPr>
        <w:tc>
          <w:tcPr>
            <w:tcW w:w="2161" w:type="dxa"/>
          </w:tcPr>
          <w:p w14:paraId="05305E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idx_room_status</w:t>
            </w:r>
          </w:p>
        </w:tc>
        <w:tc>
          <w:tcPr>
            <w:tcW w:w="2161" w:type="dxa"/>
          </w:tcPr>
          <w:p w14:paraId="2BA907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161" w:type="dxa"/>
          </w:tcPr>
          <w:p w14:paraId="0EA186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659FBB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  <w:tr w:rsidR="00300208" w14:paraId="6346B698" w14:textId="77777777">
        <w:trPr>
          <w:jc w:val="center"/>
        </w:trPr>
        <w:tc>
          <w:tcPr>
            <w:tcW w:w="2161" w:type="dxa"/>
          </w:tcPr>
          <w:p w14:paraId="59A4BC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idx_room_creator</w:t>
            </w:r>
          </w:p>
        </w:tc>
        <w:tc>
          <w:tcPr>
            <w:tcW w:w="2161" w:type="dxa"/>
          </w:tcPr>
          <w:p w14:paraId="1FE58B9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161" w:type="dxa"/>
          </w:tcPr>
          <w:p w14:paraId="4427DE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created_by</w:t>
            </w:r>
          </w:p>
        </w:tc>
        <w:tc>
          <w:tcPr>
            <w:tcW w:w="2161" w:type="dxa"/>
          </w:tcPr>
          <w:p w14:paraId="4896FB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</w:tbl>
    <w:p w14:paraId="2AD7DE3B" w14:textId="77777777" w:rsidR="00300208" w:rsidRDefault="00000000">
      <w:pPr>
        <w:pStyle w:val="31"/>
      </w:pPr>
      <w:r>
        <w:t xml:space="preserve">4.7.3 t_room_node </w:t>
      </w:r>
      <w:r>
        <w:t>房间节点表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48C592F8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6753E5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AE4B52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307033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7F144C7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4163649" w14:textId="77777777">
        <w:trPr>
          <w:jc w:val="center"/>
        </w:trPr>
        <w:tc>
          <w:tcPr>
            <w:tcW w:w="2161" w:type="dxa"/>
          </w:tcPr>
          <w:p w14:paraId="5EA421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59973A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9A7D4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56916D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记录ID</w:t>
            </w:r>
          </w:p>
        </w:tc>
      </w:tr>
      <w:tr w:rsidR="00300208" w14:paraId="6F45DC3F" w14:textId="77777777">
        <w:trPr>
          <w:jc w:val="center"/>
        </w:trPr>
        <w:tc>
          <w:tcPr>
            <w:tcW w:w="2161" w:type="dxa"/>
          </w:tcPr>
          <w:p w14:paraId="032D47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room_id</w:t>
            </w:r>
          </w:p>
        </w:tc>
        <w:tc>
          <w:tcPr>
            <w:tcW w:w="2161" w:type="dxa"/>
          </w:tcPr>
          <w:p w14:paraId="7B15BC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BDEFF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4F613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房间ID</w:t>
            </w:r>
          </w:p>
        </w:tc>
      </w:tr>
      <w:tr w:rsidR="00300208" w14:paraId="40D52BB8" w14:textId="77777777">
        <w:trPr>
          <w:jc w:val="center"/>
        </w:trPr>
        <w:tc>
          <w:tcPr>
            <w:tcW w:w="2161" w:type="dxa"/>
          </w:tcPr>
          <w:p w14:paraId="661F46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ip_address</w:t>
            </w:r>
          </w:p>
        </w:tc>
        <w:tc>
          <w:tcPr>
            <w:tcW w:w="2161" w:type="dxa"/>
          </w:tcPr>
          <w:p w14:paraId="58EA73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VARCHAR(45)</w:t>
            </w:r>
          </w:p>
        </w:tc>
        <w:tc>
          <w:tcPr>
            <w:tcW w:w="2161" w:type="dxa"/>
          </w:tcPr>
          <w:p w14:paraId="35633B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AEA12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节点IP</w:t>
            </w:r>
          </w:p>
        </w:tc>
      </w:tr>
      <w:tr w:rsidR="00300208" w14:paraId="75725107" w14:textId="77777777">
        <w:trPr>
          <w:jc w:val="center"/>
        </w:trPr>
        <w:tc>
          <w:tcPr>
            <w:tcW w:w="2161" w:type="dxa"/>
          </w:tcPr>
          <w:p w14:paraId="4CFAFC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node_name</w:t>
            </w:r>
          </w:p>
        </w:tc>
        <w:tc>
          <w:tcPr>
            <w:tcW w:w="2161" w:type="dxa"/>
          </w:tcPr>
          <w:p w14:paraId="53B764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3D925E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33AE5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节点名称</w:t>
            </w:r>
          </w:p>
        </w:tc>
      </w:tr>
      <w:tr w:rsidR="00300208" w14:paraId="42F89918" w14:textId="77777777">
        <w:trPr>
          <w:jc w:val="center"/>
        </w:trPr>
        <w:tc>
          <w:tcPr>
            <w:tcW w:w="2161" w:type="dxa"/>
          </w:tcPr>
          <w:p w14:paraId="3D9B7E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1160BD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4744B1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315272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状态：0=离线 1=在线</w:t>
            </w:r>
          </w:p>
        </w:tc>
      </w:tr>
      <w:tr w:rsidR="00300208" w14:paraId="4F054BBE" w14:textId="77777777">
        <w:trPr>
          <w:jc w:val="center"/>
        </w:trPr>
        <w:tc>
          <w:tcPr>
            <w:tcW w:w="2161" w:type="dxa"/>
          </w:tcPr>
          <w:p w14:paraId="5615F7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last_heartbeat</w:t>
            </w:r>
          </w:p>
        </w:tc>
        <w:tc>
          <w:tcPr>
            <w:tcW w:w="2161" w:type="dxa"/>
          </w:tcPr>
          <w:p w14:paraId="23BFE6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3FCB6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0FC6D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最后心跳时间</w:t>
            </w:r>
          </w:p>
        </w:tc>
      </w:tr>
      <w:tr w:rsidR="00300208" w14:paraId="5F4D7DD0" w14:textId="77777777">
        <w:trPr>
          <w:jc w:val="center"/>
        </w:trPr>
        <w:tc>
          <w:tcPr>
            <w:tcW w:w="2161" w:type="dxa"/>
          </w:tcPr>
          <w:p w14:paraId="193784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01E6D3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F5A05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0B9B49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63C4A1CA" w14:textId="77777777">
        <w:trPr>
          <w:jc w:val="center"/>
        </w:trPr>
        <w:tc>
          <w:tcPr>
            <w:tcW w:w="2161" w:type="dxa"/>
          </w:tcPr>
          <w:p w14:paraId="3AE080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51ACF7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3AFF6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08C5C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097FAAB0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34403D74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01C3CF6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4FF91F8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233B47D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1AD8A18A" w14:textId="77777777">
        <w:trPr>
          <w:jc w:val="center"/>
        </w:trPr>
        <w:tc>
          <w:tcPr>
            <w:tcW w:w="2882" w:type="dxa"/>
          </w:tcPr>
          <w:p w14:paraId="1F825B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idx_room_node_room</w:t>
            </w:r>
          </w:p>
        </w:tc>
        <w:tc>
          <w:tcPr>
            <w:tcW w:w="2882" w:type="dxa"/>
          </w:tcPr>
          <w:p w14:paraId="66EA740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4B7321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room_id</w:t>
            </w:r>
          </w:p>
        </w:tc>
      </w:tr>
      <w:tr w:rsidR="00300208" w14:paraId="5E271439" w14:textId="77777777">
        <w:trPr>
          <w:jc w:val="center"/>
        </w:trPr>
        <w:tc>
          <w:tcPr>
            <w:tcW w:w="2882" w:type="dxa"/>
          </w:tcPr>
          <w:p w14:paraId="03B9D8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uk_room_node_ip</w:t>
            </w:r>
          </w:p>
        </w:tc>
        <w:tc>
          <w:tcPr>
            <w:tcW w:w="2882" w:type="dxa"/>
          </w:tcPr>
          <w:p w14:paraId="0BB502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882" w:type="dxa"/>
          </w:tcPr>
          <w:p w14:paraId="3A3A00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room_id, ip_address</w:t>
            </w:r>
          </w:p>
        </w:tc>
      </w:tr>
    </w:tbl>
    <w:p w14:paraId="1C3FAB2C" w14:textId="77777777" w:rsidR="00300208" w:rsidRDefault="00000000">
      <w:pPr>
        <w:pStyle w:val="31"/>
      </w:pPr>
      <w:r>
        <w:t xml:space="preserve">4.7.4 t_room_entity </w:t>
      </w:r>
      <w:r>
        <w:t>房间实体表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216"/>
      </w:tblGrid>
      <w:tr w:rsidR="00300208" w14:paraId="4534F457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196700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1353B8F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DEBDD6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C9AAEE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62E17B79" w14:textId="77777777">
        <w:trPr>
          <w:jc w:val="center"/>
        </w:trPr>
        <w:tc>
          <w:tcPr>
            <w:tcW w:w="2161" w:type="dxa"/>
          </w:tcPr>
          <w:p w14:paraId="1B8E83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550D9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9A94F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7F57B5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实体ID</w:t>
            </w:r>
          </w:p>
        </w:tc>
      </w:tr>
      <w:tr w:rsidR="00300208" w14:paraId="34DEECEC" w14:textId="77777777">
        <w:trPr>
          <w:jc w:val="center"/>
        </w:trPr>
        <w:tc>
          <w:tcPr>
            <w:tcW w:w="2161" w:type="dxa"/>
          </w:tcPr>
          <w:p w14:paraId="7F4AB1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room_id</w:t>
            </w:r>
          </w:p>
        </w:tc>
        <w:tc>
          <w:tcPr>
            <w:tcW w:w="2161" w:type="dxa"/>
          </w:tcPr>
          <w:p w14:paraId="6F8F99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30F51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DA884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房间ID</w:t>
            </w:r>
          </w:p>
        </w:tc>
      </w:tr>
      <w:tr w:rsidR="00300208" w14:paraId="4358B301" w14:textId="77777777">
        <w:trPr>
          <w:jc w:val="center"/>
        </w:trPr>
        <w:tc>
          <w:tcPr>
            <w:tcW w:w="2161" w:type="dxa"/>
          </w:tcPr>
          <w:p w14:paraId="6733D9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entity_name</w:t>
            </w:r>
          </w:p>
        </w:tc>
        <w:tc>
          <w:tcPr>
            <w:tcW w:w="2161" w:type="dxa"/>
          </w:tcPr>
          <w:p w14:paraId="4B28ED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7C20F6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79B7E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实体名称</w:t>
            </w:r>
          </w:p>
        </w:tc>
      </w:tr>
      <w:tr w:rsidR="00300208" w14:paraId="316D0C71" w14:textId="77777777">
        <w:trPr>
          <w:jc w:val="center"/>
        </w:trPr>
        <w:tc>
          <w:tcPr>
            <w:tcW w:w="2161" w:type="dxa"/>
          </w:tcPr>
          <w:p w14:paraId="3CD811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force_side</w:t>
            </w:r>
          </w:p>
        </w:tc>
        <w:tc>
          <w:tcPr>
            <w:tcW w:w="2161" w:type="dxa"/>
          </w:tcPr>
          <w:p w14:paraId="4828B5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5CCB17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6518B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阵营：red/blue/white/green</w:t>
            </w:r>
          </w:p>
        </w:tc>
      </w:tr>
      <w:tr w:rsidR="00300208" w14:paraId="77B66DE2" w14:textId="77777777">
        <w:trPr>
          <w:jc w:val="center"/>
        </w:trPr>
        <w:tc>
          <w:tcPr>
            <w:tcW w:w="2161" w:type="dxa"/>
          </w:tcPr>
          <w:p w14:paraId="3F8324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bound_node_id</w:t>
            </w:r>
          </w:p>
        </w:tc>
        <w:tc>
          <w:tcPr>
            <w:tcW w:w="2161" w:type="dxa"/>
          </w:tcPr>
          <w:p w14:paraId="251411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DF188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61892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绑定节点ID</w:t>
            </w:r>
          </w:p>
        </w:tc>
      </w:tr>
      <w:tr w:rsidR="00300208" w14:paraId="7B9AB458" w14:textId="77777777">
        <w:trPr>
          <w:jc w:val="center"/>
        </w:trPr>
        <w:tc>
          <w:tcPr>
            <w:tcW w:w="2161" w:type="dxa"/>
          </w:tcPr>
          <w:p w14:paraId="2CA274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bound_agent_id</w:t>
            </w:r>
          </w:p>
        </w:tc>
        <w:tc>
          <w:tcPr>
            <w:tcW w:w="2161" w:type="dxa"/>
          </w:tcPr>
          <w:p w14:paraId="6F68E1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59CE8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F8EFD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绑定智能体ID</w:t>
            </w:r>
          </w:p>
        </w:tc>
      </w:tr>
      <w:tr w:rsidR="00300208" w14:paraId="62439012" w14:textId="77777777">
        <w:trPr>
          <w:jc w:val="center"/>
        </w:trPr>
        <w:tc>
          <w:tcPr>
            <w:tcW w:w="2161" w:type="dxa"/>
          </w:tcPr>
          <w:p w14:paraId="790592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locked</w:t>
            </w:r>
          </w:p>
        </w:tc>
        <w:tc>
          <w:tcPr>
            <w:tcW w:w="2161" w:type="dxa"/>
          </w:tcPr>
          <w:p w14:paraId="65DE70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161" w:type="dxa"/>
          </w:tcPr>
          <w:p w14:paraId="217DCD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FALSE</w:t>
            </w:r>
          </w:p>
        </w:tc>
        <w:tc>
          <w:tcPr>
            <w:tcW w:w="2161" w:type="dxa"/>
          </w:tcPr>
          <w:p w14:paraId="723B26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是否锁定绑定</w:t>
            </w:r>
          </w:p>
        </w:tc>
      </w:tr>
      <w:tr w:rsidR="00300208" w14:paraId="454ED7B1" w14:textId="77777777">
        <w:trPr>
          <w:jc w:val="center"/>
        </w:trPr>
        <w:tc>
          <w:tcPr>
            <w:tcW w:w="2161" w:type="dxa"/>
          </w:tcPr>
          <w:p w14:paraId="54FAE5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position_x</w:t>
            </w:r>
          </w:p>
        </w:tc>
        <w:tc>
          <w:tcPr>
            <w:tcW w:w="2161" w:type="dxa"/>
          </w:tcPr>
          <w:p w14:paraId="3832B7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NUMERIC(12,6)</w:t>
            </w:r>
          </w:p>
        </w:tc>
        <w:tc>
          <w:tcPr>
            <w:tcW w:w="2161" w:type="dxa"/>
          </w:tcPr>
          <w:p w14:paraId="0CC62D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9C6A9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初始X坐标</w:t>
            </w:r>
          </w:p>
        </w:tc>
      </w:tr>
      <w:tr w:rsidR="00300208" w14:paraId="273F9914" w14:textId="77777777">
        <w:trPr>
          <w:jc w:val="center"/>
        </w:trPr>
        <w:tc>
          <w:tcPr>
            <w:tcW w:w="2161" w:type="dxa"/>
          </w:tcPr>
          <w:p w14:paraId="7CB587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position_y</w:t>
            </w:r>
          </w:p>
        </w:tc>
        <w:tc>
          <w:tcPr>
            <w:tcW w:w="2161" w:type="dxa"/>
          </w:tcPr>
          <w:p w14:paraId="5B2D6F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NUMERIC(12,6)</w:t>
            </w:r>
          </w:p>
        </w:tc>
        <w:tc>
          <w:tcPr>
            <w:tcW w:w="2161" w:type="dxa"/>
          </w:tcPr>
          <w:p w14:paraId="79208B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09535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初始Y坐标</w:t>
            </w:r>
          </w:p>
        </w:tc>
      </w:tr>
      <w:tr w:rsidR="00300208" w14:paraId="42E6EED7" w14:textId="77777777">
        <w:trPr>
          <w:jc w:val="center"/>
        </w:trPr>
        <w:tc>
          <w:tcPr>
            <w:tcW w:w="2161" w:type="dxa"/>
          </w:tcPr>
          <w:p w14:paraId="4DE066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34CD60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5F892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6C0625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4D4217B0" w14:textId="77777777">
        <w:trPr>
          <w:jc w:val="center"/>
        </w:trPr>
        <w:tc>
          <w:tcPr>
            <w:tcW w:w="2161" w:type="dxa"/>
          </w:tcPr>
          <w:p w14:paraId="306595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442289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BFA68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507C57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7B939333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6C21954D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67830AA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293D987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3B0FE71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5594F7E8" w14:textId="77777777">
        <w:trPr>
          <w:jc w:val="center"/>
        </w:trPr>
        <w:tc>
          <w:tcPr>
            <w:tcW w:w="2882" w:type="dxa"/>
          </w:tcPr>
          <w:p w14:paraId="5F69A8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idx_room_entity_room</w:t>
            </w:r>
          </w:p>
        </w:tc>
        <w:tc>
          <w:tcPr>
            <w:tcW w:w="2882" w:type="dxa"/>
          </w:tcPr>
          <w:p w14:paraId="736E53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6A979D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room_id</w:t>
            </w:r>
          </w:p>
        </w:tc>
      </w:tr>
      <w:tr w:rsidR="00300208" w14:paraId="3F154BFD" w14:textId="77777777">
        <w:trPr>
          <w:jc w:val="center"/>
        </w:trPr>
        <w:tc>
          <w:tcPr>
            <w:tcW w:w="2882" w:type="dxa"/>
          </w:tcPr>
          <w:p w14:paraId="4EF768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idx_room_entity_force</w:t>
            </w:r>
          </w:p>
        </w:tc>
        <w:tc>
          <w:tcPr>
            <w:tcW w:w="2882" w:type="dxa"/>
          </w:tcPr>
          <w:p w14:paraId="048150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6FFFB02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force_side</w:t>
            </w:r>
          </w:p>
        </w:tc>
      </w:tr>
    </w:tbl>
    <w:p w14:paraId="2F110CF1" w14:textId="77777777" w:rsidR="00300208" w:rsidRDefault="00000000">
      <w:pPr>
        <w:pStyle w:val="31"/>
      </w:pPr>
      <w:r>
        <w:t xml:space="preserve">4.7.5 t_ai_agent </w:t>
      </w:r>
      <w:r>
        <w:t>智能体表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2039"/>
        <w:gridCol w:w="1982"/>
        <w:gridCol w:w="2816"/>
      </w:tblGrid>
      <w:tr w:rsidR="00300208" w14:paraId="02F40C09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C2A3FD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BDFB6C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072E4E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2C537A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43F7B099" w14:textId="77777777">
        <w:trPr>
          <w:jc w:val="center"/>
        </w:trPr>
        <w:tc>
          <w:tcPr>
            <w:tcW w:w="2161" w:type="dxa"/>
          </w:tcPr>
          <w:p w14:paraId="677E62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768284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829AA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4185C5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智能体ID</w:t>
            </w:r>
          </w:p>
        </w:tc>
      </w:tr>
      <w:tr w:rsidR="00300208" w14:paraId="3A2DDEDA" w14:textId="77777777">
        <w:trPr>
          <w:jc w:val="center"/>
        </w:trPr>
        <w:tc>
          <w:tcPr>
            <w:tcW w:w="2161" w:type="dxa"/>
          </w:tcPr>
          <w:p w14:paraId="103EAE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4FB0CBA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4C82D6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258F7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名称（Alpha/Beta/Gamma/Delta）</w:t>
            </w:r>
          </w:p>
        </w:tc>
      </w:tr>
      <w:tr w:rsidR="00300208" w14:paraId="418A9269" w14:textId="77777777">
        <w:trPr>
          <w:jc w:val="center"/>
        </w:trPr>
        <w:tc>
          <w:tcPr>
            <w:tcW w:w="2161" w:type="dxa"/>
          </w:tcPr>
          <w:p w14:paraId="0CCB31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agent_type</w:t>
            </w:r>
          </w:p>
        </w:tc>
        <w:tc>
          <w:tcPr>
            <w:tcW w:w="2161" w:type="dxa"/>
          </w:tcPr>
          <w:p w14:paraId="6A331E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463724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C85BC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智能体类型</w:t>
            </w:r>
          </w:p>
        </w:tc>
      </w:tr>
      <w:tr w:rsidR="00300208" w14:paraId="748A6869" w14:textId="77777777">
        <w:trPr>
          <w:jc w:val="center"/>
        </w:trPr>
        <w:tc>
          <w:tcPr>
            <w:tcW w:w="2161" w:type="dxa"/>
          </w:tcPr>
          <w:p w14:paraId="7C1F9F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status</w:t>
            </w:r>
          </w:p>
        </w:tc>
        <w:tc>
          <w:tcPr>
            <w:tcW w:w="2161" w:type="dxa"/>
          </w:tcPr>
          <w:p w14:paraId="643259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7A96E6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0A1F79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状态：0=空闲 1=运行中</w:t>
            </w:r>
          </w:p>
        </w:tc>
      </w:tr>
      <w:tr w:rsidR="00300208" w14:paraId="065078C0" w14:textId="77777777">
        <w:trPr>
          <w:jc w:val="center"/>
        </w:trPr>
        <w:tc>
          <w:tcPr>
            <w:tcW w:w="2161" w:type="dxa"/>
          </w:tcPr>
          <w:p w14:paraId="7CD46A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7BFAE9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3D48F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6C9AB6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</w:tbl>
    <w:p w14:paraId="58350A08" w14:textId="77777777" w:rsidR="00300208" w:rsidRDefault="00000000">
      <w:pPr>
        <w:pStyle w:val="21"/>
      </w:pPr>
      <w:r>
        <w:t xml:space="preserve">4.8 CSCI-06 </w:t>
      </w:r>
      <w:r>
        <w:t>任务筹划（</w:t>
      </w:r>
      <w:r>
        <w:t>sch_planning</w:t>
      </w:r>
      <w:r>
        <w:t>）</w:t>
      </w:r>
    </w:p>
    <w:p w14:paraId="05CEBC29" w14:textId="77777777" w:rsidR="00300208" w:rsidRDefault="00000000">
      <w:pPr>
        <w:pStyle w:val="31"/>
      </w:pPr>
      <w:r>
        <w:t xml:space="preserve">4.8.1 t_task </w:t>
      </w:r>
      <w:r>
        <w:t>任务表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48"/>
        <w:gridCol w:w="2139"/>
        <w:gridCol w:w="2416"/>
      </w:tblGrid>
      <w:tr w:rsidR="00300208" w14:paraId="6A5AC81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7152FE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2DBCE4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584F1A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83668A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1978047" w14:textId="77777777">
        <w:trPr>
          <w:jc w:val="center"/>
        </w:trPr>
        <w:tc>
          <w:tcPr>
            <w:tcW w:w="2161" w:type="dxa"/>
          </w:tcPr>
          <w:p w14:paraId="37BAA4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0E475D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2D380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6F009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任务ID</w:t>
            </w:r>
          </w:p>
        </w:tc>
      </w:tr>
      <w:tr w:rsidR="00300208" w14:paraId="455D33BB" w14:textId="77777777">
        <w:trPr>
          <w:jc w:val="center"/>
        </w:trPr>
        <w:tc>
          <w:tcPr>
            <w:tcW w:w="2161" w:type="dxa"/>
          </w:tcPr>
          <w:p w14:paraId="4C20ED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264D9C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0A8A9A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24C54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任务名称</w:t>
            </w:r>
          </w:p>
        </w:tc>
      </w:tr>
      <w:tr w:rsidR="00300208" w14:paraId="64C7363D" w14:textId="77777777">
        <w:trPr>
          <w:jc w:val="center"/>
        </w:trPr>
        <w:tc>
          <w:tcPr>
            <w:tcW w:w="2161" w:type="dxa"/>
          </w:tcPr>
          <w:p w14:paraId="239653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task_code</w:t>
            </w:r>
          </w:p>
        </w:tc>
        <w:tc>
          <w:tcPr>
            <w:tcW w:w="2161" w:type="dxa"/>
          </w:tcPr>
          <w:p w14:paraId="591A63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64613E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19FA6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任务编码（mission-YY-MM-DD-HH-MM）</w:t>
            </w:r>
          </w:p>
        </w:tc>
      </w:tr>
      <w:tr w:rsidR="00300208" w14:paraId="30608209" w14:textId="77777777">
        <w:trPr>
          <w:jc w:val="center"/>
        </w:trPr>
        <w:tc>
          <w:tcPr>
            <w:tcW w:w="2161" w:type="dxa"/>
          </w:tcPr>
          <w:p w14:paraId="4978A9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version</w:t>
            </w:r>
          </w:p>
        </w:tc>
        <w:tc>
          <w:tcPr>
            <w:tcW w:w="2161" w:type="dxa"/>
          </w:tcPr>
          <w:p w14:paraId="350252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351A0B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1</w:t>
            </w:r>
          </w:p>
        </w:tc>
        <w:tc>
          <w:tcPr>
            <w:tcW w:w="2161" w:type="dxa"/>
          </w:tcPr>
          <w:p w14:paraId="434104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版本号</w:t>
            </w:r>
          </w:p>
        </w:tc>
      </w:tr>
      <w:tr w:rsidR="00300208" w14:paraId="3AD8041B" w14:textId="77777777">
        <w:trPr>
          <w:jc w:val="center"/>
        </w:trPr>
        <w:tc>
          <w:tcPr>
            <w:tcW w:w="2161" w:type="dxa"/>
          </w:tcPr>
          <w:p w14:paraId="01695A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mission_date</w:t>
            </w:r>
          </w:p>
        </w:tc>
        <w:tc>
          <w:tcPr>
            <w:tcW w:w="2161" w:type="dxa"/>
          </w:tcPr>
          <w:p w14:paraId="41D11C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2161" w:type="dxa"/>
          </w:tcPr>
          <w:p w14:paraId="0E3660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71E27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任务日期</w:t>
            </w:r>
          </w:p>
        </w:tc>
      </w:tr>
      <w:tr w:rsidR="00300208" w14:paraId="3E58FB75" w14:textId="77777777">
        <w:trPr>
          <w:jc w:val="center"/>
        </w:trPr>
        <w:tc>
          <w:tcPr>
            <w:tcW w:w="2161" w:type="dxa"/>
          </w:tcPr>
          <w:p w14:paraId="0C224E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commander</w:t>
            </w:r>
          </w:p>
        </w:tc>
        <w:tc>
          <w:tcPr>
            <w:tcW w:w="2161" w:type="dxa"/>
          </w:tcPr>
          <w:p w14:paraId="1B3AF9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408157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D13DE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指挥员</w:t>
            </w:r>
          </w:p>
        </w:tc>
      </w:tr>
      <w:tr w:rsidR="00300208" w14:paraId="618646AD" w14:textId="77777777">
        <w:trPr>
          <w:jc w:val="center"/>
        </w:trPr>
        <w:tc>
          <w:tcPr>
            <w:tcW w:w="2161" w:type="dxa"/>
          </w:tcPr>
          <w:p w14:paraId="76B37C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5EAB53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6DAA2A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'draft'</w:t>
            </w:r>
          </w:p>
        </w:tc>
        <w:tc>
          <w:tcPr>
            <w:tcW w:w="2161" w:type="dxa"/>
          </w:tcPr>
          <w:p w14:paraId="342098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状态：draft/active/completed</w:t>
            </w:r>
          </w:p>
        </w:tc>
      </w:tr>
      <w:tr w:rsidR="00300208" w14:paraId="683BFF2D" w14:textId="77777777">
        <w:trPr>
          <w:jc w:val="center"/>
        </w:trPr>
        <w:tc>
          <w:tcPr>
            <w:tcW w:w="2161" w:type="dxa"/>
          </w:tcPr>
          <w:p w14:paraId="77524A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intelligence_scene</w:t>
            </w:r>
          </w:p>
        </w:tc>
        <w:tc>
          <w:tcPr>
            <w:tcW w:w="2161" w:type="dxa"/>
          </w:tcPr>
          <w:p w14:paraId="2AF510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168691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3928D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情报场景描述</w:t>
            </w:r>
          </w:p>
        </w:tc>
      </w:tr>
      <w:tr w:rsidR="00300208" w14:paraId="3694780E" w14:textId="77777777">
        <w:trPr>
          <w:jc w:val="center"/>
        </w:trPr>
        <w:tc>
          <w:tcPr>
            <w:tcW w:w="2161" w:type="dxa"/>
          </w:tcPr>
          <w:p w14:paraId="60B94E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commander_intent</w:t>
            </w:r>
          </w:p>
        </w:tc>
        <w:tc>
          <w:tcPr>
            <w:tcW w:w="2161" w:type="dxa"/>
          </w:tcPr>
          <w:p w14:paraId="3FFD71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78E9EF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19CC7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指挥员意图</w:t>
            </w:r>
          </w:p>
        </w:tc>
      </w:tr>
      <w:tr w:rsidR="00300208" w14:paraId="71621524" w14:textId="77777777">
        <w:trPr>
          <w:jc w:val="center"/>
        </w:trPr>
        <w:tc>
          <w:tcPr>
            <w:tcW w:w="2161" w:type="dxa"/>
          </w:tcPr>
          <w:p w14:paraId="78CE85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engagement_rules</w:t>
            </w:r>
          </w:p>
        </w:tc>
        <w:tc>
          <w:tcPr>
            <w:tcW w:w="2161" w:type="dxa"/>
          </w:tcPr>
          <w:p w14:paraId="25E2A1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024F68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B561B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交战规则</w:t>
            </w:r>
          </w:p>
        </w:tc>
      </w:tr>
      <w:tr w:rsidR="00300208" w14:paraId="43F4D71A" w14:textId="77777777">
        <w:trPr>
          <w:jc w:val="center"/>
        </w:trPr>
        <w:tc>
          <w:tcPr>
            <w:tcW w:w="2161" w:type="dxa"/>
          </w:tcPr>
          <w:p w14:paraId="5AD1F1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custom_rules</w:t>
            </w:r>
          </w:p>
        </w:tc>
        <w:tc>
          <w:tcPr>
            <w:tcW w:w="2161" w:type="dxa"/>
          </w:tcPr>
          <w:p w14:paraId="4328ADD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0AA285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7EEEC8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自定义规则</w:t>
            </w:r>
          </w:p>
        </w:tc>
      </w:tr>
      <w:tr w:rsidR="00300208" w14:paraId="652DDF56" w14:textId="77777777">
        <w:trPr>
          <w:jc w:val="center"/>
        </w:trPr>
        <w:tc>
          <w:tcPr>
            <w:tcW w:w="2161" w:type="dxa"/>
          </w:tcPr>
          <w:p w14:paraId="22ECD5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72B5BD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129E0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EA398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7082A7CE" w14:textId="77777777">
        <w:trPr>
          <w:jc w:val="center"/>
        </w:trPr>
        <w:tc>
          <w:tcPr>
            <w:tcW w:w="2161" w:type="dxa"/>
          </w:tcPr>
          <w:p w14:paraId="2BDDC52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75E22E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11EFE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1D26B1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00F342DC" w14:textId="77777777">
        <w:trPr>
          <w:jc w:val="center"/>
        </w:trPr>
        <w:tc>
          <w:tcPr>
            <w:tcW w:w="2161" w:type="dxa"/>
          </w:tcPr>
          <w:p w14:paraId="5F6C6F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5DFD71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EEEFE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19E4C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  <w:tr w:rsidR="00300208" w14:paraId="43E84BE0" w14:textId="77777777">
        <w:trPr>
          <w:jc w:val="center"/>
        </w:trPr>
        <w:tc>
          <w:tcPr>
            <w:tcW w:w="2161" w:type="dxa"/>
          </w:tcPr>
          <w:p w14:paraId="0F58B4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creator_id</w:t>
            </w:r>
          </w:p>
        </w:tc>
        <w:tc>
          <w:tcPr>
            <w:tcW w:w="2161" w:type="dxa"/>
          </w:tcPr>
          <w:p w14:paraId="5923F0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2DACC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EEC8C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创建人ID</w:t>
            </w:r>
          </w:p>
        </w:tc>
      </w:tr>
    </w:tbl>
    <w:p w14:paraId="41B3A50B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4682E587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3CF7A9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161" w:type="dxa"/>
            <w:shd w:val="clear" w:color="auto" w:fill="D9E2F3"/>
          </w:tcPr>
          <w:p w14:paraId="699E429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776DE8A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E845A2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条件</w:t>
            </w:r>
          </w:p>
        </w:tc>
      </w:tr>
      <w:tr w:rsidR="00300208" w14:paraId="3B83D8C9" w14:textId="77777777">
        <w:trPr>
          <w:jc w:val="center"/>
        </w:trPr>
        <w:tc>
          <w:tcPr>
            <w:tcW w:w="2161" w:type="dxa"/>
          </w:tcPr>
          <w:p w14:paraId="26AC4C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uk_task_code</w:t>
            </w:r>
          </w:p>
        </w:tc>
        <w:tc>
          <w:tcPr>
            <w:tcW w:w="2161" w:type="dxa"/>
          </w:tcPr>
          <w:p w14:paraId="3B0755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161" w:type="dxa"/>
          </w:tcPr>
          <w:p w14:paraId="2354E9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task_code</w:t>
            </w:r>
          </w:p>
        </w:tc>
        <w:tc>
          <w:tcPr>
            <w:tcW w:w="2161" w:type="dxa"/>
          </w:tcPr>
          <w:p w14:paraId="0B89AB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WHERE deleted_at IS NULL</w:t>
            </w:r>
          </w:p>
        </w:tc>
      </w:tr>
      <w:tr w:rsidR="00300208" w14:paraId="5512534A" w14:textId="77777777">
        <w:trPr>
          <w:jc w:val="center"/>
        </w:trPr>
        <w:tc>
          <w:tcPr>
            <w:tcW w:w="2161" w:type="dxa"/>
          </w:tcPr>
          <w:p w14:paraId="4C2067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idx_task_status</w:t>
            </w:r>
          </w:p>
        </w:tc>
        <w:tc>
          <w:tcPr>
            <w:tcW w:w="2161" w:type="dxa"/>
          </w:tcPr>
          <w:p w14:paraId="1237C9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161" w:type="dxa"/>
          </w:tcPr>
          <w:p w14:paraId="01351E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6DF1172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  <w:tr w:rsidR="00300208" w14:paraId="040F044C" w14:textId="77777777">
        <w:trPr>
          <w:jc w:val="center"/>
        </w:trPr>
        <w:tc>
          <w:tcPr>
            <w:tcW w:w="2161" w:type="dxa"/>
          </w:tcPr>
          <w:p w14:paraId="3B1229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idx_task_creator</w:t>
            </w:r>
          </w:p>
        </w:tc>
        <w:tc>
          <w:tcPr>
            <w:tcW w:w="2161" w:type="dxa"/>
          </w:tcPr>
          <w:p w14:paraId="42D6C6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161" w:type="dxa"/>
          </w:tcPr>
          <w:p w14:paraId="449707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creator_id</w:t>
            </w:r>
          </w:p>
        </w:tc>
        <w:tc>
          <w:tcPr>
            <w:tcW w:w="2161" w:type="dxa"/>
          </w:tcPr>
          <w:p w14:paraId="71166A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  <w:tr w:rsidR="00300208" w14:paraId="696D4B79" w14:textId="77777777">
        <w:trPr>
          <w:jc w:val="center"/>
        </w:trPr>
        <w:tc>
          <w:tcPr>
            <w:tcW w:w="2161" w:type="dxa"/>
          </w:tcPr>
          <w:p w14:paraId="4F2480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idx_task_date</w:t>
            </w:r>
          </w:p>
        </w:tc>
        <w:tc>
          <w:tcPr>
            <w:tcW w:w="2161" w:type="dxa"/>
          </w:tcPr>
          <w:p w14:paraId="4671AE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161" w:type="dxa"/>
          </w:tcPr>
          <w:p w14:paraId="1236BE0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mission_date</w:t>
            </w:r>
          </w:p>
        </w:tc>
        <w:tc>
          <w:tcPr>
            <w:tcW w:w="2161" w:type="dxa"/>
          </w:tcPr>
          <w:p w14:paraId="592487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</w:tbl>
    <w:p w14:paraId="20F55519" w14:textId="77777777" w:rsidR="00300208" w:rsidRDefault="00000000">
      <w:pPr>
        <w:pStyle w:val="31"/>
      </w:pPr>
      <w:r>
        <w:t xml:space="preserve">4.8.2 t_task_force </w:t>
      </w:r>
      <w:r>
        <w:t>任务兵力表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7E6EF005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7ECE686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F8782A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CACB8C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938ADC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646E1E1" w14:textId="77777777">
        <w:trPr>
          <w:jc w:val="center"/>
        </w:trPr>
        <w:tc>
          <w:tcPr>
            <w:tcW w:w="2161" w:type="dxa"/>
          </w:tcPr>
          <w:p w14:paraId="00FAFC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37B10C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E2BF1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16E690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记录ID</w:t>
            </w:r>
          </w:p>
        </w:tc>
      </w:tr>
      <w:tr w:rsidR="00300208" w14:paraId="44312131" w14:textId="77777777">
        <w:trPr>
          <w:jc w:val="center"/>
        </w:trPr>
        <w:tc>
          <w:tcPr>
            <w:tcW w:w="2161" w:type="dxa"/>
          </w:tcPr>
          <w:p w14:paraId="08543E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task_id</w:t>
            </w:r>
          </w:p>
        </w:tc>
        <w:tc>
          <w:tcPr>
            <w:tcW w:w="2161" w:type="dxa"/>
          </w:tcPr>
          <w:p w14:paraId="22ED51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55294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C1B08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任务ID</w:t>
            </w:r>
          </w:p>
        </w:tc>
      </w:tr>
      <w:tr w:rsidR="00300208" w14:paraId="73B3D8BA" w14:textId="77777777">
        <w:trPr>
          <w:jc w:val="center"/>
        </w:trPr>
        <w:tc>
          <w:tcPr>
            <w:tcW w:w="2161" w:type="dxa"/>
          </w:tcPr>
          <w:p w14:paraId="2BD333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force_side</w:t>
            </w:r>
          </w:p>
        </w:tc>
        <w:tc>
          <w:tcPr>
            <w:tcW w:w="2161" w:type="dxa"/>
          </w:tcPr>
          <w:p w14:paraId="605D93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00F011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4CC10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</w:t>
            </w:r>
          </w:p>
        </w:tc>
      </w:tr>
      <w:tr w:rsidR="00300208" w14:paraId="1A94B286" w14:textId="77777777">
        <w:trPr>
          <w:jc w:val="center"/>
        </w:trPr>
        <w:tc>
          <w:tcPr>
            <w:tcW w:w="2161" w:type="dxa"/>
          </w:tcPr>
          <w:p w14:paraId="558E4C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force_name</w:t>
            </w:r>
          </w:p>
        </w:tc>
        <w:tc>
          <w:tcPr>
            <w:tcW w:w="2161" w:type="dxa"/>
          </w:tcPr>
          <w:p w14:paraId="4F221B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6A8E12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764A1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兵力名称</w:t>
            </w:r>
          </w:p>
        </w:tc>
      </w:tr>
      <w:tr w:rsidR="00300208" w14:paraId="4BC8E322" w14:textId="77777777">
        <w:trPr>
          <w:jc w:val="center"/>
        </w:trPr>
        <w:tc>
          <w:tcPr>
            <w:tcW w:w="2161" w:type="dxa"/>
          </w:tcPr>
          <w:p w14:paraId="55917E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color</w:t>
            </w:r>
          </w:p>
        </w:tc>
        <w:tc>
          <w:tcPr>
            <w:tcW w:w="2161" w:type="dxa"/>
          </w:tcPr>
          <w:p w14:paraId="49A6E5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22B5B89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07677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显示颜色</w:t>
            </w:r>
          </w:p>
        </w:tc>
      </w:tr>
      <w:tr w:rsidR="00300208" w14:paraId="5F00A11D" w14:textId="77777777">
        <w:trPr>
          <w:jc w:val="center"/>
        </w:trPr>
        <w:tc>
          <w:tcPr>
            <w:tcW w:w="2161" w:type="dxa"/>
          </w:tcPr>
          <w:p w14:paraId="74BE5A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2161" w:type="dxa"/>
          </w:tcPr>
          <w:p w14:paraId="45B147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3D0450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9899A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300208" w14:paraId="1A79E7B9" w14:textId="77777777">
        <w:trPr>
          <w:jc w:val="center"/>
        </w:trPr>
        <w:tc>
          <w:tcPr>
            <w:tcW w:w="2161" w:type="dxa"/>
          </w:tcPr>
          <w:p w14:paraId="3631B8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2C7D97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9392C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515A91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08859C14" w14:textId="77777777">
        <w:trPr>
          <w:jc w:val="center"/>
        </w:trPr>
        <w:tc>
          <w:tcPr>
            <w:tcW w:w="2161" w:type="dxa"/>
          </w:tcPr>
          <w:p w14:paraId="51BB70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1ED9FB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B8AEB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B8BAD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08C16AF5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527A3AF6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F30FB9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1531A23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2C29965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0CCBFAF7" w14:textId="77777777">
        <w:trPr>
          <w:jc w:val="center"/>
        </w:trPr>
        <w:tc>
          <w:tcPr>
            <w:tcW w:w="2882" w:type="dxa"/>
          </w:tcPr>
          <w:p w14:paraId="3634CC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idx_task_force_task</w:t>
            </w:r>
          </w:p>
        </w:tc>
        <w:tc>
          <w:tcPr>
            <w:tcW w:w="2882" w:type="dxa"/>
          </w:tcPr>
          <w:p w14:paraId="229C01F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604AF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task_id</w:t>
            </w:r>
          </w:p>
        </w:tc>
      </w:tr>
      <w:tr w:rsidR="00300208" w14:paraId="2AAD1C38" w14:textId="77777777">
        <w:trPr>
          <w:jc w:val="center"/>
        </w:trPr>
        <w:tc>
          <w:tcPr>
            <w:tcW w:w="2882" w:type="dxa"/>
          </w:tcPr>
          <w:p w14:paraId="086798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uk_task_force_side</w:t>
            </w:r>
          </w:p>
        </w:tc>
        <w:tc>
          <w:tcPr>
            <w:tcW w:w="2882" w:type="dxa"/>
          </w:tcPr>
          <w:p w14:paraId="09632C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882" w:type="dxa"/>
          </w:tcPr>
          <w:p w14:paraId="3CB945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task_id, force_side</w:t>
            </w:r>
          </w:p>
        </w:tc>
      </w:tr>
    </w:tbl>
    <w:p w14:paraId="4E205175" w14:textId="77777777" w:rsidR="00300208" w:rsidRDefault="00000000">
      <w:pPr>
        <w:pStyle w:val="31"/>
      </w:pPr>
      <w:r>
        <w:t xml:space="preserve">4.8.3 t_task_entity </w:t>
      </w:r>
      <w:r>
        <w:t>任务实体表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4678876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8E1C96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18F91ED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2821A39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D8E484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4970B916" w14:textId="77777777">
        <w:trPr>
          <w:jc w:val="center"/>
        </w:trPr>
        <w:tc>
          <w:tcPr>
            <w:tcW w:w="2161" w:type="dxa"/>
          </w:tcPr>
          <w:p w14:paraId="18EEE3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1FA87B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D9BFA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03ED80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记录ID</w:t>
            </w:r>
          </w:p>
        </w:tc>
      </w:tr>
      <w:tr w:rsidR="00300208" w14:paraId="5B758FC9" w14:textId="77777777">
        <w:trPr>
          <w:jc w:val="center"/>
        </w:trPr>
        <w:tc>
          <w:tcPr>
            <w:tcW w:w="2161" w:type="dxa"/>
          </w:tcPr>
          <w:p w14:paraId="047966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task_id</w:t>
            </w:r>
          </w:p>
        </w:tc>
        <w:tc>
          <w:tcPr>
            <w:tcW w:w="2161" w:type="dxa"/>
          </w:tcPr>
          <w:p w14:paraId="405BFB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3B93C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445F9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任务ID</w:t>
            </w:r>
          </w:p>
        </w:tc>
      </w:tr>
      <w:tr w:rsidR="00300208" w14:paraId="1549F45F" w14:textId="77777777">
        <w:trPr>
          <w:jc w:val="center"/>
        </w:trPr>
        <w:tc>
          <w:tcPr>
            <w:tcW w:w="2161" w:type="dxa"/>
          </w:tcPr>
          <w:p w14:paraId="4819FA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force_side</w:t>
            </w:r>
          </w:p>
        </w:tc>
        <w:tc>
          <w:tcPr>
            <w:tcW w:w="2161" w:type="dxa"/>
          </w:tcPr>
          <w:p w14:paraId="27B34E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24EA0E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24CBF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</w:t>
            </w:r>
          </w:p>
        </w:tc>
      </w:tr>
      <w:tr w:rsidR="00300208" w14:paraId="0645454F" w14:textId="77777777">
        <w:trPr>
          <w:jc w:val="center"/>
        </w:trPr>
        <w:tc>
          <w:tcPr>
            <w:tcW w:w="2161" w:type="dxa"/>
          </w:tcPr>
          <w:p w14:paraId="51309F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category</w:t>
            </w:r>
          </w:p>
        </w:tc>
        <w:tc>
          <w:tcPr>
            <w:tcW w:w="2161" w:type="dxa"/>
          </w:tcPr>
          <w:p w14:paraId="51566F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7BF929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0AF75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类别：air/ground/support</w:t>
            </w:r>
          </w:p>
        </w:tc>
      </w:tr>
      <w:tr w:rsidR="00300208" w14:paraId="00A814F5" w14:textId="77777777">
        <w:trPr>
          <w:jc w:val="center"/>
        </w:trPr>
        <w:tc>
          <w:tcPr>
            <w:tcW w:w="2161" w:type="dxa"/>
          </w:tcPr>
          <w:p w14:paraId="2A8093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unit_name</w:t>
            </w:r>
          </w:p>
        </w:tc>
        <w:tc>
          <w:tcPr>
            <w:tcW w:w="2161" w:type="dxa"/>
          </w:tcPr>
          <w:p w14:paraId="219A4C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378359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51CE5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单位名称</w:t>
            </w:r>
          </w:p>
        </w:tc>
      </w:tr>
      <w:tr w:rsidR="00300208" w14:paraId="47F2A420" w14:textId="77777777">
        <w:trPr>
          <w:jc w:val="center"/>
        </w:trPr>
        <w:tc>
          <w:tcPr>
            <w:tcW w:w="2161" w:type="dxa"/>
          </w:tcPr>
          <w:p w14:paraId="4B38B2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equipment_name</w:t>
            </w:r>
          </w:p>
        </w:tc>
        <w:tc>
          <w:tcPr>
            <w:tcW w:w="2161" w:type="dxa"/>
          </w:tcPr>
          <w:p w14:paraId="592B6F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72528F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463139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装备名称</w:t>
            </w:r>
          </w:p>
        </w:tc>
      </w:tr>
      <w:tr w:rsidR="00300208" w14:paraId="4BC6E580" w14:textId="77777777">
        <w:trPr>
          <w:jc w:val="center"/>
        </w:trPr>
        <w:tc>
          <w:tcPr>
            <w:tcW w:w="2161" w:type="dxa"/>
          </w:tcPr>
          <w:p w14:paraId="428F428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quantity</w:t>
            </w:r>
          </w:p>
        </w:tc>
        <w:tc>
          <w:tcPr>
            <w:tcW w:w="2161" w:type="dxa"/>
          </w:tcPr>
          <w:p w14:paraId="0CF82C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27C693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08053B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数量</w:t>
            </w:r>
          </w:p>
        </w:tc>
      </w:tr>
      <w:tr w:rsidR="00300208" w14:paraId="3B6CB14E" w14:textId="77777777">
        <w:trPr>
          <w:jc w:val="center"/>
        </w:trPr>
        <w:tc>
          <w:tcPr>
            <w:tcW w:w="2161" w:type="dxa"/>
          </w:tcPr>
          <w:p w14:paraId="285F2BD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662227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75458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09E1ED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0F1A3696" w14:textId="77777777">
        <w:trPr>
          <w:jc w:val="center"/>
        </w:trPr>
        <w:tc>
          <w:tcPr>
            <w:tcW w:w="2161" w:type="dxa"/>
          </w:tcPr>
          <w:p w14:paraId="53DAE3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0F5235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FEC24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13CA8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7BACCF6A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7BC39B35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F9E005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5B7F0DB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343F4EE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532A25DE" w14:textId="77777777">
        <w:trPr>
          <w:jc w:val="center"/>
        </w:trPr>
        <w:tc>
          <w:tcPr>
            <w:tcW w:w="2882" w:type="dxa"/>
          </w:tcPr>
          <w:p w14:paraId="1A263A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idx_task_entity_task</w:t>
            </w:r>
          </w:p>
        </w:tc>
        <w:tc>
          <w:tcPr>
            <w:tcW w:w="2882" w:type="dxa"/>
          </w:tcPr>
          <w:p w14:paraId="47A084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7403DC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task_id</w:t>
            </w:r>
          </w:p>
        </w:tc>
      </w:tr>
      <w:tr w:rsidR="00300208" w14:paraId="1DED8549" w14:textId="77777777">
        <w:trPr>
          <w:jc w:val="center"/>
        </w:trPr>
        <w:tc>
          <w:tcPr>
            <w:tcW w:w="2882" w:type="dxa"/>
          </w:tcPr>
          <w:p w14:paraId="12FB8B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idx_task_entity_force</w:t>
            </w:r>
          </w:p>
        </w:tc>
        <w:tc>
          <w:tcPr>
            <w:tcW w:w="2882" w:type="dxa"/>
          </w:tcPr>
          <w:p w14:paraId="5715C7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799681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force_side</w:t>
            </w:r>
          </w:p>
        </w:tc>
      </w:tr>
    </w:tbl>
    <w:p w14:paraId="3C1EF37F" w14:textId="77777777" w:rsidR="00300208" w:rsidRDefault="00000000">
      <w:pPr>
        <w:pStyle w:val="31"/>
      </w:pPr>
      <w:r>
        <w:t xml:space="preserve">4.8.4 t_task_command_config </w:t>
      </w:r>
      <w:r>
        <w:t>任务指挥配置表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E44CEF3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0A702EE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0CC3E64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265F88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CFC188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1848E04F" w14:textId="77777777">
        <w:trPr>
          <w:jc w:val="center"/>
        </w:trPr>
        <w:tc>
          <w:tcPr>
            <w:tcW w:w="2161" w:type="dxa"/>
          </w:tcPr>
          <w:p w14:paraId="10C422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F5B74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29F0C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2ABC63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配置ID</w:t>
            </w:r>
          </w:p>
        </w:tc>
      </w:tr>
      <w:tr w:rsidR="00300208" w14:paraId="7D0FD5FF" w14:textId="77777777">
        <w:trPr>
          <w:jc w:val="center"/>
        </w:trPr>
        <w:tc>
          <w:tcPr>
            <w:tcW w:w="2161" w:type="dxa"/>
          </w:tcPr>
          <w:p w14:paraId="3ED1F5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task_id</w:t>
            </w:r>
          </w:p>
        </w:tc>
        <w:tc>
          <w:tcPr>
            <w:tcW w:w="2161" w:type="dxa"/>
          </w:tcPr>
          <w:p w14:paraId="17D1FD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E042A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0D1D6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任务ID</w:t>
            </w:r>
          </w:p>
        </w:tc>
      </w:tr>
      <w:tr w:rsidR="00300208" w14:paraId="14E09F39" w14:textId="77777777">
        <w:trPr>
          <w:jc w:val="center"/>
        </w:trPr>
        <w:tc>
          <w:tcPr>
            <w:tcW w:w="2161" w:type="dxa"/>
          </w:tcPr>
          <w:p w14:paraId="639192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command_unit_id</w:t>
            </w:r>
          </w:p>
        </w:tc>
        <w:tc>
          <w:tcPr>
            <w:tcW w:w="2161" w:type="dxa"/>
          </w:tcPr>
          <w:p w14:paraId="629D8E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17F65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F72DE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指挥单位ID</w:t>
            </w:r>
          </w:p>
        </w:tc>
      </w:tr>
      <w:tr w:rsidR="00300208" w14:paraId="6C7A4B83" w14:textId="77777777">
        <w:trPr>
          <w:jc w:val="center"/>
        </w:trPr>
        <w:tc>
          <w:tcPr>
            <w:tcW w:w="2161" w:type="dxa"/>
          </w:tcPr>
          <w:p w14:paraId="0848F9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assigned_count</w:t>
            </w:r>
          </w:p>
        </w:tc>
        <w:tc>
          <w:tcPr>
            <w:tcW w:w="2161" w:type="dxa"/>
          </w:tcPr>
          <w:p w14:paraId="72AB46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2FAF78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79A5E6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分配数量</w:t>
            </w:r>
          </w:p>
        </w:tc>
      </w:tr>
      <w:tr w:rsidR="00300208" w14:paraId="05B13359" w14:textId="77777777">
        <w:trPr>
          <w:jc w:val="center"/>
        </w:trPr>
        <w:tc>
          <w:tcPr>
            <w:tcW w:w="2161" w:type="dxa"/>
          </w:tcPr>
          <w:p w14:paraId="2AAFE4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38D997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E8DA5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6B21AB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1590B033" w14:textId="77777777">
        <w:trPr>
          <w:jc w:val="center"/>
        </w:trPr>
        <w:tc>
          <w:tcPr>
            <w:tcW w:w="2161" w:type="dxa"/>
          </w:tcPr>
          <w:p w14:paraId="7A0B87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deleted_at</w:t>
            </w:r>
          </w:p>
        </w:tc>
        <w:tc>
          <w:tcPr>
            <w:tcW w:w="2161" w:type="dxa"/>
          </w:tcPr>
          <w:p w14:paraId="276636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7416F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465EF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6AC44C46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441DC70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07AEF8A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5E86668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6517270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3F59CFAF" w14:textId="77777777">
        <w:trPr>
          <w:jc w:val="center"/>
        </w:trPr>
        <w:tc>
          <w:tcPr>
            <w:tcW w:w="2882" w:type="dxa"/>
          </w:tcPr>
          <w:p w14:paraId="2DB28F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idx_cmd_cfg_task</w:t>
            </w:r>
          </w:p>
        </w:tc>
        <w:tc>
          <w:tcPr>
            <w:tcW w:w="2882" w:type="dxa"/>
          </w:tcPr>
          <w:p w14:paraId="364380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6A628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task_id</w:t>
            </w:r>
          </w:p>
        </w:tc>
      </w:tr>
    </w:tbl>
    <w:p w14:paraId="7381492F" w14:textId="77777777" w:rsidR="00300208" w:rsidRDefault="00000000">
      <w:pPr>
        <w:pStyle w:val="31"/>
      </w:pPr>
      <w:r>
        <w:t xml:space="preserve">4.8.5 t_import_export_log </w:t>
      </w:r>
      <w:r>
        <w:t>导入导出日志表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49"/>
        <w:gridCol w:w="2144"/>
        <w:gridCol w:w="2416"/>
      </w:tblGrid>
      <w:tr w:rsidR="00300208" w14:paraId="7BE00FE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1E17D6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0294662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21EE30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5F8FBC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3736A19" w14:textId="77777777">
        <w:trPr>
          <w:jc w:val="center"/>
        </w:trPr>
        <w:tc>
          <w:tcPr>
            <w:tcW w:w="2161" w:type="dxa"/>
          </w:tcPr>
          <w:p w14:paraId="5DCE1D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760E7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BA761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0F5DFB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日志ID</w:t>
            </w:r>
          </w:p>
        </w:tc>
      </w:tr>
      <w:tr w:rsidR="00300208" w14:paraId="58FA44AE" w14:textId="77777777">
        <w:trPr>
          <w:jc w:val="center"/>
        </w:trPr>
        <w:tc>
          <w:tcPr>
            <w:tcW w:w="2161" w:type="dxa"/>
          </w:tcPr>
          <w:p w14:paraId="1DBA09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operation_type</w:t>
            </w:r>
          </w:p>
        </w:tc>
        <w:tc>
          <w:tcPr>
            <w:tcW w:w="2161" w:type="dxa"/>
          </w:tcPr>
          <w:p w14:paraId="051B1E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VARCHAR(10)</w:t>
            </w:r>
          </w:p>
        </w:tc>
        <w:tc>
          <w:tcPr>
            <w:tcW w:w="2161" w:type="dxa"/>
          </w:tcPr>
          <w:p w14:paraId="7C7806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3B104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操作类型：import/export</w:t>
            </w:r>
          </w:p>
        </w:tc>
      </w:tr>
      <w:tr w:rsidR="00300208" w14:paraId="139D8CFA" w14:textId="77777777">
        <w:trPr>
          <w:jc w:val="center"/>
        </w:trPr>
        <w:tc>
          <w:tcPr>
            <w:tcW w:w="2161" w:type="dxa"/>
          </w:tcPr>
          <w:p w14:paraId="1429BD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file_format</w:t>
            </w:r>
          </w:p>
        </w:tc>
        <w:tc>
          <w:tcPr>
            <w:tcW w:w="2161" w:type="dxa"/>
          </w:tcPr>
          <w:p w14:paraId="205B70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VARCHAR(10)</w:t>
            </w:r>
          </w:p>
        </w:tc>
        <w:tc>
          <w:tcPr>
            <w:tcW w:w="2161" w:type="dxa"/>
          </w:tcPr>
          <w:p w14:paraId="6EE931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319E6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文件格式：xml/xlsx/docx</w:t>
            </w:r>
          </w:p>
        </w:tc>
      </w:tr>
      <w:tr w:rsidR="00300208" w14:paraId="736A724F" w14:textId="77777777">
        <w:trPr>
          <w:jc w:val="center"/>
        </w:trPr>
        <w:tc>
          <w:tcPr>
            <w:tcW w:w="2161" w:type="dxa"/>
          </w:tcPr>
          <w:p w14:paraId="1E360D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filename</w:t>
            </w:r>
          </w:p>
        </w:tc>
        <w:tc>
          <w:tcPr>
            <w:tcW w:w="2161" w:type="dxa"/>
          </w:tcPr>
          <w:p w14:paraId="1AA7CE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2161" w:type="dxa"/>
          </w:tcPr>
          <w:p w14:paraId="32A08A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3F4DA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文件名</w:t>
            </w:r>
          </w:p>
        </w:tc>
      </w:tr>
      <w:tr w:rsidR="00300208" w14:paraId="315A0457" w14:textId="77777777">
        <w:trPr>
          <w:jc w:val="center"/>
        </w:trPr>
        <w:tc>
          <w:tcPr>
            <w:tcW w:w="2161" w:type="dxa"/>
          </w:tcPr>
          <w:p w14:paraId="55B02D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task_id</w:t>
            </w:r>
          </w:p>
        </w:tc>
        <w:tc>
          <w:tcPr>
            <w:tcW w:w="2161" w:type="dxa"/>
          </w:tcPr>
          <w:p w14:paraId="62DF70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0EA26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1D988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关联任务ID</w:t>
            </w:r>
          </w:p>
        </w:tc>
      </w:tr>
      <w:tr w:rsidR="00300208" w14:paraId="5267C4BB" w14:textId="77777777">
        <w:trPr>
          <w:jc w:val="center"/>
        </w:trPr>
        <w:tc>
          <w:tcPr>
            <w:tcW w:w="2161" w:type="dxa"/>
          </w:tcPr>
          <w:p w14:paraId="65653E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7812AD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7F9864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'pending'</w:t>
            </w:r>
          </w:p>
        </w:tc>
        <w:tc>
          <w:tcPr>
            <w:tcW w:w="2161" w:type="dxa"/>
          </w:tcPr>
          <w:p w14:paraId="1445BC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状态：pending/success/failed</w:t>
            </w:r>
          </w:p>
        </w:tc>
      </w:tr>
      <w:tr w:rsidR="00300208" w14:paraId="3730C4B4" w14:textId="77777777">
        <w:trPr>
          <w:jc w:val="center"/>
        </w:trPr>
        <w:tc>
          <w:tcPr>
            <w:tcW w:w="2161" w:type="dxa"/>
          </w:tcPr>
          <w:p w14:paraId="71F31A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error_msg</w:t>
            </w:r>
          </w:p>
        </w:tc>
        <w:tc>
          <w:tcPr>
            <w:tcW w:w="2161" w:type="dxa"/>
          </w:tcPr>
          <w:p w14:paraId="1655B8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7196B93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E4D51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错误信息</w:t>
            </w:r>
          </w:p>
        </w:tc>
      </w:tr>
      <w:tr w:rsidR="00300208" w14:paraId="4C44074E" w14:textId="77777777">
        <w:trPr>
          <w:jc w:val="center"/>
        </w:trPr>
        <w:tc>
          <w:tcPr>
            <w:tcW w:w="2161" w:type="dxa"/>
          </w:tcPr>
          <w:p w14:paraId="64F709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743650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2AB9B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6C852E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6AB335D4" w14:textId="77777777">
        <w:trPr>
          <w:jc w:val="center"/>
        </w:trPr>
        <w:tc>
          <w:tcPr>
            <w:tcW w:w="2161" w:type="dxa"/>
          </w:tcPr>
          <w:p w14:paraId="68D914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operator_id</w:t>
            </w:r>
          </w:p>
        </w:tc>
        <w:tc>
          <w:tcPr>
            <w:tcW w:w="2161" w:type="dxa"/>
          </w:tcPr>
          <w:p w14:paraId="6B02B1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161BE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DDB8C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操作人ID</w:t>
            </w:r>
          </w:p>
        </w:tc>
      </w:tr>
    </w:tbl>
    <w:p w14:paraId="7824F9ED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5C91C5AE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3D94F93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1729F0E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3F0C792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06B1371D" w14:textId="77777777">
        <w:trPr>
          <w:jc w:val="center"/>
        </w:trPr>
        <w:tc>
          <w:tcPr>
            <w:tcW w:w="2882" w:type="dxa"/>
          </w:tcPr>
          <w:p w14:paraId="5F599A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idx_ie_log_task</w:t>
            </w:r>
          </w:p>
        </w:tc>
        <w:tc>
          <w:tcPr>
            <w:tcW w:w="2882" w:type="dxa"/>
          </w:tcPr>
          <w:p w14:paraId="0B8CB9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30A6B66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task_id</w:t>
            </w:r>
          </w:p>
        </w:tc>
      </w:tr>
      <w:tr w:rsidR="00300208" w14:paraId="1C01E32D" w14:textId="77777777">
        <w:trPr>
          <w:jc w:val="center"/>
        </w:trPr>
        <w:tc>
          <w:tcPr>
            <w:tcW w:w="2882" w:type="dxa"/>
          </w:tcPr>
          <w:p w14:paraId="579BF9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idx_ie_log_operator</w:t>
            </w:r>
          </w:p>
        </w:tc>
        <w:tc>
          <w:tcPr>
            <w:tcW w:w="2882" w:type="dxa"/>
          </w:tcPr>
          <w:p w14:paraId="15CEC6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389DE2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operator_id</w:t>
            </w:r>
          </w:p>
        </w:tc>
      </w:tr>
      <w:tr w:rsidR="00300208" w14:paraId="5CAF781B" w14:textId="77777777">
        <w:trPr>
          <w:jc w:val="center"/>
        </w:trPr>
        <w:tc>
          <w:tcPr>
            <w:tcW w:w="2882" w:type="dxa"/>
          </w:tcPr>
          <w:p w14:paraId="0F7503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idx_ie_log_status</w:t>
            </w:r>
          </w:p>
        </w:tc>
        <w:tc>
          <w:tcPr>
            <w:tcW w:w="2882" w:type="dxa"/>
          </w:tcPr>
          <w:p w14:paraId="1716EA2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6521CC8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</w:tr>
    </w:tbl>
    <w:p w14:paraId="529F9EB1" w14:textId="77777777" w:rsidR="00300208" w:rsidRDefault="00000000">
      <w:pPr>
        <w:pStyle w:val="21"/>
      </w:pPr>
      <w:r>
        <w:t xml:space="preserve">4.9 CSCI-07 </w:t>
      </w:r>
      <w:r>
        <w:t>任务规划工具（</w:t>
      </w:r>
      <w:r>
        <w:t>sch_mpt</w:t>
      </w:r>
      <w:r>
        <w:t>）</w:t>
      </w:r>
    </w:p>
    <w:p w14:paraId="5097C1F1" w14:textId="77777777" w:rsidR="00300208" w:rsidRDefault="00000000">
      <w:pPr>
        <w:pStyle w:val="31"/>
      </w:pPr>
      <w:r>
        <w:t>4.9.1 t_mpt_scenario MPT</w:t>
      </w:r>
      <w:r>
        <w:t>想定表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697A3192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8F82BF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13BC894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2EAAEF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046716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4A1C4342" w14:textId="77777777">
        <w:trPr>
          <w:jc w:val="center"/>
        </w:trPr>
        <w:tc>
          <w:tcPr>
            <w:tcW w:w="2161" w:type="dxa"/>
          </w:tcPr>
          <w:p w14:paraId="0FCC99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371AB6A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6DE7C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7056B9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想定ID</w:t>
            </w:r>
          </w:p>
        </w:tc>
      </w:tr>
      <w:tr w:rsidR="00300208" w14:paraId="6C2FD240" w14:textId="77777777">
        <w:trPr>
          <w:jc w:val="center"/>
        </w:trPr>
        <w:tc>
          <w:tcPr>
            <w:tcW w:w="2161" w:type="dxa"/>
          </w:tcPr>
          <w:p w14:paraId="394D18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5DBFA0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1B8188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34DD6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想定名称</w:t>
            </w:r>
          </w:p>
        </w:tc>
      </w:tr>
      <w:tr w:rsidR="00300208" w14:paraId="09ED849E" w14:textId="77777777">
        <w:trPr>
          <w:jc w:val="center"/>
        </w:trPr>
        <w:tc>
          <w:tcPr>
            <w:tcW w:w="2161" w:type="dxa"/>
          </w:tcPr>
          <w:p w14:paraId="01A1D3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source_type</w:t>
            </w:r>
          </w:p>
        </w:tc>
        <w:tc>
          <w:tcPr>
            <w:tcW w:w="2161" w:type="dxa"/>
          </w:tcPr>
          <w:p w14:paraId="383968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0D7DDB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'new'</w:t>
            </w:r>
          </w:p>
        </w:tc>
        <w:tc>
          <w:tcPr>
            <w:tcW w:w="2161" w:type="dxa"/>
          </w:tcPr>
          <w:p w14:paraId="3056B8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来源：new/import</w:t>
            </w:r>
          </w:p>
        </w:tc>
      </w:tr>
      <w:tr w:rsidR="00300208" w14:paraId="7F240ECE" w14:textId="77777777">
        <w:trPr>
          <w:jc w:val="center"/>
        </w:trPr>
        <w:tc>
          <w:tcPr>
            <w:tcW w:w="2161" w:type="dxa"/>
          </w:tcPr>
          <w:p w14:paraId="780547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source_planning_id</w:t>
            </w:r>
          </w:p>
        </w:tc>
        <w:tc>
          <w:tcPr>
            <w:tcW w:w="2161" w:type="dxa"/>
          </w:tcPr>
          <w:p w14:paraId="7D87DE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077DE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1AC6E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来源筹划ID</w:t>
            </w:r>
          </w:p>
        </w:tc>
      </w:tr>
      <w:tr w:rsidR="00300208" w14:paraId="55510711" w14:textId="77777777">
        <w:trPr>
          <w:jc w:val="center"/>
        </w:trPr>
        <w:tc>
          <w:tcPr>
            <w:tcW w:w="2161" w:type="dxa"/>
          </w:tcPr>
          <w:p w14:paraId="2558EE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task_mode</w:t>
            </w:r>
          </w:p>
        </w:tc>
        <w:tc>
          <w:tcPr>
            <w:tcW w:w="2161" w:type="dxa"/>
          </w:tcPr>
          <w:p w14:paraId="5FCBDD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2AF374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'combat'</w:t>
            </w:r>
          </w:p>
        </w:tc>
        <w:tc>
          <w:tcPr>
            <w:tcW w:w="2161" w:type="dxa"/>
          </w:tcPr>
          <w:p w14:paraId="58D3ED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任务模式</w:t>
            </w:r>
          </w:p>
        </w:tc>
      </w:tr>
      <w:tr w:rsidR="00300208" w14:paraId="1937B86D" w14:textId="77777777">
        <w:trPr>
          <w:jc w:val="center"/>
        </w:trPr>
        <w:tc>
          <w:tcPr>
            <w:tcW w:w="2161" w:type="dxa"/>
          </w:tcPr>
          <w:p w14:paraId="20890A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revive_mode</w:t>
            </w:r>
          </w:p>
        </w:tc>
        <w:tc>
          <w:tcPr>
            <w:tcW w:w="2161" w:type="dxa"/>
          </w:tcPr>
          <w:p w14:paraId="44644C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56CA5F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'forbid'</w:t>
            </w:r>
          </w:p>
        </w:tc>
        <w:tc>
          <w:tcPr>
            <w:tcW w:w="2161" w:type="dxa"/>
          </w:tcPr>
          <w:p w14:paraId="2CCB95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重生模式</w:t>
            </w:r>
          </w:p>
        </w:tc>
      </w:tr>
      <w:tr w:rsidR="00300208" w14:paraId="022DF546" w14:textId="77777777">
        <w:trPr>
          <w:jc w:val="center"/>
        </w:trPr>
        <w:tc>
          <w:tcPr>
            <w:tcW w:w="2161" w:type="dxa"/>
          </w:tcPr>
          <w:p w14:paraId="09AAE1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duration</w:t>
            </w:r>
          </w:p>
        </w:tc>
        <w:tc>
          <w:tcPr>
            <w:tcW w:w="2161" w:type="dxa"/>
          </w:tcPr>
          <w:p w14:paraId="7BA906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1E5DD8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14AEB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持续时间(分钟)</w:t>
            </w:r>
          </w:p>
        </w:tc>
      </w:tr>
      <w:tr w:rsidR="00300208" w14:paraId="5A25489D" w14:textId="77777777">
        <w:trPr>
          <w:jc w:val="center"/>
        </w:trPr>
        <w:tc>
          <w:tcPr>
            <w:tcW w:w="2161" w:type="dxa"/>
          </w:tcPr>
          <w:p w14:paraId="382727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start_time</w:t>
            </w:r>
          </w:p>
        </w:tc>
        <w:tc>
          <w:tcPr>
            <w:tcW w:w="2161" w:type="dxa"/>
          </w:tcPr>
          <w:p w14:paraId="5125B4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E9606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C75B1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开始时间</w:t>
            </w:r>
          </w:p>
        </w:tc>
      </w:tr>
      <w:tr w:rsidR="00300208" w14:paraId="492B98BE" w14:textId="77777777">
        <w:trPr>
          <w:jc w:val="center"/>
        </w:trPr>
        <w:tc>
          <w:tcPr>
            <w:tcW w:w="2161" w:type="dxa"/>
          </w:tcPr>
          <w:p w14:paraId="635FA5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676E18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5BCE2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3A4376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2FCB1283" w14:textId="77777777">
        <w:trPr>
          <w:jc w:val="center"/>
        </w:trPr>
        <w:tc>
          <w:tcPr>
            <w:tcW w:w="2161" w:type="dxa"/>
          </w:tcPr>
          <w:p w14:paraId="288F94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2730A2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FC59D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2B4922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43829910" w14:textId="77777777">
        <w:trPr>
          <w:jc w:val="center"/>
        </w:trPr>
        <w:tc>
          <w:tcPr>
            <w:tcW w:w="2161" w:type="dxa"/>
          </w:tcPr>
          <w:p w14:paraId="1C91F51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26747A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D98DA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BF2FA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  <w:tr w:rsidR="00300208" w14:paraId="17B22BC0" w14:textId="77777777">
        <w:trPr>
          <w:jc w:val="center"/>
        </w:trPr>
        <w:tc>
          <w:tcPr>
            <w:tcW w:w="2161" w:type="dxa"/>
          </w:tcPr>
          <w:p w14:paraId="0436CA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creator_id</w:t>
            </w:r>
          </w:p>
        </w:tc>
        <w:tc>
          <w:tcPr>
            <w:tcW w:w="2161" w:type="dxa"/>
          </w:tcPr>
          <w:p w14:paraId="44F94E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B3E50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0974E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创建人ID</w:t>
            </w:r>
          </w:p>
        </w:tc>
      </w:tr>
    </w:tbl>
    <w:p w14:paraId="2945239E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223C4C24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C74271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6F0C43C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4491A38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1845420B" w14:textId="77777777">
        <w:trPr>
          <w:jc w:val="center"/>
        </w:trPr>
        <w:tc>
          <w:tcPr>
            <w:tcW w:w="2882" w:type="dxa"/>
          </w:tcPr>
          <w:p w14:paraId="7E41B4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idx_mpt_scenario_creator</w:t>
            </w:r>
          </w:p>
        </w:tc>
        <w:tc>
          <w:tcPr>
            <w:tcW w:w="2882" w:type="dxa"/>
          </w:tcPr>
          <w:p w14:paraId="39B59D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0763BC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creator_id</w:t>
            </w:r>
          </w:p>
        </w:tc>
      </w:tr>
      <w:tr w:rsidR="00300208" w14:paraId="7E626509" w14:textId="77777777">
        <w:trPr>
          <w:jc w:val="center"/>
        </w:trPr>
        <w:tc>
          <w:tcPr>
            <w:tcW w:w="2882" w:type="dxa"/>
          </w:tcPr>
          <w:p w14:paraId="34036B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idx_mpt_scenario_source</w:t>
            </w:r>
          </w:p>
        </w:tc>
        <w:tc>
          <w:tcPr>
            <w:tcW w:w="2882" w:type="dxa"/>
          </w:tcPr>
          <w:p w14:paraId="023271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644321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source_type</w:t>
            </w:r>
          </w:p>
        </w:tc>
      </w:tr>
    </w:tbl>
    <w:p w14:paraId="1FCB1317" w14:textId="77777777" w:rsidR="00300208" w:rsidRDefault="00000000">
      <w:pPr>
        <w:pStyle w:val="31"/>
      </w:pPr>
      <w:r>
        <w:t>4.9.2 t_mpt_entity MPT</w:t>
      </w:r>
      <w:r>
        <w:t>实体表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275400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CA826E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9E96C0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AE2D31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AC7EA5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AC27004" w14:textId="77777777">
        <w:trPr>
          <w:jc w:val="center"/>
        </w:trPr>
        <w:tc>
          <w:tcPr>
            <w:tcW w:w="2161" w:type="dxa"/>
          </w:tcPr>
          <w:p w14:paraId="772535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69878E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07E07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4DE6CF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实体ID</w:t>
            </w:r>
          </w:p>
        </w:tc>
      </w:tr>
      <w:tr w:rsidR="00300208" w14:paraId="03D0CB2E" w14:textId="77777777">
        <w:trPr>
          <w:jc w:val="center"/>
        </w:trPr>
        <w:tc>
          <w:tcPr>
            <w:tcW w:w="2161" w:type="dxa"/>
          </w:tcPr>
          <w:p w14:paraId="00500B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  <w:tc>
          <w:tcPr>
            <w:tcW w:w="2161" w:type="dxa"/>
          </w:tcPr>
          <w:p w14:paraId="19D78E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D9282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8A242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想定ID</w:t>
            </w:r>
          </w:p>
        </w:tc>
      </w:tr>
      <w:tr w:rsidR="00300208" w14:paraId="1895EEF6" w14:textId="77777777">
        <w:trPr>
          <w:jc w:val="center"/>
        </w:trPr>
        <w:tc>
          <w:tcPr>
            <w:tcW w:w="2161" w:type="dxa"/>
          </w:tcPr>
          <w:p w14:paraId="7C0F64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entity_id</w:t>
            </w:r>
          </w:p>
        </w:tc>
        <w:tc>
          <w:tcPr>
            <w:tcW w:w="2161" w:type="dxa"/>
          </w:tcPr>
          <w:p w14:paraId="759606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1790E6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CD593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实体标识</w:t>
            </w:r>
          </w:p>
        </w:tc>
      </w:tr>
      <w:tr w:rsidR="00300208" w14:paraId="783046AF" w14:textId="77777777">
        <w:trPr>
          <w:jc w:val="center"/>
        </w:trPr>
        <w:tc>
          <w:tcPr>
            <w:tcW w:w="2161" w:type="dxa"/>
          </w:tcPr>
          <w:p w14:paraId="4AFD01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673EA6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698D17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4D270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实体名称</w:t>
            </w:r>
          </w:p>
        </w:tc>
      </w:tr>
      <w:tr w:rsidR="00300208" w14:paraId="3C9E9EA9" w14:textId="77777777">
        <w:trPr>
          <w:jc w:val="center"/>
        </w:trPr>
        <w:tc>
          <w:tcPr>
            <w:tcW w:w="2161" w:type="dxa"/>
          </w:tcPr>
          <w:p w14:paraId="6F14AB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entity_type</w:t>
            </w:r>
          </w:p>
        </w:tc>
        <w:tc>
          <w:tcPr>
            <w:tcW w:w="2161" w:type="dxa"/>
          </w:tcPr>
          <w:p w14:paraId="06F6A9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VARCHAR(30)</w:t>
            </w:r>
          </w:p>
        </w:tc>
        <w:tc>
          <w:tcPr>
            <w:tcW w:w="2161" w:type="dxa"/>
          </w:tcPr>
          <w:p w14:paraId="3FC3D0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619F3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实体类型</w:t>
            </w:r>
          </w:p>
        </w:tc>
      </w:tr>
      <w:tr w:rsidR="00300208" w14:paraId="2152072A" w14:textId="77777777">
        <w:trPr>
          <w:jc w:val="center"/>
        </w:trPr>
        <w:tc>
          <w:tcPr>
            <w:tcW w:w="2161" w:type="dxa"/>
          </w:tcPr>
          <w:p w14:paraId="2C397F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model</w:t>
            </w:r>
          </w:p>
        </w:tc>
        <w:tc>
          <w:tcPr>
            <w:tcW w:w="2161" w:type="dxa"/>
          </w:tcPr>
          <w:p w14:paraId="34D2B9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1310022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83055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型号</w:t>
            </w:r>
          </w:p>
        </w:tc>
      </w:tr>
      <w:tr w:rsidR="00300208" w14:paraId="2BFC960A" w14:textId="77777777">
        <w:trPr>
          <w:jc w:val="center"/>
        </w:trPr>
        <w:tc>
          <w:tcPr>
            <w:tcW w:w="2161" w:type="dxa"/>
          </w:tcPr>
          <w:p w14:paraId="62E98B8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force_side</w:t>
            </w:r>
          </w:p>
        </w:tc>
        <w:tc>
          <w:tcPr>
            <w:tcW w:w="2161" w:type="dxa"/>
          </w:tcPr>
          <w:p w14:paraId="349ABF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2FBF6A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D7351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</w:t>
            </w:r>
          </w:p>
        </w:tc>
      </w:tr>
      <w:tr w:rsidR="00300208" w14:paraId="149D60E3" w14:textId="77777777">
        <w:trPr>
          <w:jc w:val="center"/>
        </w:trPr>
        <w:tc>
          <w:tcPr>
            <w:tcW w:w="2161" w:type="dxa"/>
          </w:tcPr>
          <w:p w14:paraId="1414CD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lvc</w:t>
            </w:r>
          </w:p>
        </w:tc>
        <w:tc>
          <w:tcPr>
            <w:tcW w:w="2161" w:type="dxa"/>
          </w:tcPr>
          <w:p w14:paraId="7D283F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VARCHAR(10)</w:t>
            </w:r>
          </w:p>
        </w:tc>
        <w:tc>
          <w:tcPr>
            <w:tcW w:w="2161" w:type="dxa"/>
          </w:tcPr>
          <w:p w14:paraId="0C11B3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'L'</w:t>
            </w:r>
          </w:p>
        </w:tc>
        <w:tc>
          <w:tcPr>
            <w:tcW w:w="2161" w:type="dxa"/>
          </w:tcPr>
          <w:p w14:paraId="1E328E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LVC类型：L/V/C/LVC</w:t>
            </w:r>
          </w:p>
        </w:tc>
      </w:tr>
      <w:tr w:rsidR="00300208" w14:paraId="186C596F" w14:textId="77777777">
        <w:trPr>
          <w:jc w:val="center"/>
        </w:trPr>
        <w:tc>
          <w:tcPr>
            <w:tcW w:w="2161" w:type="dxa"/>
          </w:tcPr>
          <w:p w14:paraId="749A95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station_no</w:t>
            </w:r>
          </w:p>
        </w:tc>
        <w:tc>
          <w:tcPr>
            <w:tcW w:w="2161" w:type="dxa"/>
          </w:tcPr>
          <w:p w14:paraId="69568F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38BE0E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E3593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站位号</w:t>
            </w:r>
          </w:p>
        </w:tc>
      </w:tr>
      <w:tr w:rsidR="00300208" w14:paraId="40ED1ACE" w14:textId="77777777">
        <w:trPr>
          <w:jc w:val="center"/>
        </w:trPr>
        <w:tc>
          <w:tcPr>
            <w:tcW w:w="2161" w:type="dxa"/>
          </w:tcPr>
          <w:p w14:paraId="0FAFAC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work_unit</w:t>
            </w:r>
          </w:p>
        </w:tc>
        <w:tc>
          <w:tcPr>
            <w:tcW w:w="2161" w:type="dxa"/>
          </w:tcPr>
          <w:p w14:paraId="618308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7AF4C1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AC2DE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工作单元</w:t>
            </w:r>
          </w:p>
        </w:tc>
      </w:tr>
      <w:tr w:rsidR="00300208" w14:paraId="6EFCBCF2" w14:textId="77777777">
        <w:trPr>
          <w:jc w:val="center"/>
        </w:trPr>
        <w:tc>
          <w:tcPr>
            <w:tcW w:w="2161" w:type="dxa"/>
          </w:tcPr>
          <w:p w14:paraId="632A2C1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force_code</w:t>
            </w:r>
          </w:p>
        </w:tc>
        <w:tc>
          <w:tcPr>
            <w:tcW w:w="2161" w:type="dxa"/>
          </w:tcPr>
          <w:p w14:paraId="63EA9E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3ABEA3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E982C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力量编码</w:t>
            </w:r>
          </w:p>
        </w:tc>
      </w:tr>
      <w:tr w:rsidR="00300208" w14:paraId="1A1DCA47" w14:textId="77777777">
        <w:trPr>
          <w:jc w:val="center"/>
        </w:trPr>
        <w:tc>
          <w:tcPr>
            <w:tcW w:w="2161" w:type="dxa"/>
          </w:tcPr>
          <w:p w14:paraId="70E97A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airport</w:t>
            </w:r>
          </w:p>
        </w:tc>
        <w:tc>
          <w:tcPr>
            <w:tcW w:w="2161" w:type="dxa"/>
          </w:tcPr>
          <w:p w14:paraId="480906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1D3DC6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5E4EB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机场</w:t>
            </w:r>
          </w:p>
        </w:tc>
      </w:tr>
      <w:tr w:rsidR="00300208" w14:paraId="37F4742D" w14:textId="77777777">
        <w:trPr>
          <w:jc w:val="center"/>
        </w:trPr>
        <w:tc>
          <w:tcPr>
            <w:tcW w:w="2161" w:type="dxa"/>
          </w:tcPr>
          <w:p w14:paraId="03E5C5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on_ground</w:t>
            </w:r>
          </w:p>
        </w:tc>
        <w:tc>
          <w:tcPr>
            <w:tcW w:w="2161" w:type="dxa"/>
          </w:tcPr>
          <w:p w14:paraId="20D5E8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161" w:type="dxa"/>
          </w:tcPr>
          <w:p w14:paraId="494B61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TRUE</w:t>
            </w:r>
          </w:p>
        </w:tc>
        <w:tc>
          <w:tcPr>
            <w:tcW w:w="2161" w:type="dxa"/>
          </w:tcPr>
          <w:p w14:paraId="6BDDD2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是否地面</w:t>
            </w:r>
          </w:p>
        </w:tc>
      </w:tr>
      <w:tr w:rsidR="00300208" w14:paraId="2436A399" w14:textId="77777777">
        <w:trPr>
          <w:jc w:val="center"/>
        </w:trPr>
        <w:tc>
          <w:tcPr>
            <w:tcW w:w="2161" w:type="dxa"/>
          </w:tcPr>
          <w:p w14:paraId="3819BF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longitude</w:t>
            </w:r>
          </w:p>
        </w:tc>
        <w:tc>
          <w:tcPr>
            <w:tcW w:w="2161" w:type="dxa"/>
          </w:tcPr>
          <w:p w14:paraId="4EDF48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NUMERIC(12,8)</w:t>
            </w:r>
          </w:p>
        </w:tc>
        <w:tc>
          <w:tcPr>
            <w:tcW w:w="2161" w:type="dxa"/>
          </w:tcPr>
          <w:p w14:paraId="66FC99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39272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经度</w:t>
            </w:r>
          </w:p>
        </w:tc>
      </w:tr>
      <w:tr w:rsidR="00300208" w14:paraId="7DB20EEE" w14:textId="77777777">
        <w:trPr>
          <w:jc w:val="center"/>
        </w:trPr>
        <w:tc>
          <w:tcPr>
            <w:tcW w:w="2161" w:type="dxa"/>
          </w:tcPr>
          <w:p w14:paraId="5F2EF8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latitude</w:t>
            </w:r>
          </w:p>
        </w:tc>
        <w:tc>
          <w:tcPr>
            <w:tcW w:w="2161" w:type="dxa"/>
          </w:tcPr>
          <w:p w14:paraId="2811705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NUMERIC(12,8)</w:t>
            </w:r>
          </w:p>
        </w:tc>
        <w:tc>
          <w:tcPr>
            <w:tcW w:w="2161" w:type="dxa"/>
          </w:tcPr>
          <w:p w14:paraId="400FD9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B1DB4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纬度</w:t>
            </w:r>
          </w:p>
        </w:tc>
      </w:tr>
      <w:tr w:rsidR="00300208" w14:paraId="2463B0E9" w14:textId="77777777">
        <w:trPr>
          <w:jc w:val="center"/>
        </w:trPr>
        <w:tc>
          <w:tcPr>
            <w:tcW w:w="2161" w:type="dxa"/>
          </w:tcPr>
          <w:p w14:paraId="32F3BA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altitude</w:t>
            </w:r>
          </w:p>
        </w:tc>
        <w:tc>
          <w:tcPr>
            <w:tcW w:w="2161" w:type="dxa"/>
          </w:tcPr>
          <w:p w14:paraId="4B52D5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NUMERIC(10,2)</w:t>
            </w:r>
          </w:p>
        </w:tc>
        <w:tc>
          <w:tcPr>
            <w:tcW w:w="2161" w:type="dxa"/>
          </w:tcPr>
          <w:p w14:paraId="43D8F0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498C8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高度(m)</w:t>
            </w:r>
          </w:p>
        </w:tc>
      </w:tr>
      <w:tr w:rsidR="00300208" w14:paraId="22FC9F24" w14:textId="77777777">
        <w:trPr>
          <w:jc w:val="center"/>
        </w:trPr>
        <w:tc>
          <w:tcPr>
            <w:tcW w:w="2161" w:type="dxa"/>
          </w:tcPr>
          <w:p w14:paraId="1F869F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heading</w:t>
            </w:r>
          </w:p>
        </w:tc>
        <w:tc>
          <w:tcPr>
            <w:tcW w:w="2161" w:type="dxa"/>
          </w:tcPr>
          <w:p w14:paraId="0A966F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NUMERIC(6,2)</w:t>
            </w:r>
          </w:p>
        </w:tc>
        <w:tc>
          <w:tcPr>
            <w:tcW w:w="2161" w:type="dxa"/>
          </w:tcPr>
          <w:p w14:paraId="483E55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A5AA8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航向(度)</w:t>
            </w:r>
          </w:p>
        </w:tc>
      </w:tr>
      <w:tr w:rsidR="00300208" w14:paraId="008B3E36" w14:textId="77777777">
        <w:trPr>
          <w:jc w:val="center"/>
        </w:trPr>
        <w:tc>
          <w:tcPr>
            <w:tcW w:w="2161" w:type="dxa"/>
          </w:tcPr>
          <w:p w14:paraId="5071E2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initial_speed</w:t>
            </w:r>
          </w:p>
        </w:tc>
        <w:tc>
          <w:tcPr>
            <w:tcW w:w="2161" w:type="dxa"/>
          </w:tcPr>
          <w:p w14:paraId="3C063C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NUMERIC(8,2)</w:t>
            </w:r>
          </w:p>
        </w:tc>
        <w:tc>
          <w:tcPr>
            <w:tcW w:w="2161" w:type="dxa"/>
          </w:tcPr>
          <w:p w14:paraId="564B69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617F7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初始速度(m/s)</w:t>
            </w:r>
          </w:p>
        </w:tc>
      </w:tr>
      <w:tr w:rsidR="00300208" w14:paraId="5D2A5270" w14:textId="77777777">
        <w:trPr>
          <w:jc w:val="center"/>
        </w:trPr>
        <w:tc>
          <w:tcPr>
            <w:tcW w:w="2161" w:type="dxa"/>
          </w:tcPr>
          <w:p w14:paraId="78DE47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formation_type</w:t>
            </w:r>
          </w:p>
        </w:tc>
        <w:tc>
          <w:tcPr>
            <w:tcW w:w="2161" w:type="dxa"/>
          </w:tcPr>
          <w:p w14:paraId="027B27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499A85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80404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编队类型</w:t>
            </w:r>
          </w:p>
        </w:tc>
      </w:tr>
      <w:tr w:rsidR="00300208" w14:paraId="3C2DDDC7" w14:textId="77777777">
        <w:trPr>
          <w:jc w:val="center"/>
        </w:trPr>
        <w:tc>
          <w:tcPr>
            <w:tcW w:w="2161" w:type="dxa"/>
          </w:tcPr>
          <w:p w14:paraId="3BA97D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formation_color</w:t>
            </w:r>
          </w:p>
        </w:tc>
        <w:tc>
          <w:tcPr>
            <w:tcW w:w="2161" w:type="dxa"/>
          </w:tcPr>
          <w:p w14:paraId="70336C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7FC341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0B85F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编队颜色</w:t>
            </w:r>
          </w:p>
        </w:tc>
      </w:tr>
      <w:tr w:rsidR="00300208" w14:paraId="5B07BE38" w14:textId="77777777">
        <w:trPr>
          <w:jc w:val="center"/>
        </w:trPr>
        <w:tc>
          <w:tcPr>
            <w:tcW w:w="2161" w:type="dxa"/>
          </w:tcPr>
          <w:p w14:paraId="46A1E0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formation_name</w:t>
            </w:r>
          </w:p>
        </w:tc>
        <w:tc>
          <w:tcPr>
            <w:tcW w:w="2161" w:type="dxa"/>
          </w:tcPr>
          <w:p w14:paraId="4B40B9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0D10A6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52C497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编队名称</w:t>
            </w:r>
          </w:p>
        </w:tc>
      </w:tr>
      <w:tr w:rsidR="00300208" w14:paraId="2A44B176" w14:textId="77777777">
        <w:trPr>
          <w:jc w:val="center"/>
        </w:trPr>
        <w:tc>
          <w:tcPr>
            <w:tcW w:w="2161" w:type="dxa"/>
          </w:tcPr>
          <w:p w14:paraId="531947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fuel_initial</w:t>
            </w:r>
          </w:p>
        </w:tc>
        <w:tc>
          <w:tcPr>
            <w:tcW w:w="2161" w:type="dxa"/>
          </w:tcPr>
          <w:p w14:paraId="0BC9AB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NUMERIC(10,2)</w:t>
            </w:r>
          </w:p>
        </w:tc>
        <w:tc>
          <w:tcPr>
            <w:tcW w:w="2161" w:type="dxa"/>
          </w:tcPr>
          <w:p w14:paraId="52CCEA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A4D80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初始油量</w:t>
            </w:r>
          </w:p>
        </w:tc>
      </w:tr>
      <w:tr w:rsidR="00300208" w14:paraId="40B48E09" w14:textId="77777777">
        <w:trPr>
          <w:jc w:val="center"/>
        </w:trPr>
        <w:tc>
          <w:tcPr>
            <w:tcW w:w="2161" w:type="dxa"/>
          </w:tcPr>
          <w:p w14:paraId="2858C9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fuel_land</w:t>
            </w:r>
          </w:p>
        </w:tc>
        <w:tc>
          <w:tcPr>
            <w:tcW w:w="2161" w:type="dxa"/>
          </w:tcPr>
          <w:p w14:paraId="714526D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NUMERIC(10,2)</w:t>
            </w:r>
          </w:p>
        </w:tc>
        <w:tc>
          <w:tcPr>
            <w:tcW w:w="2161" w:type="dxa"/>
          </w:tcPr>
          <w:p w14:paraId="04F09E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DF450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着陆油量</w:t>
            </w:r>
          </w:p>
        </w:tc>
      </w:tr>
      <w:tr w:rsidR="00300208" w14:paraId="3D55B318" w14:textId="77777777">
        <w:trPr>
          <w:jc w:val="center"/>
        </w:trPr>
        <w:tc>
          <w:tcPr>
            <w:tcW w:w="2161" w:type="dxa"/>
          </w:tcPr>
          <w:p w14:paraId="69B9D8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fuel_bingo</w:t>
            </w:r>
          </w:p>
        </w:tc>
        <w:tc>
          <w:tcPr>
            <w:tcW w:w="2161" w:type="dxa"/>
          </w:tcPr>
          <w:p w14:paraId="19A9AEB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NUMERIC(10,2)</w:t>
            </w:r>
          </w:p>
        </w:tc>
        <w:tc>
          <w:tcPr>
            <w:tcW w:w="2161" w:type="dxa"/>
          </w:tcPr>
          <w:p w14:paraId="1DA0AD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83752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Bingo油量</w:t>
            </w:r>
          </w:p>
        </w:tc>
      </w:tr>
      <w:tr w:rsidR="00300208" w14:paraId="1DE17F62" w14:textId="77777777">
        <w:trPr>
          <w:jc w:val="center"/>
        </w:trPr>
        <w:tc>
          <w:tcPr>
            <w:tcW w:w="2161" w:type="dxa"/>
          </w:tcPr>
          <w:p w14:paraId="1BC47F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fuel_joker</w:t>
            </w:r>
          </w:p>
        </w:tc>
        <w:tc>
          <w:tcPr>
            <w:tcW w:w="2161" w:type="dxa"/>
          </w:tcPr>
          <w:p w14:paraId="5C4A0B2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NUMERIC(10,2)</w:t>
            </w:r>
          </w:p>
        </w:tc>
        <w:tc>
          <w:tcPr>
            <w:tcW w:w="2161" w:type="dxa"/>
          </w:tcPr>
          <w:p w14:paraId="1F9BC3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59B32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Joker油量</w:t>
            </w:r>
          </w:p>
        </w:tc>
      </w:tr>
      <w:tr w:rsidR="00300208" w14:paraId="36D9B9FD" w14:textId="77777777">
        <w:trPr>
          <w:jc w:val="center"/>
        </w:trPr>
        <w:tc>
          <w:tcPr>
            <w:tcW w:w="2161" w:type="dxa"/>
          </w:tcPr>
          <w:p w14:paraId="6EE096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bingo_action</w:t>
            </w:r>
          </w:p>
        </w:tc>
        <w:tc>
          <w:tcPr>
            <w:tcW w:w="2161" w:type="dxa"/>
          </w:tcPr>
          <w:p w14:paraId="38FCE2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588996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166265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Bingo动作</w:t>
            </w:r>
          </w:p>
        </w:tc>
      </w:tr>
      <w:tr w:rsidR="00300208" w14:paraId="4E3ABEE1" w14:textId="77777777">
        <w:trPr>
          <w:jc w:val="center"/>
        </w:trPr>
        <w:tc>
          <w:tcPr>
            <w:tcW w:w="2161" w:type="dxa"/>
          </w:tcPr>
          <w:p w14:paraId="59C0E5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mission_type</w:t>
            </w:r>
          </w:p>
        </w:tc>
        <w:tc>
          <w:tcPr>
            <w:tcW w:w="2161" w:type="dxa"/>
          </w:tcPr>
          <w:p w14:paraId="582B30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VARCHAR(30)</w:t>
            </w:r>
          </w:p>
        </w:tc>
        <w:tc>
          <w:tcPr>
            <w:tcW w:w="2161" w:type="dxa"/>
          </w:tcPr>
          <w:p w14:paraId="0C0079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952F2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任务类型</w:t>
            </w:r>
          </w:p>
        </w:tc>
      </w:tr>
      <w:tr w:rsidR="00300208" w14:paraId="4DECCB3D" w14:textId="77777777">
        <w:trPr>
          <w:jc w:val="center"/>
        </w:trPr>
        <w:tc>
          <w:tcPr>
            <w:tcW w:w="2161" w:type="dxa"/>
          </w:tcPr>
          <w:p w14:paraId="3EB98D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mission_code</w:t>
            </w:r>
          </w:p>
        </w:tc>
        <w:tc>
          <w:tcPr>
            <w:tcW w:w="2161" w:type="dxa"/>
          </w:tcPr>
          <w:p w14:paraId="6F88EA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72ABE2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70CB7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任务编码</w:t>
            </w:r>
          </w:p>
        </w:tc>
      </w:tr>
      <w:tr w:rsidR="00300208" w14:paraId="7CADFE25" w14:textId="77777777">
        <w:trPr>
          <w:jc w:val="center"/>
        </w:trPr>
        <w:tc>
          <w:tcPr>
            <w:tcW w:w="2161" w:type="dxa"/>
          </w:tcPr>
          <w:p w14:paraId="103DCE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route_id</w:t>
            </w:r>
          </w:p>
        </w:tc>
        <w:tc>
          <w:tcPr>
            <w:tcW w:w="2161" w:type="dxa"/>
          </w:tcPr>
          <w:p w14:paraId="2E31BC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506F9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7B02C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航路ID</w:t>
            </w:r>
          </w:p>
        </w:tc>
      </w:tr>
      <w:tr w:rsidR="00300208" w14:paraId="59443A8D" w14:textId="77777777">
        <w:trPr>
          <w:jc w:val="center"/>
        </w:trPr>
        <w:tc>
          <w:tcPr>
            <w:tcW w:w="2161" w:type="dxa"/>
          </w:tcPr>
          <w:p w14:paraId="39FBDE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0EA061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9D9A5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6D9DC9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3CDE23B6" w14:textId="77777777">
        <w:trPr>
          <w:jc w:val="center"/>
        </w:trPr>
        <w:tc>
          <w:tcPr>
            <w:tcW w:w="2161" w:type="dxa"/>
          </w:tcPr>
          <w:p w14:paraId="29870D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3D23EF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6A5ED9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6977E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310CE412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2F5F994B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696500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5F89971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3C76A9D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2A2ACEBE" w14:textId="77777777">
        <w:trPr>
          <w:jc w:val="center"/>
        </w:trPr>
        <w:tc>
          <w:tcPr>
            <w:tcW w:w="2882" w:type="dxa"/>
          </w:tcPr>
          <w:p w14:paraId="01889E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idx_mpt_entity_scenario</w:t>
            </w:r>
          </w:p>
        </w:tc>
        <w:tc>
          <w:tcPr>
            <w:tcW w:w="2882" w:type="dxa"/>
          </w:tcPr>
          <w:p w14:paraId="713371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D8AA0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</w:tr>
      <w:tr w:rsidR="00300208" w14:paraId="5E7E8B66" w14:textId="77777777">
        <w:trPr>
          <w:jc w:val="center"/>
        </w:trPr>
        <w:tc>
          <w:tcPr>
            <w:tcW w:w="2882" w:type="dxa"/>
          </w:tcPr>
          <w:p w14:paraId="474A15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idx_mpt_entity_id</w:t>
            </w:r>
          </w:p>
        </w:tc>
        <w:tc>
          <w:tcPr>
            <w:tcW w:w="2882" w:type="dxa"/>
          </w:tcPr>
          <w:p w14:paraId="0025F9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4BDFA9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entity_id</w:t>
            </w:r>
          </w:p>
        </w:tc>
      </w:tr>
      <w:tr w:rsidR="00300208" w14:paraId="7181EE87" w14:textId="77777777">
        <w:trPr>
          <w:jc w:val="center"/>
        </w:trPr>
        <w:tc>
          <w:tcPr>
            <w:tcW w:w="2882" w:type="dxa"/>
          </w:tcPr>
          <w:p w14:paraId="37B6BF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idx_mpt_entity_force</w:t>
            </w:r>
          </w:p>
        </w:tc>
        <w:tc>
          <w:tcPr>
            <w:tcW w:w="2882" w:type="dxa"/>
          </w:tcPr>
          <w:p w14:paraId="78EE4C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68E698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force_side</w:t>
            </w:r>
          </w:p>
        </w:tc>
      </w:tr>
    </w:tbl>
    <w:p w14:paraId="20A8B85E" w14:textId="77777777" w:rsidR="00300208" w:rsidRDefault="00000000">
      <w:pPr>
        <w:pStyle w:val="31"/>
      </w:pPr>
      <w:r>
        <w:t xml:space="preserve">4.9.3 t_mpt_weapon_loadout </w:t>
      </w:r>
      <w:r>
        <w:t>武器挂载表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37"/>
        <w:gridCol w:w="2115"/>
        <w:gridCol w:w="2094"/>
        <w:gridCol w:w="2516"/>
      </w:tblGrid>
      <w:tr w:rsidR="00300208" w14:paraId="5EB8D32D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03B5A36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A4B45B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64BD80D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5505E89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6A86D519" w14:textId="77777777">
        <w:trPr>
          <w:jc w:val="center"/>
        </w:trPr>
        <w:tc>
          <w:tcPr>
            <w:tcW w:w="2161" w:type="dxa"/>
          </w:tcPr>
          <w:p w14:paraId="738A5B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1DF3D4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E2F05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5CFCD5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记录ID</w:t>
            </w:r>
          </w:p>
        </w:tc>
      </w:tr>
      <w:tr w:rsidR="00300208" w14:paraId="6A1A461E" w14:textId="77777777">
        <w:trPr>
          <w:jc w:val="center"/>
        </w:trPr>
        <w:tc>
          <w:tcPr>
            <w:tcW w:w="2161" w:type="dxa"/>
          </w:tcPr>
          <w:p w14:paraId="51AA1D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entity_id</w:t>
            </w:r>
          </w:p>
        </w:tc>
        <w:tc>
          <w:tcPr>
            <w:tcW w:w="2161" w:type="dxa"/>
          </w:tcPr>
          <w:p w14:paraId="064686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AA124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30D8E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MPT实体ID</w:t>
            </w:r>
          </w:p>
        </w:tc>
      </w:tr>
      <w:tr w:rsidR="00300208" w14:paraId="5A2DA33D" w14:textId="77777777">
        <w:trPr>
          <w:jc w:val="center"/>
        </w:trPr>
        <w:tc>
          <w:tcPr>
            <w:tcW w:w="2161" w:type="dxa"/>
          </w:tcPr>
          <w:p w14:paraId="0D00D4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weapon_type</w:t>
            </w:r>
          </w:p>
        </w:tc>
        <w:tc>
          <w:tcPr>
            <w:tcW w:w="2161" w:type="dxa"/>
          </w:tcPr>
          <w:p w14:paraId="73F17A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11E2E3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846AB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武器类型</w:t>
            </w:r>
          </w:p>
        </w:tc>
      </w:tr>
      <w:tr w:rsidR="00300208" w14:paraId="7ADD807D" w14:textId="77777777">
        <w:trPr>
          <w:jc w:val="center"/>
        </w:trPr>
        <w:tc>
          <w:tcPr>
            <w:tcW w:w="2161" w:type="dxa"/>
          </w:tcPr>
          <w:p w14:paraId="23DC4A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weapon_category</w:t>
            </w:r>
          </w:p>
        </w:tc>
        <w:tc>
          <w:tcPr>
            <w:tcW w:w="2161" w:type="dxa"/>
          </w:tcPr>
          <w:p w14:paraId="551A6D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71F8A2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A8B3E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武器类别：missile/bomb/rocket/pod</w:t>
            </w:r>
          </w:p>
        </w:tc>
      </w:tr>
      <w:tr w:rsidR="00300208" w14:paraId="458BAD19" w14:textId="77777777">
        <w:trPr>
          <w:jc w:val="center"/>
        </w:trPr>
        <w:tc>
          <w:tcPr>
            <w:tcW w:w="2161" w:type="dxa"/>
          </w:tcPr>
          <w:p w14:paraId="1E973F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quantity</w:t>
            </w:r>
          </w:p>
        </w:tc>
        <w:tc>
          <w:tcPr>
            <w:tcW w:w="2161" w:type="dxa"/>
          </w:tcPr>
          <w:p w14:paraId="2B6961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04C51C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1</w:t>
            </w:r>
          </w:p>
        </w:tc>
        <w:tc>
          <w:tcPr>
            <w:tcW w:w="2161" w:type="dxa"/>
          </w:tcPr>
          <w:p w14:paraId="18DBDBC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数量</w:t>
            </w:r>
          </w:p>
        </w:tc>
      </w:tr>
      <w:tr w:rsidR="00300208" w14:paraId="795E302D" w14:textId="77777777">
        <w:trPr>
          <w:jc w:val="center"/>
        </w:trPr>
        <w:tc>
          <w:tcPr>
            <w:tcW w:w="2161" w:type="dxa"/>
          </w:tcPr>
          <w:p w14:paraId="1A7C74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338738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58677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2A9DB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6810D74F" w14:textId="77777777">
        <w:trPr>
          <w:jc w:val="center"/>
        </w:trPr>
        <w:tc>
          <w:tcPr>
            <w:tcW w:w="2161" w:type="dxa"/>
          </w:tcPr>
          <w:p w14:paraId="2D6B199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00C0CD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F8C41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2A8FD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6920CF0F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03C68AB5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AB458B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63BCAF1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5895BED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296F66B7" w14:textId="77777777">
        <w:trPr>
          <w:jc w:val="center"/>
        </w:trPr>
        <w:tc>
          <w:tcPr>
            <w:tcW w:w="2882" w:type="dxa"/>
          </w:tcPr>
          <w:p w14:paraId="72C404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idx_weapon_entity</w:t>
            </w:r>
          </w:p>
        </w:tc>
        <w:tc>
          <w:tcPr>
            <w:tcW w:w="2882" w:type="dxa"/>
          </w:tcPr>
          <w:p w14:paraId="64E84FF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3F5135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entity_id</w:t>
            </w:r>
          </w:p>
        </w:tc>
      </w:tr>
    </w:tbl>
    <w:p w14:paraId="31C43167" w14:textId="77777777" w:rsidR="00300208" w:rsidRDefault="00000000">
      <w:pPr>
        <w:pStyle w:val="31"/>
      </w:pPr>
      <w:r>
        <w:t xml:space="preserve">4.9.4 t_mpt_route </w:t>
      </w:r>
      <w:r>
        <w:t>航路表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75A0728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EA81BB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23C8A3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78EF2B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120219B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78B801CF" w14:textId="77777777">
        <w:trPr>
          <w:jc w:val="center"/>
        </w:trPr>
        <w:tc>
          <w:tcPr>
            <w:tcW w:w="2161" w:type="dxa"/>
          </w:tcPr>
          <w:p w14:paraId="27561C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2D87A0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7138E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543E65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航路ID</w:t>
            </w:r>
          </w:p>
        </w:tc>
      </w:tr>
      <w:tr w:rsidR="00300208" w14:paraId="73A88D63" w14:textId="77777777">
        <w:trPr>
          <w:jc w:val="center"/>
        </w:trPr>
        <w:tc>
          <w:tcPr>
            <w:tcW w:w="2161" w:type="dxa"/>
          </w:tcPr>
          <w:p w14:paraId="462A4AB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  <w:tc>
          <w:tcPr>
            <w:tcW w:w="2161" w:type="dxa"/>
          </w:tcPr>
          <w:p w14:paraId="5F8184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6B305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CDA09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想定ID</w:t>
            </w:r>
          </w:p>
        </w:tc>
      </w:tr>
      <w:tr w:rsidR="00300208" w14:paraId="6A4358BD" w14:textId="77777777">
        <w:trPr>
          <w:jc w:val="center"/>
        </w:trPr>
        <w:tc>
          <w:tcPr>
            <w:tcW w:w="2161" w:type="dxa"/>
          </w:tcPr>
          <w:p w14:paraId="2444F3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043666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3606352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732FD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航路名称</w:t>
            </w:r>
          </w:p>
        </w:tc>
      </w:tr>
      <w:tr w:rsidR="00300208" w14:paraId="7BE9099D" w14:textId="77777777">
        <w:trPr>
          <w:jc w:val="center"/>
        </w:trPr>
        <w:tc>
          <w:tcPr>
            <w:tcW w:w="2161" w:type="dxa"/>
          </w:tcPr>
          <w:p w14:paraId="34B031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route_type</w:t>
            </w:r>
          </w:p>
        </w:tc>
        <w:tc>
          <w:tcPr>
            <w:tcW w:w="2161" w:type="dxa"/>
          </w:tcPr>
          <w:p w14:paraId="667A7C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041629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'normal'</w:t>
            </w:r>
          </w:p>
        </w:tc>
        <w:tc>
          <w:tcPr>
            <w:tcW w:w="2161" w:type="dxa"/>
          </w:tcPr>
          <w:p w14:paraId="614A56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类型：normal/orbit</w:t>
            </w:r>
          </w:p>
        </w:tc>
      </w:tr>
      <w:tr w:rsidR="00300208" w14:paraId="2C764CE6" w14:textId="77777777">
        <w:trPr>
          <w:jc w:val="center"/>
        </w:trPr>
        <w:tc>
          <w:tcPr>
            <w:tcW w:w="2161" w:type="dxa"/>
          </w:tcPr>
          <w:p w14:paraId="3622CA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6FC5B4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EB201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5DFC20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059DAC42" w14:textId="77777777">
        <w:trPr>
          <w:jc w:val="center"/>
        </w:trPr>
        <w:tc>
          <w:tcPr>
            <w:tcW w:w="2161" w:type="dxa"/>
          </w:tcPr>
          <w:p w14:paraId="5170DA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deleted_at</w:t>
            </w:r>
          </w:p>
        </w:tc>
        <w:tc>
          <w:tcPr>
            <w:tcW w:w="2161" w:type="dxa"/>
          </w:tcPr>
          <w:p w14:paraId="718CED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673C1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1C2B4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0CE6066B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12E5A11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6F90F15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26867DF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109BB9A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33BCF276" w14:textId="77777777">
        <w:trPr>
          <w:jc w:val="center"/>
        </w:trPr>
        <w:tc>
          <w:tcPr>
            <w:tcW w:w="2882" w:type="dxa"/>
          </w:tcPr>
          <w:p w14:paraId="2A4217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idx_route_scenario</w:t>
            </w:r>
          </w:p>
        </w:tc>
        <w:tc>
          <w:tcPr>
            <w:tcW w:w="2882" w:type="dxa"/>
          </w:tcPr>
          <w:p w14:paraId="448EE3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38C9E0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</w:tr>
    </w:tbl>
    <w:p w14:paraId="72AE79BF" w14:textId="77777777" w:rsidR="00300208" w:rsidRDefault="00000000">
      <w:pPr>
        <w:pStyle w:val="31"/>
      </w:pPr>
      <w:r>
        <w:t xml:space="preserve">4.9.5 t_mpt_route_point </w:t>
      </w:r>
      <w:r>
        <w:t>航路点表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1999"/>
        <w:gridCol w:w="1923"/>
        <w:gridCol w:w="2916"/>
      </w:tblGrid>
      <w:tr w:rsidR="00300208" w14:paraId="26ABA3C7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A818F4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7621FB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A67543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0915DC2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6067B499" w14:textId="77777777">
        <w:trPr>
          <w:jc w:val="center"/>
        </w:trPr>
        <w:tc>
          <w:tcPr>
            <w:tcW w:w="2161" w:type="dxa"/>
          </w:tcPr>
          <w:p w14:paraId="21B6DA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7EE6F0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C9301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2EA3E3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航路点ID</w:t>
            </w:r>
          </w:p>
        </w:tc>
      </w:tr>
      <w:tr w:rsidR="00300208" w14:paraId="6D1FC830" w14:textId="77777777">
        <w:trPr>
          <w:jc w:val="center"/>
        </w:trPr>
        <w:tc>
          <w:tcPr>
            <w:tcW w:w="2161" w:type="dxa"/>
          </w:tcPr>
          <w:p w14:paraId="05882C1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route_id</w:t>
            </w:r>
          </w:p>
        </w:tc>
        <w:tc>
          <w:tcPr>
            <w:tcW w:w="2161" w:type="dxa"/>
          </w:tcPr>
          <w:p w14:paraId="54107E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7DB19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B7546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航路ID</w:t>
            </w:r>
          </w:p>
        </w:tc>
      </w:tr>
      <w:tr w:rsidR="00300208" w14:paraId="6A5492EE" w14:textId="77777777">
        <w:trPr>
          <w:jc w:val="center"/>
        </w:trPr>
        <w:tc>
          <w:tcPr>
            <w:tcW w:w="2161" w:type="dxa"/>
          </w:tcPr>
          <w:p w14:paraId="774FD2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point_order</w:t>
            </w:r>
          </w:p>
        </w:tc>
        <w:tc>
          <w:tcPr>
            <w:tcW w:w="2161" w:type="dxa"/>
          </w:tcPr>
          <w:p w14:paraId="4C3DC7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791205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36A91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点序号</w:t>
            </w:r>
          </w:p>
        </w:tc>
      </w:tr>
      <w:tr w:rsidR="00300208" w14:paraId="64BE32BF" w14:textId="77777777">
        <w:trPr>
          <w:jc w:val="center"/>
        </w:trPr>
        <w:tc>
          <w:tcPr>
            <w:tcW w:w="2161" w:type="dxa"/>
          </w:tcPr>
          <w:p w14:paraId="4995A6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label</w:t>
            </w:r>
          </w:p>
        </w:tc>
        <w:tc>
          <w:tcPr>
            <w:tcW w:w="2161" w:type="dxa"/>
          </w:tcPr>
          <w:p w14:paraId="0D2167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559ABB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C055C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标签</w:t>
            </w:r>
          </w:p>
        </w:tc>
      </w:tr>
      <w:tr w:rsidR="00300208" w14:paraId="230765B4" w14:textId="77777777">
        <w:trPr>
          <w:jc w:val="center"/>
        </w:trPr>
        <w:tc>
          <w:tcPr>
            <w:tcW w:w="2161" w:type="dxa"/>
          </w:tcPr>
          <w:p w14:paraId="6FADA9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point_type</w:t>
            </w:r>
          </w:p>
        </w:tc>
        <w:tc>
          <w:tcPr>
            <w:tcW w:w="2161" w:type="dxa"/>
          </w:tcPr>
          <w:p w14:paraId="743BEF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3A65CA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'waypoint'</w:t>
            </w:r>
          </w:p>
        </w:tc>
        <w:tc>
          <w:tcPr>
            <w:tcW w:w="2161" w:type="dxa"/>
          </w:tcPr>
          <w:p w14:paraId="6E252B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类型：waypoint/rally/dissolve/cap</w:t>
            </w:r>
          </w:p>
        </w:tc>
      </w:tr>
      <w:tr w:rsidR="00300208" w14:paraId="79AB07C0" w14:textId="77777777">
        <w:trPr>
          <w:jc w:val="center"/>
        </w:trPr>
        <w:tc>
          <w:tcPr>
            <w:tcW w:w="2161" w:type="dxa"/>
          </w:tcPr>
          <w:p w14:paraId="6DD576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longitude</w:t>
            </w:r>
          </w:p>
        </w:tc>
        <w:tc>
          <w:tcPr>
            <w:tcW w:w="2161" w:type="dxa"/>
          </w:tcPr>
          <w:p w14:paraId="312DB4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NUMERIC(12,8)</w:t>
            </w:r>
          </w:p>
        </w:tc>
        <w:tc>
          <w:tcPr>
            <w:tcW w:w="2161" w:type="dxa"/>
          </w:tcPr>
          <w:p w14:paraId="4181D2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C7403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经度</w:t>
            </w:r>
          </w:p>
        </w:tc>
      </w:tr>
      <w:tr w:rsidR="00300208" w14:paraId="63D04FEE" w14:textId="77777777">
        <w:trPr>
          <w:jc w:val="center"/>
        </w:trPr>
        <w:tc>
          <w:tcPr>
            <w:tcW w:w="2161" w:type="dxa"/>
          </w:tcPr>
          <w:p w14:paraId="31553D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latitude</w:t>
            </w:r>
          </w:p>
        </w:tc>
        <w:tc>
          <w:tcPr>
            <w:tcW w:w="2161" w:type="dxa"/>
          </w:tcPr>
          <w:p w14:paraId="2E1B74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NUMERIC(12,8)</w:t>
            </w:r>
          </w:p>
        </w:tc>
        <w:tc>
          <w:tcPr>
            <w:tcW w:w="2161" w:type="dxa"/>
          </w:tcPr>
          <w:p w14:paraId="6E4A77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9CC0B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纬度</w:t>
            </w:r>
          </w:p>
        </w:tc>
      </w:tr>
      <w:tr w:rsidR="00300208" w14:paraId="63EAEDB0" w14:textId="77777777">
        <w:trPr>
          <w:jc w:val="center"/>
        </w:trPr>
        <w:tc>
          <w:tcPr>
            <w:tcW w:w="2161" w:type="dxa"/>
          </w:tcPr>
          <w:p w14:paraId="49973A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altitude</w:t>
            </w:r>
          </w:p>
        </w:tc>
        <w:tc>
          <w:tcPr>
            <w:tcW w:w="2161" w:type="dxa"/>
          </w:tcPr>
          <w:p w14:paraId="49A7315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NUMERIC(10,2)</w:t>
            </w:r>
          </w:p>
        </w:tc>
        <w:tc>
          <w:tcPr>
            <w:tcW w:w="2161" w:type="dxa"/>
          </w:tcPr>
          <w:p w14:paraId="2E1CC6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10550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高度(m)</w:t>
            </w:r>
          </w:p>
        </w:tc>
      </w:tr>
      <w:tr w:rsidR="00300208" w14:paraId="230CCCC4" w14:textId="77777777">
        <w:trPr>
          <w:jc w:val="center"/>
        </w:trPr>
        <w:tc>
          <w:tcPr>
            <w:tcW w:w="2161" w:type="dxa"/>
          </w:tcPr>
          <w:p w14:paraId="46AD6A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altitude_ref</w:t>
            </w:r>
          </w:p>
        </w:tc>
        <w:tc>
          <w:tcPr>
            <w:tcW w:w="2161" w:type="dxa"/>
          </w:tcPr>
          <w:p w14:paraId="05D9C5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VARCHAR(10)</w:t>
            </w:r>
          </w:p>
        </w:tc>
        <w:tc>
          <w:tcPr>
            <w:tcW w:w="2161" w:type="dxa"/>
          </w:tcPr>
          <w:p w14:paraId="0E6B2B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'MSL'</w:t>
            </w:r>
          </w:p>
        </w:tc>
        <w:tc>
          <w:tcPr>
            <w:tcW w:w="2161" w:type="dxa"/>
          </w:tcPr>
          <w:p w14:paraId="4073519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高度基准：MSL/AGL</w:t>
            </w:r>
          </w:p>
        </w:tc>
      </w:tr>
      <w:tr w:rsidR="00300208" w14:paraId="50034E13" w14:textId="77777777">
        <w:trPr>
          <w:jc w:val="center"/>
        </w:trPr>
        <w:tc>
          <w:tcPr>
            <w:tcW w:w="2161" w:type="dxa"/>
          </w:tcPr>
          <w:p w14:paraId="3D1851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is_jump_point</w:t>
            </w:r>
          </w:p>
        </w:tc>
        <w:tc>
          <w:tcPr>
            <w:tcW w:w="2161" w:type="dxa"/>
          </w:tcPr>
          <w:p w14:paraId="6901FE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161" w:type="dxa"/>
          </w:tcPr>
          <w:p w14:paraId="0C8CD4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FALSE</w:t>
            </w:r>
          </w:p>
        </w:tc>
        <w:tc>
          <w:tcPr>
            <w:tcW w:w="2161" w:type="dxa"/>
          </w:tcPr>
          <w:p w14:paraId="11BE63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是否跳跃点</w:t>
            </w:r>
          </w:p>
        </w:tc>
      </w:tr>
      <w:tr w:rsidR="00300208" w14:paraId="0A9471CF" w14:textId="77777777">
        <w:trPr>
          <w:jc w:val="center"/>
        </w:trPr>
        <w:tc>
          <w:tcPr>
            <w:tcW w:w="2161" w:type="dxa"/>
          </w:tcPr>
          <w:p w14:paraId="29D701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speed</w:t>
            </w:r>
          </w:p>
        </w:tc>
        <w:tc>
          <w:tcPr>
            <w:tcW w:w="2161" w:type="dxa"/>
          </w:tcPr>
          <w:p w14:paraId="385D7F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NUMERIC(8,2)</w:t>
            </w:r>
          </w:p>
        </w:tc>
        <w:tc>
          <w:tcPr>
            <w:tcW w:w="2161" w:type="dxa"/>
          </w:tcPr>
          <w:p w14:paraId="75EC26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F9823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速度(m/s)</w:t>
            </w:r>
          </w:p>
        </w:tc>
      </w:tr>
      <w:tr w:rsidR="00300208" w14:paraId="3FCE53D3" w14:textId="77777777">
        <w:trPr>
          <w:jc w:val="center"/>
        </w:trPr>
        <w:tc>
          <w:tcPr>
            <w:tcW w:w="2161" w:type="dxa"/>
          </w:tcPr>
          <w:p w14:paraId="7BDEB7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climb_rate</w:t>
            </w:r>
          </w:p>
        </w:tc>
        <w:tc>
          <w:tcPr>
            <w:tcW w:w="2161" w:type="dxa"/>
          </w:tcPr>
          <w:p w14:paraId="2A4167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NUMERIC(6,2)</w:t>
            </w:r>
          </w:p>
        </w:tc>
        <w:tc>
          <w:tcPr>
            <w:tcW w:w="2161" w:type="dxa"/>
          </w:tcPr>
          <w:p w14:paraId="2A255E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6B95A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爬升率(m/s)</w:t>
            </w:r>
          </w:p>
        </w:tc>
      </w:tr>
      <w:tr w:rsidR="00300208" w14:paraId="0B37CBE4" w14:textId="77777777">
        <w:trPr>
          <w:jc w:val="center"/>
        </w:trPr>
        <w:tc>
          <w:tcPr>
            <w:tcW w:w="2161" w:type="dxa"/>
          </w:tcPr>
          <w:p w14:paraId="69728B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acceleration</w:t>
            </w:r>
          </w:p>
        </w:tc>
        <w:tc>
          <w:tcPr>
            <w:tcW w:w="2161" w:type="dxa"/>
          </w:tcPr>
          <w:p w14:paraId="6A6C58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NUMERIC(6,2)</w:t>
            </w:r>
          </w:p>
        </w:tc>
        <w:tc>
          <w:tcPr>
            <w:tcW w:w="2161" w:type="dxa"/>
          </w:tcPr>
          <w:p w14:paraId="59856D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EC4B3E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加速度(m/s2)</w:t>
            </w:r>
          </w:p>
        </w:tc>
      </w:tr>
      <w:tr w:rsidR="00300208" w14:paraId="14609804" w14:textId="77777777">
        <w:trPr>
          <w:jc w:val="center"/>
        </w:trPr>
        <w:tc>
          <w:tcPr>
            <w:tcW w:w="2161" w:type="dxa"/>
          </w:tcPr>
          <w:p w14:paraId="7695AB3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turn_direction</w:t>
            </w:r>
          </w:p>
        </w:tc>
        <w:tc>
          <w:tcPr>
            <w:tcW w:w="2161" w:type="dxa"/>
          </w:tcPr>
          <w:p w14:paraId="66D732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VARCHAR(10)</w:t>
            </w:r>
          </w:p>
        </w:tc>
        <w:tc>
          <w:tcPr>
            <w:tcW w:w="2161" w:type="dxa"/>
          </w:tcPr>
          <w:p w14:paraId="68CA94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EBA83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转弯方向：left/right</w:t>
            </w:r>
          </w:p>
        </w:tc>
      </w:tr>
      <w:tr w:rsidR="00300208" w14:paraId="131F0444" w14:textId="77777777">
        <w:trPr>
          <w:jc w:val="center"/>
        </w:trPr>
        <w:tc>
          <w:tcPr>
            <w:tcW w:w="2161" w:type="dxa"/>
          </w:tcPr>
          <w:p w14:paraId="58B47A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switch_mode</w:t>
            </w:r>
          </w:p>
        </w:tc>
        <w:tc>
          <w:tcPr>
            <w:tcW w:w="2161" w:type="dxa"/>
          </w:tcPr>
          <w:p w14:paraId="1ED861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6E24CA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47978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切换模式</w:t>
            </w:r>
          </w:p>
        </w:tc>
      </w:tr>
      <w:tr w:rsidR="00300208" w14:paraId="7367FB9C" w14:textId="77777777">
        <w:trPr>
          <w:jc w:val="center"/>
        </w:trPr>
        <w:tc>
          <w:tcPr>
            <w:tcW w:w="2161" w:type="dxa"/>
          </w:tcPr>
          <w:p w14:paraId="27F364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3F7078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8CCA6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3E1CD6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</w:tbl>
    <w:p w14:paraId="772C8AC7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74728093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02D4DEE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3B78A32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1E1706F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4DF6534C" w14:textId="77777777">
        <w:trPr>
          <w:jc w:val="center"/>
        </w:trPr>
        <w:tc>
          <w:tcPr>
            <w:tcW w:w="2882" w:type="dxa"/>
          </w:tcPr>
          <w:p w14:paraId="67BB81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idx_route_point_route</w:t>
            </w:r>
          </w:p>
        </w:tc>
        <w:tc>
          <w:tcPr>
            <w:tcW w:w="2882" w:type="dxa"/>
          </w:tcPr>
          <w:p w14:paraId="1F6821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78D63D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route_id</w:t>
            </w:r>
          </w:p>
        </w:tc>
      </w:tr>
      <w:tr w:rsidR="00300208" w14:paraId="652628A1" w14:textId="77777777">
        <w:trPr>
          <w:jc w:val="center"/>
        </w:trPr>
        <w:tc>
          <w:tcPr>
            <w:tcW w:w="2882" w:type="dxa"/>
          </w:tcPr>
          <w:p w14:paraId="7DE663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idx_route_point_order</w:t>
            </w:r>
          </w:p>
        </w:tc>
        <w:tc>
          <w:tcPr>
            <w:tcW w:w="2882" w:type="dxa"/>
          </w:tcPr>
          <w:p w14:paraId="0A9722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6308D6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route_id, point_order</w:t>
            </w:r>
          </w:p>
        </w:tc>
      </w:tr>
    </w:tbl>
    <w:p w14:paraId="03F18960" w14:textId="77777777" w:rsidR="00300208" w:rsidRDefault="00000000">
      <w:pPr>
        <w:pStyle w:val="31"/>
      </w:pPr>
      <w:r>
        <w:t xml:space="preserve">4.9.6 t_mpt_airspace </w:t>
      </w:r>
      <w:r>
        <w:t>空域表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E4BDDF9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42FD60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1A32C68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28F7DA4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77E95F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0C2229DF" w14:textId="77777777">
        <w:trPr>
          <w:jc w:val="center"/>
        </w:trPr>
        <w:tc>
          <w:tcPr>
            <w:tcW w:w="2161" w:type="dxa"/>
          </w:tcPr>
          <w:p w14:paraId="1F8F90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61B949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C34FC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37BDEC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空域ID</w:t>
            </w:r>
          </w:p>
        </w:tc>
      </w:tr>
      <w:tr w:rsidR="00300208" w14:paraId="14E30D0D" w14:textId="77777777">
        <w:trPr>
          <w:jc w:val="center"/>
        </w:trPr>
        <w:tc>
          <w:tcPr>
            <w:tcW w:w="2161" w:type="dxa"/>
          </w:tcPr>
          <w:p w14:paraId="15AD01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  <w:tc>
          <w:tcPr>
            <w:tcW w:w="2161" w:type="dxa"/>
          </w:tcPr>
          <w:p w14:paraId="291847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38894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9A9DF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想定ID</w:t>
            </w:r>
          </w:p>
        </w:tc>
      </w:tr>
      <w:tr w:rsidR="00300208" w14:paraId="06E416EE" w14:textId="77777777">
        <w:trPr>
          <w:jc w:val="center"/>
        </w:trPr>
        <w:tc>
          <w:tcPr>
            <w:tcW w:w="2161" w:type="dxa"/>
          </w:tcPr>
          <w:p w14:paraId="657867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57252A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47EE72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1BA65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空域名称</w:t>
            </w:r>
          </w:p>
        </w:tc>
      </w:tr>
      <w:tr w:rsidR="00300208" w14:paraId="61945EC3" w14:textId="77777777">
        <w:trPr>
          <w:jc w:val="center"/>
        </w:trPr>
        <w:tc>
          <w:tcPr>
            <w:tcW w:w="2161" w:type="dxa"/>
          </w:tcPr>
          <w:p w14:paraId="77504A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airspace_type</w:t>
            </w:r>
          </w:p>
        </w:tc>
        <w:tc>
          <w:tcPr>
            <w:tcW w:w="2161" w:type="dxa"/>
          </w:tcPr>
          <w:p w14:paraId="5E5755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576D07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CBA49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空域类型</w:t>
            </w:r>
          </w:p>
        </w:tc>
      </w:tr>
      <w:tr w:rsidR="00300208" w14:paraId="7D6B15DD" w14:textId="77777777">
        <w:trPr>
          <w:jc w:val="center"/>
        </w:trPr>
        <w:tc>
          <w:tcPr>
            <w:tcW w:w="2161" w:type="dxa"/>
          </w:tcPr>
          <w:p w14:paraId="14044EA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boundary_json</w:t>
            </w:r>
          </w:p>
        </w:tc>
        <w:tc>
          <w:tcPr>
            <w:tcW w:w="2161" w:type="dxa"/>
          </w:tcPr>
          <w:p w14:paraId="044976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2161" w:type="dxa"/>
          </w:tcPr>
          <w:p w14:paraId="1166B5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C4C12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边界坐标(JSON数组)</w:t>
            </w:r>
          </w:p>
        </w:tc>
      </w:tr>
      <w:tr w:rsidR="00300208" w14:paraId="33ACA923" w14:textId="77777777">
        <w:trPr>
          <w:jc w:val="center"/>
        </w:trPr>
        <w:tc>
          <w:tcPr>
            <w:tcW w:w="2161" w:type="dxa"/>
          </w:tcPr>
          <w:p w14:paraId="1032C9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altitude_min</w:t>
            </w:r>
          </w:p>
        </w:tc>
        <w:tc>
          <w:tcPr>
            <w:tcW w:w="2161" w:type="dxa"/>
          </w:tcPr>
          <w:p w14:paraId="076FDE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NUMERIC(10,2)</w:t>
            </w:r>
          </w:p>
        </w:tc>
        <w:tc>
          <w:tcPr>
            <w:tcW w:w="2161" w:type="dxa"/>
          </w:tcPr>
          <w:p w14:paraId="69BA50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B9CA6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最低高度(m)</w:t>
            </w:r>
          </w:p>
        </w:tc>
      </w:tr>
      <w:tr w:rsidR="00300208" w14:paraId="0E4B0B8A" w14:textId="77777777">
        <w:trPr>
          <w:jc w:val="center"/>
        </w:trPr>
        <w:tc>
          <w:tcPr>
            <w:tcW w:w="2161" w:type="dxa"/>
          </w:tcPr>
          <w:p w14:paraId="01E16A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altitude_max</w:t>
            </w:r>
          </w:p>
        </w:tc>
        <w:tc>
          <w:tcPr>
            <w:tcW w:w="2161" w:type="dxa"/>
          </w:tcPr>
          <w:p w14:paraId="3FBAA3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NUMERIC(10,2)</w:t>
            </w:r>
          </w:p>
        </w:tc>
        <w:tc>
          <w:tcPr>
            <w:tcW w:w="2161" w:type="dxa"/>
          </w:tcPr>
          <w:p w14:paraId="761A13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16582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最高高度(m)</w:t>
            </w:r>
          </w:p>
        </w:tc>
      </w:tr>
      <w:tr w:rsidR="00300208" w14:paraId="1E219587" w14:textId="77777777">
        <w:trPr>
          <w:jc w:val="center"/>
        </w:trPr>
        <w:tc>
          <w:tcPr>
            <w:tcW w:w="2161" w:type="dxa"/>
          </w:tcPr>
          <w:p w14:paraId="70066D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visible</w:t>
            </w:r>
          </w:p>
        </w:tc>
        <w:tc>
          <w:tcPr>
            <w:tcW w:w="2161" w:type="dxa"/>
          </w:tcPr>
          <w:p w14:paraId="41AC1B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161" w:type="dxa"/>
          </w:tcPr>
          <w:p w14:paraId="02AFF6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TRUE</w:t>
            </w:r>
          </w:p>
        </w:tc>
        <w:tc>
          <w:tcPr>
            <w:tcW w:w="2161" w:type="dxa"/>
          </w:tcPr>
          <w:p w14:paraId="3388B2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是否可见</w:t>
            </w:r>
          </w:p>
        </w:tc>
      </w:tr>
      <w:tr w:rsidR="00300208" w14:paraId="4381BB1F" w14:textId="77777777">
        <w:trPr>
          <w:jc w:val="center"/>
        </w:trPr>
        <w:tc>
          <w:tcPr>
            <w:tcW w:w="2161" w:type="dxa"/>
          </w:tcPr>
          <w:p w14:paraId="097219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line_color</w:t>
            </w:r>
          </w:p>
        </w:tc>
        <w:tc>
          <w:tcPr>
            <w:tcW w:w="2161" w:type="dxa"/>
          </w:tcPr>
          <w:p w14:paraId="793FE2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22D4B3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54E72B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边线颜色</w:t>
            </w:r>
          </w:p>
        </w:tc>
      </w:tr>
      <w:tr w:rsidR="00300208" w14:paraId="20307694" w14:textId="77777777">
        <w:trPr>
          <w:jc w:val="center"/>
        </w:trPr>
        <w:tc>
          <w:tcPr>
            <w:tcW w:w="2161" w:type="dxa"/>
          </w:tcPr>
          <w:p w14:paraId="62F462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fill_color</w:t>
            </w:r>
          </w:p>
        </w:tc>
        <w:tc>
          <w:tcPr>
            <w:tcW w:w="2161" w:type="dxa"/>
          </w:tcPr>
          <w:p w14:paraId="548180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072C25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3AEB3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填充颜色</w:t>
            </w:r>
          </w:p>
        </w:tc>
      </w:tr>
      <w:tr w:rsidR="00300208" w14:paraId="24F221F4" w14:textId="77777777">
        <w:trPr>
          <w:jc w:val="center"/>
        </w:trPr>
        <w:tc>
          <w:tcPr>
            <w:tcW w:w="2161" w:type="dxa"/>
          </w:tcPr>
          <w:p w14:paraId="7E41C7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3C8051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1C7E9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0D482C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406C7AAE" w14:textId="77777777">
        <w:trPr>
          <w:jc w:val="center"/>
        </w:trPr>
        <w:tc>
          <w:tcPr>
            <w:tcW w:w="2161" w:type="dxa"/>
          </w:tcPr>
          <w:p w14:paraId="780D4A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30FABC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E2D2F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6803B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1CAB4CEA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58E26651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2B26F7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426B2CD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24A4948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1D640584" w14:textId="77777777">
        <w:trPr>
          <w:jc w:val="center"/>
        </w:trPr>
        <w:tc>
          <w:tcPr>
            <w:tcW w:w="2882" w:type="dxa"/>
          </w:tcPr>
          <w:p w14:paraId="007C0D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idx_airspace_scenario</w:t>
            </w:r>
          </w:p>
        </w:tc>
        <w:tc>
          <w:tcPr>
            <w:tcW w:w="2882" w:type="dxa"/>
          </w:tcPr>
          <w:p w14:paraId="321F3D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738701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</w:tr>
    </w:tbl>
    <w:p w14:paraId="21345679" w14:textId="77777777" w:rsidR="00300208" w:rsidRDefault="00000000">
      <w:pPr>
        <w:pStyle w:val="31"/>
      </w:pPr>
      <w:r>
        <w:t xml:space="preserve">4.9.7 t_mpt_airport </w:t>
      </w:r>
      <w:r>
        <w:t>机场表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3778EE32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FE6184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93F329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884A4F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53BA91D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72E351B2" w14:textId="77777777">
        <w:trPr>
          <w:jc w:val="center"/>
        </w:trPr>
        <w:tc>
          <w:tcPr>
            <w:tcW w:w="2161" w:type="dxa"/>
          </w:tcPr>
          <w:p w14:paraId="3556C3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5CA5BF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DB031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4B64BE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机场ID</w:t>
            </w:r>
          </w:p>
        </w:tc>
      </w:tr>
      <w:tr w:rsidR="00300208" w14:paraId="71FFFF2F" w14:textId="77777777">
        <w:trPr>
          <w:jc w:val="center"/>
        </w:trPr>
        <w:tc>
          <w:tcPr>
            <w:tcW w:w="2161" w:type="dxa"/>
          </w:tcPr>
          <w:p w14:paraId="15C21F9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  <w:tc>
          <w:tcPr>
            <w:tcW w:w="2161" w:type="dxa"/>
          </w:tcPr>
          <w:p w14:paraId="5341A1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7E011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A1566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想定ID</w:t>
            </w:r>
          </w:p>
        </w:tc>
      </w:tr>
      <w:tr w:rsidR="00300208" w14:paraId="3F34B035" w14:textId="77777777">
        <w:trPr>
          <w:jc w:val="center"/>
        </w:trPr>
        <w:tc>
          <w:tcPr>
            <w:tcW w:w="2161" w:type="dxa"/>
          </w:tcPr>
          <w:p w14:paraId="04EDA3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2BB13D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4996C4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808A8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机场名称</w:t>
            </w:r>
          </w:p>
        </w:tc>
      </w:tr>
      <w:tr w:rsidR="00300208" w14:paraId="331CA896" w14:textId="77777777">
        <w:trPr>
          <w:jc w:val="center"/>
        </w:trPr>
        <w:tc>
          <w:tcPr>
            <w:tcW w:w="2161" w:type="dxa"/>
          </w:tcPr>
          <w:p w14:paraId="6358B1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longitude</w:t>
            </w:r>
          </w:p>
        </w:tc>
        <w:tc>
          <w:tcPr>
            <w:tcW w:w="2161" w:type="dxa"/>
          </w:tcPr>
          <w:p w14:paraId="5C92EA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NUMERIC(12,8)</w:t>
            </w:r>
          </w:p>
        </w:tc>
        <w:tc>
          <w:tcPr>
            <w:tcW w:w="2161" w:type="dxa"/>
          </w:tcPr>
          <w:p w14:paraId="0B3991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A8248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经度</w:t>
            </w:r>
          </w:p>
        </w:tc>
      </w:tr>
      <w:tr w:rsidR="00300208" w14:paraId="0480EA89" w14:textId="77777777">
        <w:trPr>
          <w:jc w:val="center"/>
        </w:trPr>
        <w:tc>
          <w:tcPr>
            <w:tcW w:w="2161" w:type="dxa"/>
          </w:tcPr>
          <w:p w14:paraId="6D7C4A9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latitude</w:t>
            </w:r>
          </w:p>
        </w:tc>
        <w:tc>
          <w:tcPr>
            <w:tcW w:w="2161" w:type="dxa"/>
          </w:tcPr>
          <w:p w14:paraId="5445B9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NUMERIC(12,8)</w:t>
            </w:r>
          </w:p>
        </w:tc>
        <w:tc>
          <w:tcPr>
            <w:tcW w:w="2161" w:type="dxa"/>
          </w:tcPr>
          <w:p w14:paraId="11DEC4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A2911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纬度</w:t>
            </w:r>
          </w:p>
        </w:tc>
      </w:tr>
      <w:tr w:rsidR="00300208" w14:paraId="37A4426E" w14:textId="77777777">
        <w:trPr>
          <w:jc w:val="center"/>
        </w:trPr>
        <w:tc>
          <w:tcPr>
            <w:tcW w:w="2161" w:type="dxa"/>
          </w:tcPr>
          <w:p w14:paraId="60B23B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qnh</w:t>
            </w:r>
          </w:p>
        </w:tc>
        <w:tc>
          <w:tcPr>
            <w:tcW w:w="2161" w:type="dxa"/>
          </w:tcPr>
          <w:p w14:paraId="30910F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NUMERIC(6,1)</w:t>
            </w:r>
          </w:p>
        </w:tc>
        <w:tc>
          <w:tcPr>
            <w:tcW w:w="2161" w:type="dxa"/>
          </w:tcPr>
          <w:p w14:paraId="4805278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8C98F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QNH气压(hPa)</w:t>
            </w:r>
          </w:p>
        </w:tc>
      </w:tr>
      <w:tr w:rsidR="00300208" w14:paraId="41927ACD" w14:textId="77777777">
        <w:trPr>
          <w:jc w:val="center"/>
        </w:trPr>
        <w:tc>
          <w:tcPr>
            <w:tcW w:w="2161" w:type="dxa"/>
          </w:tcPr>
          <w:p w14:paraId="339558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frequency</w:t>
            </w:r>
          </w:p>
        </w:tc>
        <w:tc>
          <w:tcPr>
            <w:tcW w:w="2161" w:type="dxa"/>
          </w:tcPr>
          <w:p w14:paraId="035F6E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NUMERIC(7,3)</w:t>
            </w:r>
          </w:p>
        </w:tc>
        <w:tc>
          <w:tcPr>
            <w:tcW w:w="2161" w:type="dxa"/>
          </w:tcPr>
          <w:p w14:paraId="7F2F0D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B3168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频率(MHz)</w:t>
            </w:r>
          </w:p>
        </w:tc>
      </w:tr>
      <w:tr w:rsidR="00300208" w14:paraId="6B3565E1" w14:textId="77777777">
        <w:trPr>
          <w:jc w:val="center"/>
        </w:trPr>
        <w:tc>
          <w:tcPr>
            <w:tcW w:w="2161" w:type="dxa"/>
          </w:tcPr>
          <w:p w14:paraId="2B7DE1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tacan</w:t>
            </w:r>
          </w:p>
        </w:tc>
        <w:tc>
          <w:tcPr>
            <w:tcW w:w="2161" w:type="dxa"/>
          </w:tcPr>
          <w:p w14:paraId="1736C8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VARCHAR(10)</w:t>
            </w:r>
          </w:p>
        </w:tc>
        <w:tc>
          <w:tcPr>
            <w:tcW w:w="2161" w:type="dxa"/>
          </w:tcPr>
          <w:p w14:paraId="2BA4EA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0B858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TACAN频道</w:t>
            </w:r>
          </w:p>
        </w:tc>
      </w:tr>
      <w:tr w:rsidR="00300208" w14:paraId="4636F914" w14:textId="77777777">
        <w:trPr>
          <w:jc w:val="center"/>
        </w:trPr>
        <w:tc>
          <w:tcPr>
            <w:tcW w:w="2161" w:type="dxa"/>
          </w:tcPr>
          <w:p w14:paraId="7A925C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elevation</w:t>
            </w:r>
          </w:p>
        </w:tc>
        <w:tc>
          <w:tcPr>
            <w:tcW w:w="2161" w:type="dxa"/>
          </w:tcPr>
          <w:p w14:paraId="5BE24D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NUMERIC(10,2)</w:t>
            </w:r>
          </w:p>
        </w:tc>
        <w:tc>
          <w:tcPr>
            <w:tcW w:w="2161" w:type="dxa"/>
          </w:tcPr>
          <w:p w14:paraId="13C599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EABF7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标高(m)</w:t>
            </w:r>
          </w:p>
        </w:tc>
      </w:tr>
      <w:tr w:rsidR="00300208" w14:paraId="21C4DB61" w14:textId="77777777">
        <w:trPr>
          <w:jc w:val="center"/>
        </w:trPr>
        <w:tc>
          <w:tcPr>
            <w:tcW w:w="2161" w:type="dxa"/>
          </w:tcPr>
          <w:p w14:paraId="45FE4B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47AE17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CC7FC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1F2D23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3CDC0007" w14:textId="77777777">
        <w:trPr>
          <w:jc w:val="center"/>
        </w:trPr>
        <w:tc>
          <w:tcPr>
            <w:tcW w:w="2161" w:type="dxa"/>
          </w:tcPr>
          <w:p w14:paraId="1820DD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3FE8BD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ECD4A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4A4AF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5EF9EDE0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7A1EF39A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3527825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47C026E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31A09FC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5A7FEF9F" w14:textId="77777777">
        <w:trPr>
          <w:jc w:val="center"/>
        </w:trPr>
        <w:tc>
          <w:tcPr>
            <w:tcW w:w="2882" w:type="dxa"/>
          </w:tcPr>
          <w:p w14:paraId="107458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idx_airport_scenario</w:t>
            </w:r>
          </w:p>
        </w:tc>
        <w:tc>
          <w:tcPr>
            <w:tcW w:w="2882" w:type="dxa"/>
          </w:tcPr>
          <w:p w14:paraId="5A6F37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77AD9D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</w:tr>
    </w:tbl>
    <w:p w14:paraId="7918828C" w14:textId="77777777" w:rsidR="00300208" w:rsidRDefault="00000000">
      <w:pPr>
        <w:pStyle w:val="31"/>
      </w:pPr>
      <w:r>
        <w:t xml:space="preserve">4.9.8 t_mpt_runway </w:t>
      </w:r>
      <w:r>
        <w:t>跑道表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48AE72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C55224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90FF8F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64CE33E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55A9220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12F8F5D1" w14:textId="77777777">
        <w:trPr>
          <w:jc w:val="center"/>
        </w:trPr>
        <w:tc>
          <w:tcPr>
            <w:tcW w:w="2161" w:type="dxa"/>
          </w:tcPr>
          <w:p w14:paraId="6FD23B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6F39D0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7EEEC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43E714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跑道ID</w:t>
            </w:r>
          </w:p>
        </w:tc>
      </w:tr>
      <w:tr w:rsidR="00300208" w14:paraId="31619C97" w14:textId="77777777">
        <w:trPr>
          <w:jc w:val="center"/>
        </w:trPr>
        <w:tc>
          <w:tcPr>
            <w:tcW w:w="2161" w:type="dxa"/>
          </w:tcPr>
          <w:p w14:paraId="73FB04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airport_id</w:t>
            </w:r>
          </w:p>
        </w:tc>
        <w:tc>
          <w:tcPr>
            <w:tcW w:w="2161" w:type="dxa"/>
          </w:tcPr>
          <w:p w14:paraId="7FDB32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73F36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F086D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机场ID</w:t>
            </w:r>
          </w:p>
        </w:tc>
      </w:tr>
      <w:tr w:rsidR="00300208" w14:paraId="32C1F579" w14:textId="77777777">
        <w:trPr>
          <w:jc w:val="center"/>
        </w:trPr>
        <w:tc>
          <w:tcPr>
            <w:tcW w:w="2161" w:type="dxa"/>
          </w:tcPr>
          <w:p w14:paraId="08C119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direction</w:t>
            </w:r>
          </w:p>
        </w:tc>
        <w:tc>
          <w:tcPr>
            <w:tcW w:w="2161" w:type="dxa"/>
          </w:tcPr>
          <w:p w14:paraId="72F0E3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NUMERIC(5,1)</w:t>
            </w:r>
          </w:p>
        </w:tc>
        <w:tc>
          <w:tcPr>
            <w:tcW w:w="2161" w:type="dxa"/>
          </w:tcPr>
          <w:p w14:paraId="1E58E4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33BA8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方向(度)</w:t>
            </w:r>
          </w:p>
        </w:tc>
      </w:tr>
      <w:tr w:rsidR="00300208" w14:paraId="3916E42C" w14:textId="77777777">
        <w:trPr>
          <w:jc w:val="center"/>
        </w:trPr>
        <w:tc>
          <w:tcPr>
            <w:tcW w:w="2161" w:type="dxa"/>
          </w:tcPr>
          <w:p w14:paraId="55F2DE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length</w:t>
            </w:r>
          </w:p>
        </w:tc>
        <w:tc>
          <w:tcPr>
            <w:tcW w:w="2161" w:type="dxa"/>
          </w:tcPr>
          <w:p w14:paraId="614FA4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NUMERIC(7,1)</w:t>
            </w:r>
          </w:p>
        </w:tc>
        <w:tc>
          <w:tcPr>
            <w:tcW w:w="2161" w:type="dxa"/>
          </w:tcPr>
          <w:p w14:paraId="475489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120F9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长度(m)</w:t>
            </w:r>
          </w:p>
        </w:tc>
      </w:tr>
      <w:tr w:rsidR="00300208" w14:paraId="36C23439" w14:textId="77777777">
        <w:trPr>
          <w:jc w:val="center"/>
        </w:trPr>
        <w:tc>
          <w:tcPr>
            <w:tcW w:w="2161" w:type="dxa"/>
          </w:tcPr>
          <w:p w14:paraId="3E3C37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width</w:t>
            </w:r>
          </w:p>
        </w:tc>
        <w:tc>
          <w:tcPr>
            <w:tcW w:w="2161" w:type="dxa"/>
          </w:tcPr>
          <w:p w14:paraId="273039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NUMERIC(6,1)</w:t>
            </w:r>
          </w:p>
        </w:tc>
        <w:tc>
          <w:tcPr>
            <w:tcW w:w="2161" w:type="dxa"/>
          </w:tcPr>
          <w:p w14:paraId="0024F9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5793A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宽度(m)</w:t>
            </w:r>
          </w:p>
        </w:tc>
      </w:tr>
      <w:tr w:rsidR="00300208" w14:paraId="33AE45B3" w14:textId="77777777">
        <w:trPr>
          <w:jc w:val="center"/>
        </w:trPr>
        <w:tc>
          <w:tcPr>
            <w:tcW w:w="2161" w:type="dxa"/>
          </w:tcPr>
          <w:p w14:paraId="535A36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sort_order</w:t>
            </w:r>
          </w:p>
        </w:tc>
        <w:tc>
          <w:tcPr>
            <w:tcW w:w="2161" w:type="dxa"/>
          </w:tcPr>
          <w:p w14:paraId="46E653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0D2AC5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3CDE35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排序号</w:t>
            </w:r>
          </w:p>
        </w:tc>
      </w:tr>
      <w:tr w:rsidR="00300208" w14:paraId="498395FC" w14:textId="77777777">
        <w:trPr>
          <w:jc w:val="center"/>
        </w:trPr>
        <w:tc>
          <w:tcPr>
            <w:tcW w:w="2161" w:type="dxa"/>
          </w:tcPr>
          <w:p w14:paraId="3FB4AF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11B438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9E9DD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 xml:space="preserve">NOT NULL DEFAULT </w:t>
            </w:r>
            <w:r>
              <w:rPr>
                <w:sz w:val="20"/>
              </w:rPr>
              <w:lastRenderedPageBreak/>
              <w:t>NOW()</w:t>
            </w:r>
          </w:p>
        </w:tc>
        <w:tc>
          <w:tcPr>
            <w:tcW w:w="2161" w:type="dxa"/>
          </w:tcPr>
          <w:p w14:paraId="2BE349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创建时间</w:t>
            </w:r>
          </w:p>
        </w:tc>
      </w:tr>
    </w:tbl>
    <w:p w14:paraId="581DCCC5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6B8195E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0A4594C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2A6A8A9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5454727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647A61DE" w14:textId="77777777">
        <w:trPr>
          <w:jc w:val="center"/>
        </w:trPr>
        <w:tc>
          <w:tcPr>
            <w:tcW w:w="2882" w:type="dxa"/>
          </w:tcPr>
          <w:p w14:paraId="1FB218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idx_runway_airport</w:t>
            </w:r>
          </w:p>
        </w:tc>
        <w:tc>
          <w:tcPr>
            <w:tcW w:w="2882" w:type="dxa"/>
          </w:tcPr>
          <w:p w14:paraId="0E6A2D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1A6309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airport_id</w:t>
            </w:r>
          </w:p>
        </w:tc>
      </w:tr>
    </w:tbl>
    <w:p w14:paraId="46096E4B" w14:textId="77777777" w:rsidR="00300208" w:rsidRDefault="00000000">
      <w:pPr>
        <w:pStyle w:val="31"/>
      </w:pPr>
      <w:r>
        <w:t xml:space="preserve">4.9.9 t_mpt_em_config </w:t>
      </w:r>
      <w:r>
        <w:t>电磁配置表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7B6F0D3E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72D91B9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0E057D9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3AF4FF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779A745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0D154E1D" w14:textId="77777777">
        <w:trPr>
          <w:jc w:val="center"/>
        </w:trPr>
        <w:tc>
          <w:tcPr>
            <w:tcW w:w="2161" w:type="dxa"/>
          </w:tcPr>
          <w:p w14:paraId="6E5BEE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57D1AD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1F25F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A384E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配置ID</w:t>
            </w:r>
          </w:p>
        </w:tc>
      </w:tr>
      <w:tr w:rsidR="00300208" w14:paraId="659EB93F" w14:textId="77777777">
        <w:trPr>
          <w:jc w:val="center"/>
        </w:trPr>
        <w:tc>
          <w:tcPr>
            <w:tcW w:w="2161" w:type="dxa"/>
          </w:tcPr>
          <w:p w14:paraId="056268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  <w:tc>
          <w:tcPr>
            <w:tcW w:w="2161" w:type="dxa"/>
          </w:tcPr>
          <w:p w14:paraId="2B50F3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B9AB4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913BF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想定ID</w:t>
            </w:r>
          </w:p>
        </w:tc>
      </w:tr>
      <w:tr w:rsidR="00300208" w14:paraId="4C6D7580" w14:textId="77777777">
        <w:trPr>
          <w:jc w:val="center"/>
        </w:trPr>
        <w:tc>
          <w:tcPr>
            <w:tcW w:w="2161" w:type="dxa"/>
          </w:tcPr>
          <w:p w14:paraId="1535A2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em_intensity</w:t>
            </w:r>
          </w:p>
        </w:tc>
        <w:tc>
          <w:tcPr>
            <w:tcW w:w="2161" w:type="dxa"/>
          </w:tcPr>
          <w:p w14:paraId="45AD57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NUMERIC(5,1)</w:t>
            </w:r>
          </w:p>
        </w:tc>
        <w:tc>
          <w:tcPr>
            <w:tcW w:w="2161" w:type="dxa"/>
          </w:tcPr>
          <w:p w14:paraId="2614E8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B3A08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电磁强度</w:t>
            </w:r>
          </w:p>
        </w:tc>
      </w:tr>
      <w:tr w:rsidR="00300208" w14:paraId="45AC580A" w14:textId="77777777">
        <w:trPr>
          <w:jc w:val="center"/>
        </w:trPr>
        <w:tc>
          <w:tcPr>
            <w:tcW w:w="2161" w:type="dxa"/>
          </w:tcPr>
          <w:p w14:paraId="1E4196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jamming_type</w:t>
            </w:r>
          </w:p>
        </w:tc>
        <w:tc>
          <w:tcPr>
            <w:tcW w:w="2161" w:type="dxa"/>
          </w:tcPr>
          <w:p w14:paraId="553B69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VARCHAR(30)</w:t>
            </w:r>
          </w:p>
        </w:tc>
        <w:tc>
          <w:tcPr>
            <w:tcW w:w="2161" w:type="dxa"/>
          </w:tcPr>
          <w:p w14:paraId="6346D3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F3956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干扰类型</w:t>
            </w:r>
          </w:p>
        </w:tc>
      </w:tr>
      <w:tr w:rsidR="00300208" w14:paraId="4C2C4016" w14:textId="77777777">
        <w:trPr>
          <w:jc w:val="center"/>
        </w:trPr>
        <w:tc>
          <w:tcPr>
            <w:tcW w:w="2161" w:type="dxa"/>
          </w:tcPr>
          <w:p w14:paraId="7FBA40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275BFD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F08DA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61A32E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7DA69603" w14:textId="77777777">
        <w:trPr>
          <w:jc w:val="center"/>
        </w:trPr>
        <w:tc>
          <w:tcPr>
            <w:tcW w:w="2161" w:type="dxa"/>
          </w:tcPr>
          <w:p w14:paraId="58A35F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0E80D9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0311E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75B1E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7AD5ED18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5259F73A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BF5A33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198415D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7B46488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6B12D84D" w14:textId="77777777">
        <w:trPr>
          <w:jc w:val="center"/>
        </w:trPr>
        <w:tc>
          <w:tcPr>
            <w:tcW w:w="2882" w:type="dxa"/>
          </w:tcPr>
          <w:p w14:paraId="606E5A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idx_em_config_scenario</w:t>
            </w:r>
          </w:p>
        </w:tc>
        <w:tc>
          <w:tcPr>
            <w:tcW w:w="2882" w:type="dxa"/>
          </w:tcPr>
          <w:p w14:paraId="048AAA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6ADF8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scenario_id</w:t>
            </w:r>
          </w:p>
        </w:tc>
      </w:tr>
    </w:tbl>
    <w:p w14:paraId="4D00F549" w14:textId="77777777" w:rsidR="00300208" w:rsidRDefault="00000000">
      <w:pPr>
        <w:pStyle w:val="31"/>
      </w:pPr>
      <w:r>
        <w:t xml:space="preserve">4.9.10 t_mpt_fire_rule </w:t>
      </w:r>
      <w:r>
        <w:t>交战规则表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3"/>
        <w:gridCol w:w="2075"/>
        <w:gridCol w:w="2018"/>
        <w:gridCol w:w="2716"/>
      </w:tblGrid>
      <w:tr w:rsidR="00300208" w14:paraId="2E68C800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8CEE05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38135E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EFCF57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0962CD4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546A5DE" w14:textId="77777777">
        <w:trPr>
          <w:jc w:val="center"/>
        </w:trPr>
        <w:tc>
          <w:tcPr>
            <w:tcW w:w="2161" w:type="dxa"/>
          </w:tcPr>
          <w:p w14:paraId="04CD60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560A1F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D6E39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8ABE3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规则ID</w:t>
            </w:r>
          </w:p>
        </w:tc>
      </w:tr>
      <w:tr w:rsidR="00300208" w14:paraId="3E43F17A" w14:textId="77777777">
        <w:trPr>
          <w:jc w:val="center"/>
        </w:trPr>
        <w:tc>
          <w:tcPr>
            <w:tcW w:w="2161" w:type="dxa"/>
          </w:tcPr>
          <w:p w14:paraId="22560E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entity_id</w:t>
            </w:r>
          </w:p>
        </w:tc>
        <w:tc>
          <w:tcPr>
            <w:tcW w:w="2161" w:type="dxa"/>
          </w:tcPr>
          <w:p w14:paraId="5A6C22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16BF6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5EADD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MPT实体ID</w:t>
            </w:r>
          </w:p>
        </w:tc>
      </w:tr>
      <w:tr w:rsidR="00300208" w14:paraId="01F6B3BF" w14:textId="77777777">
        <w:trPr>
          <w:jc w:val="center"/>
        </w:trPr>
        <w:tc>
          <w:tcPr>
            <w:tcW w:w="2161" w:type="dxa"/>
          </w:tcPr>
          <w:p w14:paraId="4F93B1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phase</w:t>
            </w:r>
          </w:p>
        </w:tc>
        <w:tc>
          <w:tcPr>
            <w:tcW w:w="2161" w:type="dxa"/>
          </w:tcPr>
          <w:p w14:paraId="701995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207678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BEB03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阶段</w:t>
            </w:r>
          </w:p>
        </w:tc>
      </w:tr>
      <w:tr w:rsidR="00300208" w14:paraId="39F556B0" w14:textId="77777777">
        <w:trPr>
          <w:jc w:val="center"/>
        </w:trPr>
        <w:tc>
          <w:tcPr>
            <w:tcW w:w="2161" w:type="dxa"/>
          </w:tcPr>
          <w:p w14:paraId="705A56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tactic</w:t>
            </w:r>
          </w:p>
        </w:tc>
        <w:tc>
          <w:tcPr>
            <w:tcW w:w="2161" w:type="dxa"/>
          </w:tcPr>
          <w:p w14:paraId="54C34A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62FFCF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AD574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战术</w:t>
            </w:r>
          </w:p>
        </w:tc>
      </w:tr>
      <w:tr w:rsidR="00300208" w14:paraId="5B5A86E2" w14:textId="77777777">
        <w:trPr>
          <w:jc w:val="center"/>
        </w:trPr>
        <w:tc>
          <w:tcPr>
            <w:tcW w:w="2161" w:type="dxa"/>
          </w:tcPr>
          <w:p w14:paraId="140B7C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criteria</w:t>
            </w:r>
          </w:p>
        </w:tc>
        <w:tc>
          <w:tcPr>
            <w:tcW w:w="2161" w:type="dxa"/>
          </w:tcPr>
          <w:p w14:paraId="17BF76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VARCHAR(30)</w:t>
            </w:r>
          </w:p>
        </w:tc>
        <w:tc>
          <w:tcPr>
            <w:tcW w:w="2161" w:type="dxa"/>
          </w:tcPr>
          <w:p w14:paraId="272A39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9F808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准则：self_defense/bvr/dogfight</w:t>
            </w:r>
          </w:p>
        </w:tc>
      </w:tr>
      <w:tr w:rsidR="00300208" w14:paraId="732C5CA4" w14:textId="77777777">
        <w:trPr>
          <w:jc w:val="center"/>
        </w:trPr>
        <w:tc>
          <w:tcPr>
            <w:tcW w:w="2161" w:type="dxa"/>
          </w:tcPr>
          <w:p w14:paraId="3AF57E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tef</w:t>
            </w:r>
          </w:p>
        </w:tc>
        <w:tc>
          <w:tcPr>
            <w:tcW w:w="2161" w:type="dxa"/>
          </w:tcPr>
          <w:p w14:paraId="7714B5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NUMERIC(5,2)</w:t>
            </w:r>
          </w:p>
        </w:tc>
        <w:tc>
          <w:tcPr>
            <w:tcW w:w="2161" w:type="dxa"/>
          </w:tcPr>
          <w:p w14:paraId="7071AB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53D025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TEF值</w:t>
            </w:r>
          </w:p>
        </w:tc>
      </w:tr>
      <w:tr w:rsidR="00300208" w14:paraId="3E6B9DAE" w14:textId="77777777">
        <w:trPr>
          <w:jc w:val="center"/>
        </w:trPr>
        <w:tc>
          <w:tcPr>
            <w:tcW w:w="2161" w:type="dxa"/>
          </w:tcPr>
          <w:p w14:paraId="07EAE5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59783A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46D6C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24F3F7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05CE45EB" w14:textId="77777777">
        <w:trPr>
          <w:jc w:val="center"/>
        </w:trPr>
        <w:tc>
          <w:tcPr>
            <w:tcW w:w="2161" w:type="dxa"/>
          </w:tcPr>
          <w:p w14:paraId="418CF9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58497C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63CF3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3B494AF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555D0DD4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30FF024A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6DE8667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07AFC50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7D25DF9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06F2F249" w14:textId="77777777">
        <w:trPr>
          <w:jc w:val="center"/>
        </w:trPr>
        <w:tc>
          <w:tcPr>
            <w:tcW w:w="2882" w:type="dxa"/>
          </w:tcPr>
          <w:p w14:paraId="42079C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idx_fire_rule_entity</w:t>
            </w:r>
          </w:p>
        </w:tc>
        <w:tc>
          <w:tcPr>
            <w:tcW w:w="2882" w:type="dxa"/>
          </w:tcPr>
          <w:p w14:paraId="390565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1F1BC2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entity_id</w:t>
            </w:r>
          </w:p>
        </w:tc>
      </w:tr>
    </w:tbl>
    <w:p w14:paraId="314597E3" w14:textId="77777777" w:rsidR="00300208" w:rsidRDefault="00000000">
      <w:pPr>
        <w:pStyle w:val="21"/>
      </w:pPr>
      <w:r>
        <w:lastRenderedPageBreak/>
        <w:t xml:space="preserve">4.10 CSCI-09 </w:t>
      </w:r>
      <w:r>
        <w:t>二三维态势（</w:t>
      </w:r>
      <w:r>
        <w:t>sch_situation</w:t>
      </w:r>
      <w:r>
        <w:t>）</w:t>
      </w:r>
    </w:p>
    <w:p w14:paraId="55E0B03D" w14:textId="77777777" w:rsidR="00300208" w:rsidRDefault="00000000">
      <w:pPr>
        <w:pStyle w:val="31"/>
      </w:pPr>
      <w:r>
        <w:t xml:space="preserve">4.10.1 </w:t>
      </w:r>
      <w:r>
        <w:t>数据来源说明</w:t>
      </w:r>
    </w:p>
    <w:p w14:paraId="27D5E6A8" w14:textId="77777777" w:rsidR="00300208" w:rsidRDefault="00000000">
      <w:pPr>
        <w:rPr>
          <w:rFonts w:hint="eastAsia"/>
        </w:rPr>
      </w:pPr>
      <w:r>
        <w:rPr>
          <w:sz w:val="24"/>
        </w:rPr>
        <w:t>态势数据的核心来源是外部仿真系统（EXT-01 基础仿真引擎）。数据流如下：</w:t>
      </w:r>
    </w:p>
    <w:p w14:paraId="53FE9458" w14:textId="77777777" w:rsidR="00300208" w:rsidRDefault="00000000">
      <w:pPr>
        <w:rPr>
          <w:rFonts w:hint="eastAsia"/>
        </w:rPr>
      </w:pPr>
      <w:r>
        <w:rPr>
          <w:sz w:val="24"/>
        </w:rPr>
        <w:t>1. 仿真引擎通过UDP组播广播实体状态数据，同时飞行记录文件存储完整的历史轨迹（位置、姿态、速度等）</w:t>
      </w:r>
    </w:p>
    <w:p w14:paraId="688DE196" w14:textId="77777777" w:rsidR="00300208" w:rsidRDefault="00000000">
      <w:pPr>
        <w:rPr>
          <w:rFonts w:hint="eastAsia"/>
        </w:rPr>
      </w:pPr>
      <w:r>
        <w:rPr>
          <w:sz w:val="24"/>
        </w:rPr>
        <w:t>2. CSCI-08（仿真代理网关）接收UDP数据包，解析后通过gRPC Stream推送给CSCI-09</w:t>
      </w:r>
    </w:p>
    <w:p w14:paraId="26142DBB" w14:textId="77777777" w:rsidR="00300208" w:rsidRDefault="00000000">
      <w:pPr>
        <w:rPr>
          <w:rFonts w:hint="eastAsia"/>
        </w:rPr>
      </w:pPr>
      <w:r>
        <w:rPr>
          <w:sz w:val="24"/>
        </w:rPr>
        <w:t>3. CSCI-09将实体位置数据持久化存储到PostgreSQL</w:t>
      </w:r>
    </w:p>
    <w:p w14:paraId="6F2B2A89" w14:textId="77777777" w:rsidR="00300208" w:rsidRDefault="00000000">
      <w:pPr>
        <w:rPr>
          <w:rFonts w:hint="eastAsia"/>
        </w:rPr>
      </w:pPr>
      <w:r>
        <w:rPr>
          <w:sz w:val="24"/>
        </w:rPr>
        <w:t>4. CSCI-08同时通过WebSocket（/ws/situation）将实时数据推送给前端</w:t>
      </w:r>
    </w:p>
    <w:p w14:paraId="660BAE2C" w14:textId="77777777" w:rsidR="00300208" w:rsidRDefault="00000000">
      <w:pPr>
        <w:rPr>
          <w:rFonts w:hint="eastAsia"/>
        </w:rPr>
      </w:pPr>
      <w:r>
        <w:rPr>
          <w:sz w:val="24"/>
        </w:rPr>
        <w:t>5. 前端根据数据渲染二三维态势画面</w:t>
      </w:r>
    </w:p>
    <w:p w14:paraId="6925B71B" w14:textId="77777777" w:rsidR="00300208" w:rsidRDefault="00000000">
      <w:pPr>
        <w:rPr>
          <w:rFonts w:hint="eastAsia"/>
        </w:rPr>
      </w:pPr>
      <w:r>
        <w:rPr>
          <w:sz w:val="24"/>
        </w:rPr>
        <w:t>6. 用户可通过HTTP接口查询历史位置和轨迹数据</w:t>
      </w:r>
    </w:p>
    <w:p w14:paraId="66EE80F1" w14:textId="77777777" w:rsidR="00300208" w:rsidRDefault="00000000">
      <w:pPr>
        <w:pStyle w:val="31"/>
      </w:pPr>
      <w:r>
        <w:t xml:space="preserve">4.10.2 t_entity_position </w:t>
      </w:r>
      <w:r>
        <w:t>实体位置表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127"/>
        <w:gridCol w:w="2101"/>
        <w:gridCol w:w="2516"/>
      </w:tblGrid>
      <w:tr w:rsidR="00300208" w14:paraId="7203FB5C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6D57A3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6BF441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2A3D63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325E984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66295A91" w14:textId="77777777">
        <w:trPr>
          <w:jc w:val="center"/>
        </w:trPr>
        <w:tc>
          <w:tcPr>
            <w:tcW w:w="2161" w:type="dxa"/>
          </w:tcPr>
          <w:p w14:paraId="1DCEDB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23B576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39E7F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729556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记录ID</w:t>
            </w:r>
          </w:p>
        </w:tc>
      </w:tr>
      <w:tr w:rsidR="00300208" w14:paraId="1288467B" w14:textId="77777777">
        <w:trPr>
          <w:jc w:val="center"/>
        </w:trPr>
        <w:tc>
          <w:tcPr>
            <w:tcW w:w="2161" w:type="dxa"/>
          </w:tcPr>
          <w:p w14:paraId="5B8465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  <w:tc>
          <w:tcPr>
            <w:tcW w:w="2161" w:type="dxa"/>
          </w:tcPr>
          <w:p w14:paraId="0126D2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97421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7458E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训练会话ID</w:t>
            </w:r>
          </w:p>
        </w:tc>
      </w:tr>
      <w:tr w:rsidR="00300208" w14:paraId="21ADE1A8" w14:textId="77777777">
        <w:trPr>
          <w:jc w:val="center"/>
        </w:trPr>
        <w:tc>
          <w:tcPr>
            <w:tcW w:w="2161" w:type="dxa"/>
          </w:tcPr>
          <w:p w14:paraId="11049B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entity_id</w:t>
            </w:r>
          </w:p>
        </w:tc>
        <w:tc>
          <w:tcPr>
            <w:tcW w:w="2161" w:type="dxa"/>
          </w:tcPr>
          <w:p w14:paraId="78C4B3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2D2439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1CD72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实体标识</w:t>
            </w:r>
          </w:p>
        </w:tc>
      </w:tr>
      <w:tr w:rsidR="00300208" w14:paraId="5A9B0736" w14:textId="77777777">
        <w:trPr>
          <w:jc w:val="center"/>
        </w:trPr>
        <w:tc>
          <w:tcPr>
            <w:tcW w:w="2161" w:type="dxa"/>
          </w:tcPr>
          <w:p w14:paraId="26B69F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entity_name</w:t>
            </w:r>
          </w:p>
        </w:tc>
        <w:tc>
          <w:tcPr>
            <w:tcW w:w="2161" w:type="dxa"/>
          </w:tcPr>
          <w:p w14:paraId="46FED3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38FD77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EE823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实体名称</w:t>
            </w:r>
          </w:p>
        </w:tc>
      </w:tr>
      <w:tr w:rsidR="00300208" w14:paraId="2EB13E08" w14:textId="77777777">
        <w:trPr>
          <w:jc w:val="center"/>
        </w:trPr>
        <w:tc>
          <w:tcPr>
            <w:tcW w:w="2161" w:type="dxa"/>
          </w:tcPr>
          <w:p w14:paraId="0870789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force_side</w:t>
            </w:r>
          </w:p>
        </w:tc>
        <w:tc>
          <w:tcPr>
            <w:tcW w:w="2161" w:type="dxa"/>
          </w:tcPr>
          <w:p w14:paraId="5DCDEC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400623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689C7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</w:t>
            </w:r>
          </w:p>
        </w:tc>
      </w:tr>
      <w:tr w:rsidR="00300208" w14:paraId="0C120929" w14:textId="77777777">
        <w:trPr>
          <w:jc w:val="center"/>
        </w:trPr>
        <w:tc>
          <w:tcPr>
            <w:tcW w:w="2161" w:type="dxa"/>
          </w:tcPr>
          <w:p w14:paraId="60A582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longitude</w:t>
            </w:r>
          </w:p>
        </w:tc>
        <w:tc>
          <w:tcPr>
            <w:tcW w:w="2161" w:type="dxa"/>
          </w:tcPr>
          <w:p w14:paraId="488037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NUMERIC(12,8)</w:t>
            </w:r>
          </w:p>
        </w:tc>
        <w:tc>
          <w:tcPr>
            <w:tcW w:w="2161" w:type="dxa"/>
          </w:tcPr>
          <w:p w14:paraId="79E35E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29A14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经度</w:t>
            </w:r>
          </w:p>
        </w:tc>
      </w:tr>
      <w:tr w:rsidR="00300208" w14:paraId="663421C7" w14:textId="77777777">
        <w:trPr>
          <w:jc w:val="center"/>
        </w:trPr>
        <w:tc>
          <w:tcPr>
            <w:tcW w:w="2161" w:type="dxa"/>
          </w:tcPr>
          <w:p w14:paraId="2AF631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latitude</w:t>
            </w:r>
          </w:p>
        </w:tc>
        <w:tc>
          <w:tcPr>
            <w:tcW w:w="2161" w:type="dxa"/>
          </w:tcPr>
          <w:p w14:paraId="41D114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NUMERIC(12,8)</w:t>
            </w:r>
          </w:p>
        </w:tc>
        <w:tc>
          <w:tcPr>
            <w:tcW w:w="2161" w:type="dxa"/>
          </w:tcPr>
          <w:p w14:paraId="0D1230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DD2AC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纬度</w:t>
            </w:r>
          </w:p>
        </w:tc>
      </w:tr>
      <w:tr w:rsidR="00300208" w14:paraId="214E5700" w14:textId="77777777">
        <w:trPr>
          <w:jc w:val="center"/>
        </w:trPr>
        <w:tc>
          <w:tcPr>
            <w:tcW w:w="2161" w:type="dxa"/>
          </w:tcPr>
          <w:p w14:paraId="7900B1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altitude</w:t>
            </w:r>
          </w:p>
        </w:tc>
        <w:tc>
          <w:tcPr>
            <w:tcW w:w="2161" w:type="dxa"/>
          </w:tcPr>
          <w:p w14:paraId="2AB87F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NUMERIC(10,2)</w:t>
            </w:r>
          </w:p>
        </w:tc>
        <w:tc>
          <w:tcPr>
            <w:tcW w:w="2161" w:type="dxa"/>
          </w:tcPr>
          <w:p w14:paraId="030A41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B8611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高度(m)</w:t>
            </w:r>
          </w:p>
        </w:tc>
      </w:tr>
      <w:tr w:rsidR="00300208" w14:paraId="5205A0A8" w14:textId="77777777">
        <w:trPr>
          <w:jc w:val="center"/>
        </w:trPr>
        <w:tc>
          <w:tcPr>
            <w:tcW w:w="2161" w:type="dxa"/>
          </w:tcPr>
          <w:p w14:paraId="556C6F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speed</w:t>
            </w:r>
          </w:p>
        </w:tc>
        <w:tc>
          <w:tcPr>
            <w:tcW w:w="2161" w:type="dxa"/>
          </w:tcPr>
          <w:p w14:paraId="3BFC37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NUMERIC(8,2)</w:t>
            </w:r>
          </w:p>
        </w:tc>
        <w:tc>
          <w:tcPr>
            <w:tcW w:w="2161" w:type="dxa"/>
          </w:tcPr>
          <w:p w14:paraId="55DA3C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3051ED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速度(m/s)</w:t>
            </w:r>
          </w:p>
        </w:tc>
      </w:tr>
      <w:tr w:rsidR="00300208" w14:paraId="391E876D" w14:textId="77777777">
        <w:trPr>
          <w:jc w:val="center"/>
        </w:trPr>
        <w:tc>
          <w:tcPr>
            <w:tcW w:w="2161" w:type="dxa"/>
          </w:tcPr>
          <w:p w14:paraId="3CF132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heading</w:t>
            </w:r>
          </w:p>
        </w:tc>
        <w:tc>
          <w:tcPr>
            <w:tcW w:w="2161" w:type="dxa"/>
          </w:tcPr>
          <w:p w14:paraId="0C3616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NUMERIC(6,2)</w:t>
            </w:r>
          </w:p>
        </w:tc>
        <w:tc>
          <w:tcPr>
            <w:tcW w:w="2161" w:type="dxa"/>
          </w:tcPr>
          <w:p w14:paraId="11FB79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777406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航向(度)</w:t>
            </w:r>
          </w:p>
        </w:tc>
      </w:tr>
      <w:tr w:rsidR="00300208" w14:paraId="6B8D65E3" w14:textId="77777777">
        <w:trPr>
          <w:jc w:val="center"/>
        </w:trPr>
        <w:tc>
          <w:tcPr>
            <w:tcW w:w="2161" w:type="dxa"/>
          </w:tcPr>
          <w:p w14:paraId="633E43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pitch</w:t>
            </w:r>
          </w:p>
        </w:tc>
        <w:tc>
          <w:tcPr>
            <w:tcW w:w="2161" w:type="dxa"/>
          </w:tcPr>
          <w:p w14:paraId="66B91C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NUMERIC(6,2)</w:t>
            </w:r>
          </w:p>
        </w:tc>
        <w:tc>
          <w:tcPr>
            <w:tcW w:w="2161" w:type="dxa"/>
          </w:tcPr>
          <w:p w14:paraId="668069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6752B8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俯仰(度)</w:t>
            </w:r>
          </w:p>
        </w:tc>
      </w:tr>
      <w:tr w:rsidR="00300208" w14:paraId="421308B8" w14:textId="77777777">
        <w:trPr>
          <w:jc w:val="center"/>
        </w:trPr>
        <w:tc>
          <w:tcPr>
            <w:tcW w:w="2161" w:type="dxa"/>
          </w:tcPr>
          <w:p w14:paraId="2A8AB7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roll</w:t>
            </w:r>
          </w:p>
        </w:tc>
        <w:tc>
          <w:tcPr>
            <w:tcW w:w="2161" w:type="dxa"/>
          </w:tcPr>
          <w:p w14:paraId="269ED0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NUMERIC(6,2)</w:t>
            </w:r>
          </w:p>
        </w:tc>
        <w:tc>
          <w:tcPr>
            <w:tcW w:w="2161" w:type="dxa"/>
          </w:tcPr>
          <w:p w14:paraId="35B10A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63F8279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滚转(度)</w:t>
            </w:r>
          </w:p>
        </w:tc>
      </w:tr>
      <w:tr w:rsidR="00300208" w14:paraId="27E65D95" w14:textId="77777777">
        <w:trPr>
          <w:jc w:val="center"/>
        </w:trPr>
        <w:tc>
          <w:tcPr>
            <w:tcW w:w="2161" w:type="dxa"/>
          </w:tcPr>
          <w:p w14:paraId="6F425E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60277E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66342F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'active'</w:t>
            </w:r>
          </w:p>
        </w:tc>
        <w:tc>
          <w:tcPr>
            <w:tcW w:w="2161" w:type="dxa"/>
          </w:tcPr>
          <w:p w14:paraId="7B0C74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状态：active/destroyed/landed</w:t>
            </w:r>
          </w:p>
        </w:tc>
      </w:tr>
      <w:tr w:rsidR="00300208" w14:paraId="0C37E411" w14:textId="77777777">
        <w:trPr>
          <w:jc w:val="center"/>
        </w:trPr>
        <w:tc>
          <w:tcPr>
            <w:tcW w:w="2161" w:type="dxa"/>
          </w:tcPr>
          <w:p w14:paraId="4BA0F3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recorded_at</w:t>
            </w:r>
          </w:p>
        </w:tc>
        <w:tc>
          <w:tcPr>
            <w:tcW w:w="2161" w:type="dxa"/>
          </w:tcPr>
          <w:p w14:paraId="78AB1F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7EC86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7F565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记录时间（毫秒精度）</w:t>
            </w:r>
          </w:p>
        </w:tc>
      </w:tr>
    </w:tbl>
    <w:p w14:paraId="57351CCB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2147"/>
        <w:gridCol w:w="2153"/>
        <w:gridCol w:w="2145"/>
      </w:tblGrid>
      <w:tr w:rsidR="00300208" w14:paraId="57316CF0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B9E6F9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161" w:type="dxa"/>
            <w:shd w:val="clear" w:color="auto" w:fill="D9E2F3"/>
          </w:tcPr>
          <w:p w14:paraId="782ABCA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A944E9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6982E3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3D9CA64" w14:textId="77777777">
        <w:trPr>
          <w:jc w:val="center"/>
        </w:trPr>
        <w:tc>
          <w:tcPr>
            <w:tcW w:w="2161" w:type="dxa"/>
          </w:tcPr>
          <w:p w14:paraId="1E2D0A2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idx_pos_session_entity</w:t>
            </w:r>
          </w:p>
        </w:tc>
        <w:tc>
          <w:tcPr>
            <w:tcW w:w="2161" w:type="dxa"/>
          </w:tcPr>
          <w:p w14:paraId="40EC5C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161" w:type="dxa"/>
          </w:tcPr>
          <w:p w14:paraId="46973A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 xml:space="preserve">session_id, </w:t>
            </w:r>
            <w:r>
              <w:rPr>
                <w:sz w:val="20"/>
              </w:rPr>
              <w:lastRenderedPageBreak/>
              <w:t>entity_id</w:t>
            </w:r>
          </w:p>
        </w:tc>
        <w:tc>
          <w:tcPr>
            <w:tcW w:w="2161" w:type="dxa"/>
          </w:tcPr>
          <w:p w14:paraId="32AD0D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按会话+实体查询</w:t>
            </w:r>
          </w:p>
        </w:tc>
      </w:tr>
      <w:tr w:rsidR="00300208" w14:paraId="3AC67F07" w14:textId="77777777">
        <w:trPr>
          <w:jc w:val="center"/>
        </w:trPr>
        <w:tc>
          <w:tcPr>
            <w:tcW w:w="2161" w:type="dxa"/>
          </w:tcPr>
          <w:p w14:paraId="45363A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idx_pos_recorded_at</w:t>
            </w:r>
          </w:p>
        </w:tc>
        <w:tc>
          <w:tcPr>
            <w:tcW w:w="2161" w:type="dxa"/>
          </w:tcPr>
          <w:p w14:paraId="4C5D78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161" w:type="dxa"/>
          </w:tcPr>
          <w:p w14:paraId="38D3BC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recorded_at</w:t>
            </w:r>
          </w:p>
        </w:tc>
        <w:tc>
          <w:tcPr>
            <w:tcW w:w="2161" w:type="dxa"/>
          </w:tcPr>
          <w:p w14:paraId="2E02C1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按时间范围查询</w:t>
            </w:r>
          </w:p>
        </w:tc>
      </w:tr>
      <w:tr w:rsidR="00300208" w14:paraId="2510F536" w14:textId="77777777">
        <w:trPr>
          <w:jc w:val="center"/>
        </w:trPr>
        <w:tc>
          <w:tcPr>
            <w:tcW w:w="2161" w:type="dxa"/>
          </w:tcPr>
          <w:p w14:paraId="6C0411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idx_pos_session_time</w:t>
            </w:r>
          </w:p>
        </w:tc>
        <w:tc>
          <w:tcPr>
            <w:tcW w:w="2161" w:type="dxa"/>
          </w:tcPr>
          <w:p w14:paraId="731F38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161" w:type="dxa"/>
          </w:tcPr>
          <w:p w14:paraId="0FBFF1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session_id, recorded_at</w:t>
            </w:r>
          </w:p>
        </w:tc>
        <w:tc>
          <w:tcPr>
            <w:tcW w:w="2161" w:type="dxa"/>
          </w:tcPr>
          <w:p w14:paraId="519390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按会话+时间范围查询</w:t>
            </w:r>
          </w:p>
        </w:tc>
      </w:tr>
    </w:tbl>
    <w:p w14:paraId="169BE0ED" w14:textId="77777777" w:rsidR="00300208" w:rsidRDefault="00000000">
      <w:pPr>
        <w:rPr>
          <w:rFonts w:hint="eastAsia"/>
        </w:rPr>
      </w:pPr>
      <w:r>
        <w:rPr>
          <w:sz w:val="24"/>
        </w:rPr>
        <w:t>分区策略：按session_id进行HASH分区，共16个分区，提升大数据量下的查询性能。高频数据(&gt;=50Hz)建议写入TDengine时序数据库或文件系统。</w:t>
      </w:r>
    </w:p>
    <w:p w14:paraId="7510A26F" w14:textId="77777777" w:rsidR="00300208" w:rsidRDefault="00000000">
      <w:pPr>
        <w:pStyle w:val="31"/>
      </w:pPr>
      <w:r>
        <w:t xml:space="preserve">4.10.3 t_playback_session </w:t>
      </w:r>
      <w:r>
        <w:t>回放会话表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1958"/>
        <w:gridCol w:w="1821"/>
        <w:gridCol w:w="3016"/>
      </w:tblGrid>
      <w:tr w:rsidR="00300208" w14:paraId="4B303179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A34815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B52108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65056B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131C994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7735CF20" w14:textId="77777777">
        <w:trPr>
          <w:jc w:val="center"/>
        </w:trPr>
        <w:tc>
          <w:tcPr>
            <w:tcW w:w="2161" w:type="dxa"/>
          </w:tcPr>
          <w:p w14:paraId="12E6C7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3A72CE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16DB7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4923A3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回放ID</w:t>
            </w:r>
          </w:p>
        </w:tc>
      </w:tr>
      <w:tr w:rsidR="00300208" w14:paraId="00E7EDD5" w14:textId="77777777">
        <w:trPr>
          <w:jc w:val="center"/>
        </w:trPr>
        <w:tc>
          <w:tcPr>
            <w:tcW w:w="2161" w:type="dxa"/>
          </w:tcPr>
          <w:p w14:paraId="6657E9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record_id</w:t>
            </w:r>
          </w:p>
        </w:tc>
        <w:tc>
          <w:tcPr>
            <w:tcW w:w="2161" w:type="dxa"/>
          </w:tcPr>
          <w:p w14:paraId="55B5E0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D7CBD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58B6D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训练记录ID</w:t>
            </w:r>
          </w:p>
        </w:tc>
      </w:tr>
      <w:tr w:rsidR="00300208" w14:paraId="000912E7" w14:textId="77777777">
        <w:trPr>
          <w:jc w:val="center"/>
        </w:trPr>
        <w:tc>
          <w:tcPr>
            <w:tcW w:w="2161" w:type="dxa"/>
          </w:tcPr>
          <w:p w14:paraId="5C9BA4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total_duration</w:t>
            </w:r>
          </w:p>
        </w:tc>
        <w:tc>
          <w:tcPr>
            <w:tcW w:w="2161" w:type="dxa"/>
          </w:tcPr>
          <w:p w14:paraId="59FDBFD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76B616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29242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总时长(秒)</w:t>
            </w:r>
          </w:p>
        </w:tc>
      </w:tr>
      <w:tr w:rsidR="00300208" w14:paraId="76D8C522" w14:textId="77777777">
        <w:trPr>
          <w:jc w:val="center"/>
        </w:trPr>
        <w:tc>
          <w:tcPr>
            <w:tcW w:w="2161" w:type="dxa"/>
          </w:tcPr>
          <w:p w14:paraId="7726D9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playback_speed</w:t>
            </w:r>
          </w:p>
        </w:tc>
        <w:tc>
          <w:tcPr>
            <w:tcW w:w="2161" w:type="dxa"/>
          </w:tcPr>
          <w:p w14:paraId="2884E5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NUMERIC(4,1)</w:t>
            </w:r>
          </w:p>
        </w:tc>
        <w:tc>
          <w:tcPr>
            <w:tcW w:w="2161" w:type="dxa"/>
          </w:tcPr>
          <w:p w14:paraId="0D7191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1.0</w:t>
            </w:r>
          </w:p>
        </w:tc>
        <w:tc>
          <w:tcPr>
            <w:tcW w:w="2161" w:type="dxa"/>
          </w:tcPr>
          <w:p w14:paraId="58F981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回放倍速</w:t>
            </w:r>
          </w:p>
        </w:tc>
      </w:tr>
      <w:tr w:rsidR="00300208" w14:paraId="5838C70E" w14:textId="77777777">
        <w:trPr>
          <w:jc w:val="center"/>
        </w:trPr>
        <w:tc>
          <w:tcPr>
            <w:tcW w:w="2161" w:type="dxa"/>
          </w:tcPr>
          <w:p w14:paraId="750F9B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current_position</w:t>
            </w:r>
          </w:p>
        </w:tc>
        <w:tc>
          <w:tcPr>
            <w:tcW w:w="2161" w:type="dxa"/>
          </w:tcPr>
          <w:p w14:paraId="72C936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2C4A15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3134F8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当前播放位置(秒)</w:t>
            </w:r>
          </w:p>
        </w:tc>
      </w:tr>
      <w:tr w:rsidR="00300208" w14:paraId="32A2B1D5" w14:textId="77777777">
        <w:trPr>
          <w:jc w:val="center"/>
        </w:trPr>
        <w:tc>
          <w:tcPr>
            <w:tcW w:w="2161" w:type="dxa"/>
          </w:tcPr>
          <w:p w14:paraId="153938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4F4BC7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2929D8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'ready'</w:t>
            </w:r>
          </w:p>
        </w:tc>
        <w:tc>
          <w:tcPr>
            <w:tcW w:w="2161" w:type="dxa"/>
          </w:tcPr>
          <w:p w14:paraId="4556EB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状态：ready/playing/paused/stopped</w:t>
            </w:r>
          </w:p>
        </w:tc>
      </w:tr>
      <w:tr w:rsidR="00300208" w14:paraId="291A9206" w14:textId="77777777">
        <w:trPr>
          <w:jc w:val="center"/>
        </w:trPr>
        <w:tc>
          <w:tcPr>
            <w:tcW w:w="2161" w:type="dxa"/>
          </w:tcPr>
          <w:p w14:paraId="268D15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0D821A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333CF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05BC6F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58693F31" w14:textId="77777777">
        <w:trPr>
          <w:jc w:val="center"/>
        </w:trPr>
        <w:tc>
          <w:tcPr>
            <w:tcW w:w="2161" w:type="dxa"/>
          </w:tcPr>
          <w:p w14:paraId="7B60B5A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482516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1E359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19F49E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58AA317C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2FE109BA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1439577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76DD158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1A9060D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65C68F3F" w14:textId="77777777">
        <w:trPr>
          <w:jc w:val="center"/>
        </w:trPr>
        <w:tc>
          <w:tcPr>
            <w:tcW w:w="2882" w:type="dxa"/>
          </w:tcPr>
          <w:p w14:paraId="673EFF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idx_pb_record</w:t>
            </w:r>
          </w:p>
        </w:tc>
        <w:tc>
          <w:tcPr>
            <w:tcW w:w="2882" w:type="dxa"/>
          </w:tcPr>
          <w:p w14:paraId="76E3B1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1821DA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record_id</w:t>
            </w:r>
          </w:p>
        </w:tc>
      </w:tr>
      <w:tr w:rsidR="00300208" w14:paraId="51699D73" w14:textId="77777777">
        <w:trPr>
          <w:jc w:val="center"/>
        </w:trPr>
        <w:tc>
          <w:tcPr>
            <w:tcW w:w="2882" w:type="dxa"/>
          </w:tcPr>
          <w:p w14:paraId="0D724E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idx_pb_status</w:t>
            </w:r>
          </w:p>
        </w:tc>
        <w:tc>
          <w:tcPr>
            <w:tcW w:w="2882" w:type="dxa"/>
          </w:tcPr>
          <w:p w14:paraId="7537DD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7B3593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</w:tr>
    </w:tbl>
    <w:p w14:paraId="5BCA24E9" w14:textId="77777777" w:rsidR="00300208" w:rsidRDefault="00000000">
      <w:pPr>
        <w:pStyle w:val="31"/>
      </w:pPr>
      <w:r>
        <w:t xml:space="preserve">4.10.4 t_time_marker </w:t>
      </w:r>
      <w:r>
        <w:t>时间标记表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632EB34F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74F6DA3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D1DFBB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24F95C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02326A8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19D6E355" w14:textId="77777777">
        <w:trPr>
          <w:jc w:val="center"/>
        </w:trPr>
        <w:tc>
          <w:tcPr>
            <w:tcW w:w="2161" w:type="dxa"/>
          </w:tcPr>
          <w:p w14:paraId="11A1C2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05BD1E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33F78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74EBEC5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标记ID</w:t>
            </w:r>
          </w:p>
        </w:tc>
      </w:tr>
      <w:tr w:rsidR="00300208" w14:paraId="782AEA25" w14:textId="77777777">
        <w:trPr>
          <w:jc w:val="center"/>
        </w:trPr>
        <w:tc>
          <w:tcPr>
            <w:tcW w:w="2161" w:type="dxa"/>
          </w:tcPr>
          <w:p w14:paraId="63DBF4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  <w:tc>
          <w:tcPr>
            <w:tcW w:w="2161" w:type="dxa"/>
          </w:tcPr>
          <w:p w14:paraId="085288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13FAA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279DD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会话ID</w:t>
            </w:r>
          </w:p>
        </w:tc>
      </w:tr>
      <w:tr w:rsidR="00300208" w14:paraId="3848B2A3" w14:textId="77777777">
        <w:trPr>
          <w:jc w:val="center"/>
        </w:trPr>
        <w:tc>
          <w:tcPr>
            <w:tcW w:w="2161" w:type="dxa"/>
          </w:tcPr>
          <w:p w14:paraId="216589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time_offset</w:t>
            </w:r>
          </w:p>
        </w:tc>
        <w:tc>
          <w:tcPr>
            <w:tcW w:w="2161" w:type="dxa"/>
          </w:tcPr>
          <w:p w14:paraId="4F4E2C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05042C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C3A6B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时间偏移(秒)</w:t>
            </w:r>
          </w:p>
        </w:tc>
      </w:tr>
      <w:tr w:rsidR="00300208" w14:paraId="13FD5632" w14:textId="77777777">
        <w:trPr>
          <w:jc w:val="center"/>
        </w:trPr>
        <w:tc>
          <w:tcPr>
            <w:tcW w:w="2161" w:type="dxa"/>
          </w:tcPr>
          <w:p w14:paraId="57F9D7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event_type</w:t>
            </w:r>
          </w:p>
        </w:tc>
        <w:tc>
          <w:tcPr>
            <w:tcW w:w="2161" w:type="dxa"/>
          </w:tcPr>
          <w:p w14:paraId="26C4A4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VARCHAR(30)</w:t>
            </w:r>
          </w:p>
        </w:tc>
        <w:tc>
          <w:tcPr>
            <w:tcW w:w="2161" w:type="dxa"/>
          </w:tcPr>
          <w:p w14:paraId="60DDDC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A601B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事件类型</w:t>
            </w:r>
          </w:p>
        </w:tc>
      </w:tr>
      <w:tr w:rsidR="00300208" w14:paraId="0D4EFEDD" w14:textId="77777777">
        <w:trPr>
          <w:jc w:val="center"/>
        </w:trPr>
        <w:tc>
          <w:tcPr>
            <w:tcW w:w="2161" w:type="dxa"/>
          </w:tcPr>
          <w:p w14:paraId="78E07F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label</w:t>
            </w:r>
          </w:p>
        </w:tc>
        <w:tc>
          <w:tcPr>
            <w:tcW w:w="2161" w:type="dxa"/>
          </w:tcPr>
          <w:p w14:paraId="577ABD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1AC3E8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8AB43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标记标签</w:t>
            </w:r>
          </w:p>
        </w:tc>
      </w:tr>
      <w:tr w:rsidR="00300208" w14:paraId="4AD43B16" w14:textId="77777777">
        <w:trPr>
          <w:jc w:val="center"/>
        </w:trPr>
        <w:tc>
          <w:tcPr>
            <w:tcW w:w="2161" w:type="dxa"/>
          </w:tcPr>
          <w:p w14:paraId="2A9429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color</w:t>
            </w:r>
          </w:p>
        </w:tc>
        <w:tc>
          <w:tcPr>
            <w:tcW w:w="2161" w:type="dxa"/>
          </w:tcPr>
          <w:p w14:paraId="110F66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16E007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B99EA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标记颜色</w:t>
            </w:r>
          </w:p>
        </w:tc>
      </w:tr>
      <w:tr w:rsidR="00300208" w14:paraId="235E9C84" w14:textId="77777777">
        <w:trPr>
          <w:jc w:val="center"/>
        </w:trPr>
        <w:tc>
          <w:tcPr>
            <w:tcW w:w="2161" w:type="dxa"/>
          </w:tcPr>
          <w:p w14:paraId="4AEB9F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4C462F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B8DBE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7BFC7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</w:tbl>
    <w:p w14:paraId="7FA73B48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582E1C2D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D9A365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lastRenderedPageBreak/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3024555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7CEAD65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7D385162" w14:textId="77777777">
        <w:trPr>
          <w:jc w:val="center"/>
        </w:trPr>
        <w:tc>
          <w:tcPr>
            <w:tcW w:w="2882" w:type="dxa"/>
          </w:tcPr>
          <w:p w14:paraId="7BFBD0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idx_marker_session</w:t>
            </w:r>
          </w:p>
        </w:tc>
        <w:tc>
          <w:tcPr>
            <w:tcW w:w="2882" w:type="dxa"/>
          </w:tcPr>
          <w:p w14:paraId="0673E2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26B808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</w:tr>
    </w:tbl>
    <w:p w14:paraId="749713A9" w14:textId="77777777" w:rsidR="00300208" w:rsidRDefault="00000000">
      <w:pPr>
        <w:pStyle w:val="21"/>
      </w:pPr>
      <w:r>
        <w:t xml:space="preserve">4.11 CSCI-10 </w:t>
      </w:r>
      <w:r>
        <w:t>话音管理（</w:t>
      </w:r>
      <w:r>
        <w:t>sch_voice</w:t>
      </w:r>
      <w:r>
        <w:t>）</w:t>
      </w:r>
    </w:p>
    <w:p w14:paraId="62DA2C5C" w14:textId="77777777" w:rsidR="00300208" w:rsidRDefault="00000000">
      <w:pPr>
        <w:pStyle w:val="31"/>
      </w:pPr>
      <w:r>
        <w:t xml:space="preserve">4.11.1 t_voice_user </w:t>
      </w:r>
      <w:r>
        <w:t>话音用户表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4"/>
        <w:gridCol w:w="2037"/>
        <w:gridCol w:w="1955"/>
        <w:gridCol w:w="2816"/>
      </w:tblGrid>
      <w:tr w:rsidR="00300208" w14:paraId="1C289FAB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6E4A9E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D56CCA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5F5CBF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319E2CC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E710C0E" w14:textId="77777777">
        <w:trPr>
          <w:jc w:val="center"/>
        </w:trPr>
        <w:tc>
          <w:tcPr>
            <w:tcW w:w="2161" w:type="dxa"/>
          </w:tcPr>
          <w:p w14:paraId="5D8220A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642AEB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DA9AD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516C2F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用户ID</w:t>
            </w:r>
          </w:p>
        </w:tc>
      </w:tr>
      <w:tr w:rsidR="00300208" w14:paraId="556E3D16" w14:textId="77777777">
        <w:trPr>
          <w:jc w:val="center"/>
        </w:trPr>
        <w:tc>
          <w:tcPr>
            <w:tcW w:w="2161" w:type="dxa"/>
          </w:tcPr>
          <w:p w14:paraId="11E842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user_id</w:t>
            </w:r>
          </w:p>
        </w:tc>
        <w:tc>
          <w:tcPr>
            <w:tcW w:w="2161" w:type="dxa"/>
          </w:tcPr>
          <w:p w14:paraId="163D21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249C2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2BD5B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系统用户ID</w:t>
            </w:r>
          </w:p>
        </w:tc>
      </w:tr>
      <w:tr w:rsidR="00300208" w14:paraId="443ECD51" w14:textId="77777777">
        <w:trPr>
          <w:jc w:val="center"/>
        </w:trPr>
        <w:tc>
          <w:tcPr>
            <w:tcW w:w="2161" w:type="dxa"/>
          </w:tcPr>
          <w:p w14:paraId="012A61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display_name</w:t>
            </w:r>
          </w:p>
        </w:tc>
        <w:tc>
          <w:tcPr>
            <w:tcW w:w="2161" w:type="dxa"/>
          </w:tcPr>
          <w:p w14:paraId="51E7F2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4A6147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113EB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显示名称</w:t>
            </w:r>
          </w:p>
        </w:tc>
      </w:tr>
      <w:tr w:rsidR="00300208" w14:paraId="1AD13837" w14:textId="77777777">
        <w:trPr>
          <w:jc w:val="center"/>
        </w:trPr>
        <w:tc>
          <w:tcPr>
            <w:tcW w:w="2161" w:type="dxa"/>
          </w:tcPr>
          <w:p w14:paraId="385776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role</w:t>
            </w:r>
          </w:p>
        </w:tc>
        <w:tc>
          <w:tcPr>
            <w:tcW w:w="2161" w:type="dxa"/>
          </w:tcPr>
          <w:p w14:paraId="0E60E0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358C9C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E53AA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角色：pilot/commander/technician</w:t>
            </w:r>
          </w:p>
        </w:tc>
      </w:tr>
      <w:tr w:rsidR="00300208" w14:paraId="11984B40" w14:textId="77777777">
        <w:trPr>
          <w:jc w:val="center"/>
        </w:trPr>
        <w:tc>
          <w:tcPr>
            <w:tcW w:w="2161" w:type="dxa"/>
          </w:tcPr>
          <w:p w14:paraId="676662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force_side</w:t>
            </w:r>
          </w:p>
        </w:tc>
        <w:tc>
          <w:tcPr>
            <w:tcW w:w="2161" w:type="dxa"/>
          </w:tcPr>
          <w:p w14:paraId="5DCBB4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6AE246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5C5D5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</w:t>
            </w:r>
          </w:p>
        </w:tc>
      </w:tr>
      <w:tr w:rsidR="00300208" w14:paraId="2512A6BE" w14:textId="77777777">
        <w:trPr>
          <w:jc w:val="center"/>
        </w:trPr>
        <w:tc>
          <w:tcPr>
            <w:tcW w:w="2161" w:type="dxa"/>
          </w:tcPr>
          <w:p w14:paraId="1A8B9BA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avatar</w:t>
            </w:r>
          </w:p>
        </w:tc>
        <w:tc>
          <w:tcPr>
            <w:tcW w:w="2161" w:type="dxa"/>
          </w:tcPr>
          <w:p w14:paraId="78DE77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2161" w:type="dxa"/>
          </w:tcPr>
          <w:p w14:paraId="0994DD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F0D1C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头像URL</w:t>
            </w:r>
          </w:p>
        </w:tc>
      </w:tr>
      <w:tr w:rsidR="00300208" w14:paraId="18B8EA1F" w14:textId="77777777">
        <w:trPr>
          <w:jc w:val="center"/>
        </w:trPr>
        <w:tc>
          <w:tcPr>
            <w:tcW w:w="2161" w:type="dxa"/>
          </w:tcPr>
          <w:p w14:paraId="579384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online_status</w:t>
            </w:r>
          </w:p>
        </w:tc>
        <w:tc>
          <w:tcPr>
            <w:tcW w:w="2161" w:type="dxa"/>
          </w:tcPr>
          <w:p w14:paraId="515C00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518550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0265DC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在线状态：0=离线 1=在线</w:t>
            </w:r>
          </w:p>
        </w:tc>
      </w:tr>
      <w:tr w:rsidR="00300208" w14:paraId="6E5D8D07" w14:textId="77777777">
        <w:trPr>
          <w:jc w:val="center"/>
        </w:trPr>
        <w:tc>
          <w:tcPr>
            <w:tcW w:w="2161" w:type="dxa"/>
          </w:tcPr>
          <w:p w14:paraId="08FA6E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0A71AB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5BC69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682BAB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1BA87907" w14:textId="77777777">
        <w:trPr>
          <w:jc w:val="center"/>
        </w:trPr>
        <w:tc>
          <w:tcPr>
            <w:tcW w:w="2161" w:type="dxa"/>
          </w:tcPr>
          <w:p w14:paraId="15F84A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714D9A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91C21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574561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2937C475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213168CC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B7877D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379A944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4037367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7F509ECA" w14:textId="77777777">
        <w:trPr>
          <w:jc w:val="center"/>
        </w:trPr>
        <w:tc>
          <w:tcPr>
            <w:tcW w:w="2882" w:type="dxa"/>
          </w:tcPr>
          <w:p w14:paraId="7F8E0D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idx_voice_user_uid</w:t>
            </w:r>
          </w:p>
        </w:tc>
        <w:tc>
          <w:tcPr>
            <w:tcW w:w="2882" w:type="dxa"/>
          </w:tcPr>
          <w:p w14:paraId="07A365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227BB8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user_id</w:t>
            </w:r>
          </w:p>
        </w:tc>
      </w:tr>
      <w:tr w:rsidR="00300208" w14:paraId="4D463ABD" w14:textId="77777777">
        <w:trPr>
          <w:jc w:val="center"/>
        </w:trPr>
        <w:tc>
          <w:tcPr>
            <w:tcW w:w="2882" w:type="dxa"/>
          </w:tcPr>
          <w:p w14:paraId="52E8A3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idx_voice_user_force</w:t>
            </w:r>
          </w:p>
        </w:tc>
        <w:tc>
          <w:tcPr>
            <w:tcW w:w="2882" w:type="dxa"/>
          </w:tcPr>
          <w:p w14:paraId="41E638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380FB2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force_side</w:t>
            </w:r>
          </w:p>
        </w:tc>
      </w:tr>
    </w:tbl>
    <w:p w14:paraId="1A483EBA" w14:textId="77777777" w:rsidR="00300208" w:rsidRDefault="00000000">
      <w:pPr>
        <w:pStyle w:val="31"/>
      </w:pPr>
      <w:r>
        <w:t xml:space="preserve">4.11.2 t_chatroom </w:t>
      </w:r>
      <w:r>
        <w:t>聊天室表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4569A3A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09B25C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B055D0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7CF64B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A575B4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4938382C" w14:textId="77777777">
        <w:trPr>
          <w:jc w:val="center"/>
        </w:trPr>
        <w:tc>
          <w:tcPr>
            <w:tcW w:w="2161" w:type="dxa"/>
          </w:tcPr>
          <w:p w14:paraId="596763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6E55D4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DCCC4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3943E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聊天室ID</w:t>
            </w:r>
          </w:p>
        </w:tc>
      </w:tr>
      <w:tr w:rsidR="00300208" w14:paraId="68A47698" w14:textId="77777777">
        <w:trPr>
          <w:jc w:val="center"/>
        </w:trPr>
        <w:tc>
          <w:tcPr>
            <w:tcW w:w="2161" w:type="dxa"/>
          </w:tcPr>
          <w:p w14:paraId="0CCFC3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198A20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6306A1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07B63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</w:tr>
      <w:tr w:rsidR="00300208" w14:paraId="6CBF444A" w14:textId="77777777">
        <w:trPr>
          <w:jc w:val="center"/>
        </w:trPr>
        <w:tc>
          <w:tcPr>
            <w:tcW w:w="2161" w:type="dxa"/>
          </w:tcPr>
          <w:p w14:paraId="08668A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team_type</w:t>
            </w:r>
          </w:p>
        </w:tc>
        <w:tc>
          <w:tcPr>
            <w:tcW w:w="2161" w:type="dxa"/>
          </w:tcPr>
          <w:p w14:paraId="60D460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4E8F6E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F856D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类型：red/blue/white/all</w:t>
            </w:r>
          </w:p>
        </w:tc>
      </w:tr>
      <w:tr w:rsidR="00300208" w14:paraId="49EF0A19" w14:textId="77777777">
        <w:trPr>
          <w:jc w:val="center"/>
        </w:trPr>
        <w:tc>
          <w:tcPr>
            <w:tcW w:w="2161" w:type="dxa"/>
          </w:tcPr>
          <w:p w14:paraId="00ABCD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room_id</w:t>
            </w:r>
          </w:p>
        </w:tc>
        <w:tc>
          <w:tcPr>
            <w:tcW w:w="2161" w:type="dxa"/>
          </w:tcPr>
          <w:p w14:paraId="5A0817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386D6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6EDC0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关联训练房间ID</w:t>
            </w:r>
          </w:p>
        </w:tc>
      </w:tr>
      <w:tr w:rsidR="00300208" w14:paraId="5BB20FCD" w14:textId="77777777">
        <w:trPr>
          <w:jc w:val="center"/>
        </w:trPr>
        <w:tc>
          <w:tcPr>
            <w:tcW w:w="2161" w:type="dxa"/>
          </w:tcPr>
          <w:p w14:paraId="72632F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member_count</w:t>
            </w:r>
          </w:p>
        </w:tc>
        <w:tc>
          <w:tcPr>
            <w:tcW w:w="2161" w:type="dxa"/>
          </w:tcPr>
          <w:p w14:paraId="622075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123CC2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4010B3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成员数</w:t>
            </w:r>
          </w:p>
        </w:tc>
      </w:tr>
      <w:tr w:rsidR="00300208" w14:paraId="1564B219" w14:textId="77777777">
        <w:trPr>
          <w:jc w:val="center"/>
        </w:trPr>
        <w:tc>
          <w:tcPr>
            <w:tcW w:w="2161" w:type="dxa"/>
          </w:tcPr>
          <w:p w14:paraId="591525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1B3989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94AC0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13C55B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6F2849D6" w14:textId="77777777">
        <w:trPr>
          <w:jc w:val="center"/>
        </w:trPr>
        <w:tc>
          <w:tcPr>
            <w:tcW w:w="2161" w:type="dxa"/>
          </w:tcPr>
          <w:p w14:paraId="53112D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550B0E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43407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B0E50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77A57A52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03114369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252851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52C7989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4E35DAA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1BA4E13A" w14:textId="77777777">
        <w:trPr>
          <w:jc w:val="center"/>
        </w:trPr>
        <w:tc>
          <w:tcPr>
            <w:tcW w:w="2882" w:type="dxa"/>
          </w:tcPr>
          <w:p w14:paraId="4853BC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idx_chatroom_room</w:t>
            </w:r>
          </w:p>
        </w:tc>
        <w:tc>
          <w:tcPr>
            <w:tcW w:w="2882" w:type="dxa"/>
          </w:tcPr>
          <w:p w14:paraId="4F6DC5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41314E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room_id</w:t>
            </w:r>
          </w:p>
        </w:tc>
      </w:tr>
      <w:tr w:rsidR="00300208" w14:paraId="10D93B57" w14:textId="77777777">
        <w:trPr>
          <w:jc w:val="center"/>
        </w:trPr>
        <w:tc>
          <w:tcPr>
            <w:tcW w:w="2882" w:type="dxa"/>
          </w:tcPr>
          <w:p w14:paraId="1F612A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idx_chatroom_team</w:t>
            </w:r>
          </w:p>
        </w:tc>
        <w:tc>
          <w:tcPr>
            <w:tcW w:w="2882" w:type="dxa"/>
          </w:tcPr>
          <w:p w14:paraId="6DA3FA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46C50E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team_type</w:t>
            </w:r>
          </w:p>
        </w:tc>
      </w:tr>
    </w:tbl>
    <w:p w14:paraId="78C62B67" w14:textId="77777777" w:rsidR="00300208" w:rsidRDefault="00000000">
      <w:pPr>
        <w:pStyle w:val="31"/>
      </w:pPr>
      <w:r>
        <w:t xml:space="preserve">4.11.3 t_radio_channel </w:t>
      </w:r>
      <w:r>
        <w:t>电台频道表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782C267D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57C147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429F16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81F8E0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D99966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6C166365" w14:textId="77777777">
        <w:trPr>
          <w:jc w:val="center"/>
        </w:trPr>
        <w:tc>
          <w:tcPr>
            <w:tcW w:w="2161" w:type="dxa"/>
          </w:tcPr>
          <w:p w14:paraId="50CD7C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762574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5FEC1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95139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频道ID</w:t>
            </w:r>
          </w:p>
        </w:tc>
      </w:tr>
      <w:tr w:rsidR="00300208" w14:paraId="6D83C7B6" w14:textId="77777777">
        <w:trPr>
          <w:jc w:val="center"/>
        </w:trPr>
        <w:tc>
          <w:tcPr>
            <w:tcW w:w="2161" w:type="dxa"/>
          </w:tcPr>
          <w:p w14:paraId="31EFF9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channel_number</w:t>
            </w:r>
          </w:p>
        </w:tc>
        <w:tc>
          <w:tcPr>
            <w:tcW w:w="2161" w:type="dxa"/>
          </w:tcPr>
          <w:p w14:paraId="5E3EB0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1" w:type="dxa"/>
          </w:tcPr>
          <w:p w14:paraId="25F54E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EBE16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频道号(1~99)</w:t>
            </w:r>
          </w:p>
        </w:tc>
      </w:tr>
      <w:tr w:rsidR="00300208" w14:paraId="64A0EB0E" w14:textId="77777777">
        <w:trPr>
          <w:jc w:val="center"/>
        </w:trPr>
        <w:tc>
          <w:tcPr>
            <w:tcW w:w="2161" w:type="dxa"/>
          </w:tcPr>
          <w:p w14:paraId="739183F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room_id</w:t>
            </w:r>
          </w:p>
        </w:tc>
        <w:tc>
          <w:tcPr>
            <w:tcW w:w="2161" w:type="dxa"/>
          </w:tcPr>
          <w:p w14:paraId="30811F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4A46F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35CA7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训练房间ID</w:t>
            </w:r>
          </w:p>
        </w:tc>
      </w:tr>
      <w:tr w:rsidR="00300208" w14:paraId="7D195FCF" w14:textId="77777777">
        <w:trPr>
          <w:jc w:val="center"/>
        </w:trPr>
        <w:tc>
          <w:tcPr>
            <w:tcW w:w="2161" w:type="dxa"/>
          </w:tcPr>
          <w:p w14:paraId="0C6658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receive_mode</w:t>
            </w:r>
          </w:p>
        </w:tc>
        <w:tc>
          <w:tcPr>
            <w:tcW w:w="2161" w:type="dxa"/>
          </w:tcPr>
          <w:p w14:paraId="4D5058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1E4E2D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842FE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接收模式</w:t>
            </w:r>
          </w:p>
        </w:tc>
      </w:tr>
      <w:tr w:rsidR="00300208" w14:paraId="5C37A90F" w14:textId="77777777">
        <w:trPr>
          <w:jc w:val="center"/>
        </w:trPr>
        <w:tc>
          <w:tcPr>
            <w:tcW w:w="2161" w:type="dxa"/>
          </w:tcPr>
          <w:p w14:paraId="517D8A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transmit_mode</w:t>
            </w:r>
          </w:p>
        </w:tc>
        <w:tc>
          <w:tcPr>
            <w:tcW w:w="2161" w:type="dxa"/>
          </w:tcPr>
          <w:p w14:paraId="583CE5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3334F9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24E2D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发射模式</w:t>
            </w:r>
          </w:p>
        </w:tc>
      </w:tr>
      <w:tr w:rsidR="00300208" w14:paraId="6632F307" w14:textId="77777777">
        <w:trPr>
          <w:jc w:val="center"/>
        </w:trPr>
        <w:tc>
          <w:tcPr>
            <w:tcW w:w="2161" w:type="dxa"/>
          </w:tcPr>
          <w:p w14:paraId="5E5D8E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4640D1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FBF2A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23D610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7C0A4059" w14:textId="77777777">
        <w:trPr>
          <w:jc w:val="center"/>
        </w:trPr>
        <w:tc>
          <w:tcPr>
            <w:tcW w:w="2161" w:type="dxa"/>
          </w:tcPr>
          <w:p w14:paraId="4BA23C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2A011F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82C54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7AEE8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3053848E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7045BB30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0F10F68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18CF7D8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6B106D8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287FAFEC" w14:textId="77777777">
        <w:trPr>
          <w:jc w:val="center"/>
        </w:trPr>
        <w:tc>
          <w:tcPr>
            <w:tcW w:w="2882" w:type="dxa"/>
          </w:tcPr>
          <w:p w14:paraId="3E2B0B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uk_radio_channel</w:t>
            </w:r>
          </w:p>
        </w:tc>
        <w:tc>
          <w:tcPr>
            <w:tcW w:w="2882" w:type="dxa"/>
          </w:tcPr>
          <w:p w14:paraId="146B29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882" w:type="dxa"/>
          </w:tcPr>
          <w:p w14:paraId="6E2550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room_id, channel_number</w:t>
            </w:r>
          </w:p>
        </w:tc>
      </w:tr>
    </w:tbl>
    <w:p w14:paraId="458CB18C" w14:textId="77777777" w:rsidR="00300208" w:rsidRDefault="00000000">
      <w:pPr>
        <w:pStyle w:val="21"/>
      </w:pPr>
      <w:r>
        <w:t xml:space="preserve">4.12 CSCI-11 </w:t>
      </w:r>
      <w:r>
        <w:t>数据字典（</w:t>
      </w:r>
      <w:r>
        <w:t>sch_dict</w:t>
      </w:r>
      <w:r>
        <w:t>）</w:t>
      </w:r>
    </w:p>
    <w:p w14:paraId="41842645" w14:textId="77777777" w:rsidR="00300208" w:rsidRDefault="00000000">
      <w:pPr>
        <w:pStyle w:val="31"/>
      </w:pPr>
      <w:r>
        <w:t xml:space="preserve">4.12.1 </w:t>
      </w:r>
      <w:r>
        <w:t>模块定位</w:t>
      </w:r>
    </w:p>
    <w:p w14:paraId="05BCF9D0" w14:textId="77777777" w:rsidR="00300208" w:rsidRDefault="00000000">
      <w:pPr>
        <w:rPr>
          <w:rFonts w:hint="eastAsia"/>
        </w:rPr>
      </w:pPr>
      <w:r>
        <w:rPr>
          <w:sz w:val="24"/>
        </w:rPr>
        <w:t>数据字典是业务模块，负责管理训练相关的基础业务数据，包括阵营管理、任务分类、指挥结构和装备配置。这些数据是任务筹划和训练执行的基础支撑，与UI设计（dictionary.html）中的三个功能模块对应：阵营管理、任务分类、指挥结构。</w:t>
      </w:r>
    </w:p>
    <w:p w14:paraId="3DC864BF" w14:textId="77777777" w:rsidR="00300208" w:rsidRDefault="00000000">
      <w:pPr>
        <w:pStyle w:val="31"/>
      </w:pPr>
      <w:r>
        <w:t xml:space="preserve">4.12.2 t_force </w:t>
      </w:r>
      <w:r>
        <w:t>阵营表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67696266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BCDD87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2F6285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28768D0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670C8C2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0D3DC963" w14:textId="77777777">
        <w:trPr>
          <w:jc w:val="center"/>
        </w:trPr>
        <w:tc>
          <w:tcPr>
            <w:tcW w:w="2161" w:type="dxa"/>
          </w:tcPr>
          <w:p w14:paraId="50F0BF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3EF5CA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6563B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53A6B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阵营ID</w:t>
            </w:r>
          </w:p>
        </w:tc>
      </w:tr>
      <w:tr w:rsidR="00300208" w14:paraId="619458FD" w14:textId="77777777">
        <w:trPr>
          <w:jc w:val="center"/>
        </w:trPr>
        <w:tc>
          <w:tcPr>
            <w:tcW w:w="2161" w:type="dxa"/>
          </w:tcPr>
          <w:p w14:paraId="16638C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040EBA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440AA5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77DD6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阵营名称（如：红方、蓝方、白方）</w:t>
            </w:r>
          </w:p>
        </w:tc>
      </w:tr>
      <w:tr w:rsidR="00300208" w14:paraId="0DBA6905" w14:textId="77777777">
        <w:trPr>
          <w:jc w:val="center"/>
        </w:trPr>
        <w:tc>
          <w:tcPr>
            <w:tcW w:w="2161" w:type="dxa"/>
          </w:tcPr>
          <w:p w14:paraId="1326C1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color</w:t>
            </w:r>
          </w:p>
        </w:tc>
        <w:tc>
          <w:tcPr>
            <w:tcW w:w="2161" w:type="dxa"/>
          </w:tcPr>
          <w:p w14:paraId="50CC7D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4FE87E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55374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显示颜色（HEX值）</w:t>
            </w:r>
          </w:p>
        </w:tc>
      </w:tr>
      <w:tr w:rsidR="00300208" w14:paraId="3E9383A8" w14:textId="77777777">
        <w:trPr>
          <w:jc w:val="center"/>
        </w:trPr>
        <w:tc>
          <w:tcPr>
            <w:tcW w:w="2161" w:type="dxa"/>
          </w:tcPr>
          <w:p w14:paraId="435B970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2161" w:type="dxa"/>
          </w:tcPr>
          <w:p w14:paraId="2BBD69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2161" w:type="dxa"/>
          </w:tcPr>
          <w:p w14:paraId="1C7676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7B179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300208" w14:paraId="0924A538" w14:textId="77777777">
        <w:trPr>
          <w:jc w:val="center"/>
        </w:trPr>
        <w:tc>
          <w:tcPr>
            <w:tcW w:w="2161" w:type="dxa"/>
          </w:tcPr>
          <w:p w14:paraId="3C2E95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621814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0E854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C0C91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14C369D6" w14:textId="77777777">
        <w:trPr>
          <w:jc w:val="center"/>
        </w:trPr>
        <w:tc>
          <w:tcPr>
            <w:tcW w:w="2161" w:type="dxa"/>
          </w:tcPr>
          <w:p w14:paraId="5DE309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69F2F0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807A6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89199B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7A524FF7" w14:textId="77777777">
        <w:trPr>
          <w:jc w:val="center"/>
        </w:trPr>
        <w:tc>
          <w:tcPr>
            <w:tcW w:w="2161" w:type="dxa"/>
          </w:tcPr>
          <w:p w14:paraId="27BFF4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0A1306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6E575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BE77A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42D2B908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7008FD03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9113CF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lastRenderedPageBreak/>
              <w:t>索引名</w:t>
            </w:r>
          </w:p>
        </w:tc>
        <w:tc>
          <w:tcPr>
            <w:tcW w:w="2161" w:type="dxa"/>
            <w:shd w:val="clear" w:color="auto" w:fill="D9E2F3"/>
          </w:tcPr>
          <w:p w14:paraId="155C165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8D1B5D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039AF5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条件</w:t>
            </w:r>
          </w:p>
        </w:tc>
      </w:tr>
      <w:tr w:rsidR="00300208" w14:paraId="3703E015" w14:textId="77777777">
        <w:trPr>
          <w:jc w:val="center"/>
        </w:trPr>
        <w:tc>
          <w:tcPr>
            <w:tcW w:w="2161" w:type="dxa"/>
          </w:tcPr>
          <w:p w14:paraId="23DF5C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uk_force_name</w:t>
            </w:r>
          </w:p>
        </w:tc>
        <w:tc>
          <w:tcPr>
            <w:tcW w:w="2161" w:type="dxa"/>
          </w:tcPr>
          <w:p w14:paraId="4AFB79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UNIQUE</w:t>
            </w:r>
          </w:p>
        </w:tc>
        <w:tc>
          <w:tcPr>
            <w:tcW w:w="2161" w:type="dxa"/>
          </w:tcPr>
          <w:p w14:paraId="2C8291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281E8C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WHERE deleted_at IS NULL</w:t>
            </w:r>
          </w:p>
        </w:tc>
      </w:tr>
    </w:tbl>
    <w:p w14:paraId="2AB8690F" w14:textId="77777777" w:rsidR="00300208" w:rsidRDefault="00000000">
      <w:pPr>
        <w:pStyle w:val="31"/>
      </w:pPr>
      <w:r>
        <w:t xml:space="preserve">4.12.3 t_category </w:t>
      </w:r>
      <w:r>
        <w:t>任务分类表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4D205503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7FA33FB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4D00C1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2C6CF2F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6AB216C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F23F2A8" w14:textId="77777777">
        <w:trPr>
          <w:jc w:val="center"/>
        </w:trPr>
        <w:tc>
          <w:tcPr>
            <w:tcW w:w="2161" w:type="dxa"/>
          </w:tcPr>
          <w:p w14:paraId="6C6A3EE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2FD57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C1D38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57FA0F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分类ID</w:t>
            </w:r>
          </w:p>
        </w:tc>
      </w:tr>
      <w:tr w:rsidR="00300208" w14:paraId="29EC0ECE" w14:textId="77777777">
        <w:trPr>
          <w:jc w:val="center"/>
        </w:trPr>
        <w:tc>
          <w:tcPr>
            <w:tcW w:w="2161" w:type="dxa"/>
          </w:tcPr>
          <w:p w14:paraId="1120E6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36301E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6F1EFC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2C4FB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分类名称（如：制空兵力、地导兵力、支援保障）</w:t>
            </w:r>
          </w:p>
        </w:tc>
      </w:tr>
      <w:tr w:rsidR="00300208" w14:paraId="4A63FD70" w14:textId="77777777">
        <w:trPr>
          <w:jc w:val="center"/>
        </w:trPr>
        <w:tc>
          <w:tcPr>
            <w:tcW w:w="2161" w:type="dxa"/>
          </w:tcPr>
          <w:p w14:paraId="6000BD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sort_order</w:t>
            </w:r>
          </w:p>
        </w:tc>
        <w:tc>
          <w:tcPr>
            <w:tcW w:w="2161" w:type="dxa"/>
          </w:tcPr>
          <w:p w14:paraId="177352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3E22D2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58FBAE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排序号</w:t>
            </w:r>
          </w:p>
        </w:tc>
      </w:tr>
      <w:tr w:rsidR="00300208" w14:paraId="5DCB0E47" w14:textId="77777777">
        <w:trPr>
          <w:jc w:val="center"/>
        </w:trPr>
        <w:tc>
          <w:tcPr>
            <w:tcW w:w="2161" w:type="dxa"/>
          </w:tcPr>
          <w:p w14:paraId="78FE7D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5624E3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042D5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EFA27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113EC469" w14:textId="77777777">
        <w:trPr>
          <w:jc w:val="center"/>
        </w:trPr>
        <w:tc>
          <w:tcPr>
            <w:tcW w:w="2161" w:type="dxa"/>
          </w:tcPr>
          <w:p w14:paraId="51EFA8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721E9B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B430E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696C6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0C3E15D6" w14:textId="77777777">
        <w:trPr>
          <w:jc w:val="center"/>
        </w:trPr>
        <w:tc>
          <w:tcPr>
            <w:tcW w:w="2161" w:type="dxa"/>
          </w:tcPr>
          <w:p w14:paraId="3001AC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4B30CD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A59BB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F79BC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44D878BA" w14:textId="77777777" w:rsidR="00300208" w:rsidRDefault="00000000">
      <w:pPr>
        <w:pStyle w:val="31"/>
      </w:pPr>
      <w:r>
        <w:t xml:space="preserve">4.12.4 t_command_unit </w:t>
      </w:r>
      <w:r>
        <w:t>指挥单位表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17E44BE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F9C441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8EC51D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D0C5CC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6E50168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14D817B2" w14:textId="77777777">
        <w:trPr>
          <w:jc w:val="center"/>
        </w:trPr>
        <w:tc>
          <w:tcPr>
            <w:tcW w:w="2161" w:type="dxa"/>
          </w:tcPr>
          <w:p w14:paraId="341FE9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75E8F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1C26F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B4017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单位ID</w:t>
            </w:r>
          </w:p>
        </w:tc>
      </w:tr>
      <w:tr w:rsidR="00300208" w14:paraId="414A6E72" w14:textId="77777777">
        <w:trPr>
          <w:jc w:val="center"/>
        </w:trPr>
        <w:tc>
          <w:tcPr>
            <w:tcW w:w="2161" w:type="dxa"/>
          </w:tcPr>
          <w:p w14:paraId="4111B9C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601168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16D29E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9085F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单位名称</w:t>
            </w:r>
          </w:p>
        </w:tc>
      </w:tr>
      <w:tr w:rsidR="00300208" w14:paraId="5EFBB4B2" w14:textId="77777777">
        <w:trPr>
          <w:jc w:val="center"/>
        </w:trPr>
        <w:tc>
          <w:tcPr>
            <w:tcW w:w="2161" w:type="dxa"/>
          </w:tcPr>
          <w:p w14:paraId="5F7BF1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161" w:type="dxa"/>
          </w:tcPr>
          <w:p w14:paraId="30DA0BF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380A7A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513AD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单位类型：zone（战区）/base（基地）/brigade（基层单位）</w:t>
            </w:r>
          </w:p>
        </w:tc>
      </w:tr>
      <w:tr w:rsidR="00300208" w14:paraId="7BA017FB" w14:textId="77777777">
        <w:trPr>
          <w:jc w:val="center"/>
        </w:trPr>
        <w:tc>
          <w:tcPr>
            <w:tcW w:w="2161" w:type="dxa"/>
          </w:tcPr>
          <w:p w14:paraId="794FF6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parent_id</w:t>
            </w:r>
          </w:p>
        </w:tc>
        <w:tc>
          <w:tcPr>
            <w:tcW w:w="2161" w:type="dxa"/>
          </w:tcPr>
          <w:p w14:paraId="0BB013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CF617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7FC78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父单位ID（树形结构）</w:t>
            </w:r>
          </w:p>
        </w:tc>
      </w:tr>
      <w:tr w:rsidR="00300208" w14:paraId="2195798A" w14:textId="77777777">
        <w:trPr>
          <w:jc w:val="center"/>
        </w:trPr>
        <w:tc>
          <w:tcPr>
            <w:tcW w:w="2161" w:type="dxa"/>
          </w:tcPr>
          <w:p w14:paraId="47C4FB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force_id</w:t>
            </w:r>
          </w:p>
        </w:tc>
        <w:tc>
          <w:tcPr>
            <w:tcW w:w="2161" w:type="dxa"/>
          </w:tcPr>
          <w:p w14:paraId="6AF55A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19332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70ABA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所属阵营ID</w:t>
            </w:r>
          </w:p>
        </w:tc>
      </w:tr>
      <w:tr w:rsidR="00300208" w14:paraId="5B18E93B" w14:textId="77777777">
        <w:trPr>
          <w:jc w:val="center"/>
        </w:trPr>
        <w:tc>
          <w:tcPr>
            <w:tcW w:w="2161" w:type="dxa"/>
          </w:tcPr>
          <w:p w14:paraId="7E645C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category_id</w:t>
            </w:r>
          </w:p>
        </w:tc>
        <w:tc>
          <w:tcPr>
            <w:tcW w:w="2161" w:type="dxa"/>
          </w:tcPr>
          <w:p w14:paraId="6B3026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14C55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586FFB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任务分类ID</w:t>
            </w:r>
          </w:p>
        </w:tc>
      </w:tr>
      <w:tr w:rsidR="00300208" w14:paraId="3ADDFA0E" w14:textId="77777777">
        <w:trPr>
          <w:jc w:val="center"/>
        </w:trPr>
        <w:tc>
          <w:tcPr>
            <w:tcW w:w="2161" w:type="dxa"/>
          </w:tcPr>
          <w:p w14:paraId="65B874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sort_order</w:t>
            </w:r>
          </w:p>
        </w:tc>
        <w:tc>
          <w:tcPr>
            <w:tcW w:w="2161" w:type="dxa"/>
          </w:tcPr>
          <w:p w14:paraId="705619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320E3F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67B58C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排序号</w:t>
            </w:r>
          </w:p>
        </w:tc>
      </w:tr>
      <w:tr w:rsidR="00300208" w14:paraId="1617DC21" w14:textId="77777777">
        <w:trPr>
          <w:jc w:val="center"/>
        </w:trPr>
        <w:tc>
          <w:tcPr>
            <w:tcW w:w="2161" w:type="dxa"/>
          </w:tcPr>
          <w:p w14:paraId="70CEB6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452C63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2ED3D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26134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3F90E5A3" w14:textId="77777777">
        <w:trPr>
          <w:jc w:val="center"/>
        </w:trPr>
        <w:tc>
          <w:tcPr>
            <w:tcW w:w="2161" w:type="dxa"/>
          </w:tcPr>
          <w:p w14:paraId="2C6491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291C14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55222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2B1429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12CE38EF" w14:textId="77777777">
        <w:trPr>
          <w:jc w:val="center"/>
        </w:trPr>
        <w:tc>
          <w:tcPr>
            <w:tcW w:w="2161" w:type="dxa"/>
          </w:tcPr>
          <w:p w14:paraId="34C672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3C2C6B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F35C7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D3845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0C6AD39D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29766DA1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944D6A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60EB630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414259A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0F336B36" w14:textId="77777777">
        <w:trPr>
          <w:jc w:val="center"/>
        </w:trPr>
        <w:tc>
          <w:tcPr>
            <w:tcW w:w="2882" w:type="dxa"/>
          </w:tcPr>
          <w:p w14:paraId="3F588D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idx_cmd_parent</w:t>
            </w:r>
          </w:p>
        </w:tc>
        <w:tc>
          <w:tcPr>
            <w:tcW w:w="2882" w:type="dxa"/>
          </w:tcPr>
          <w:p w14:paraId="43275A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7B67F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parent_id</w:t>
            </w:r>
          </w:p>
        </w:tc>
      </w:tr>
      <w:tr w:rsidR="00300208" w14:paraId="5E8671C1" w14:textId="77777777">
        <w:trPr>
          <w:jc w:val="center"/>
        </w:trPr>
        <w:tc>
          <w:tcPr>
            <w:tcW w:w="2882" w:type="dxa"/>
          </w:tcPr>
          <w:p w14:paraId="42A4B7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idx_cmd_force</w:t>
            </w:r>
          </w:p>
        </w:tc>
        <w:tc>
          <w:tcPr>
            <w:tcW w:w="2882" w:type="dxa"/>
          </w:tcPr>
          <w:p w14:paraId="441815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6B029E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force_id</w:t>
            </w:r>
          </w:p>
        </w:tc>
      </w:tr>
      <w:tr w:rsidR="00300208" w14:paraId="20B66BEB" w14:textId="77777777">
        <w:trPr>
          <w:jc w:val="center"/>
        </w:trPr>
        <w:tc>
          <w:tcPr>
            <w:tcW w:w="2882" w:type="dxa"/>
          </w:tcPr>
          <w:p w14:paraId="66C6E5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idx_cmd_type</w:t>
            </w:r>
          </w:p>
        </w:tc>
        <w:tc>
          <w:tcPr>
            <w:tcW w:w="2882" w:type="dxa"/>
          </w:tcPr>
          <w:p w14:paraId="77550C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14D73F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type</w:t>
            </w:r>
          </w:p>
        </w:tc>
      </w:tr>
    </w:tbl>
    <w:p w14:paraId="1156D9CF" w14:textId="77777777" w:rsidR="00300208" w:rsidRDefault="00000000">
      <w:pPr>
        <w:rPr>
          <w:rFonts w:hint="eastAsia"/>
        </w:rPr>
      </w:pPr>
      <w:r>
        <w:rPr>
          <w:sz w:val="24"/>
        </w:rPr>
        <w:lastRenderedPageBreak/>
        <w:t>说明：指挥单位采用树形结构，顶级为战区（zone），二级为基地（base），三级为基层单位（brigade）。子单位继承父单位的阵营归属。</w:t>
      </w:r>
    </w:p>
    <w:p w14:paraId="4BEE9FF5" w14:textId="77777777" w:rsidR="00300208" w:rsidRDefault="00000000">
      <w:pPr>
        <w:pStyle w:val="31"/>
      </w:pPr>
      <w:r>
        <w:t xml:space="preserve">4.12.5 t_equipment </w:t>
      </w:r>
      <w:r>
        <w:t>装备配置表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34DEF57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C7B57F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2EA700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6D8997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E83D9F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189F734B" w14:textId="77777777">
        <w:trPr>
          <w:jc w:val="center"/>
        </w:trPr>
        <w:tc>
          <w:tcPr>
            <w:tcW w:w="2161" w:type="dxa"/>
          </w:tcPr>
          <w:p w14:paraId="2FE393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8AB00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34BDC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70661E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装备ID</w:t>
            </w:r>
          </w:p>
        </w:tc>
      </w:tr>
      <w:tr w:rsidR="00300208" w14:paraId="22FDEE39" w14:textId="77777777">
        <w:trPr>
          <w:jc w:val="center"/>
        </w:trPr>
        <w:tc>
          <w:tcPr>
            <w:tcW w:w="2161" w:type="dxa"/>
          </w:tcPr>
          <w:p w14:paraId="3816D5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unit_id</w:t>
            </w:r>
          </w:p>
        </w:tc>
        <w:tc>
          <w:tcPr>
            <w:tcW w:w="2161" w:type="dxa"/>
          </w:tcPr>
          <w:p w14:paraId="5F1691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FE7AA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5784BB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所属单位ID</w:t>
            </w:r>
          </w:p>
        </w:tc>
      </w:tr>
      <w:tr w:rsidR="00300208" w14:paraId="5905CE9A" w14:textId="77777777">
        <w:trPr>
          <w:jc w:val="center"/>
        </w:trPr>
        <w:tc>
          <w:tcPr>
            <w:tcW w:w="2161" w:type="dxa"/>
          </w:tcPr>
          <w:p w14:paraId="02A8B7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1D93BB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477BEB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81858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装备名称（如：J-16、HQ-9）</w:t>
            </w:r>
          </w:p>
        </w:tc>
      </w:tr>
      <w:tr w:rsidR="00300208" w14:paraId="4EAA7AB3" w14:textId="77777777">
        <w:trPr>
          <w:jc w:val="center"/>
        </w:trPr>
        <w:tc>
          <w:tcPr>
            <w:tcW w:w="2161" w:type="dxa"/>
          </w:tcPr>
          <w:p w14:paraId="4ED3C4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total_count</w:t>
            </w:r>
          </w:p>
        </w:tc>
        <w:tc>
          <w:tcPr>
            <w:tcW w:w="2161" w:type="dxa"/>
          </w:tcPr>
          <w:p w14:paraId="2D38C5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760248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50B519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总数</w:t>
            </w:r>
          </w:p>
        </w:tc>
      </w:tr>
      <w:tr w:rsidR="00300208" w14:paraId="152A8E66" w14:textId="77777777">
        <w:trPr>
          <w:jc w:val="center"/>
        </w:trPr>
        <w:tc>
          <w:tcPr>
            <w:tcW w:w="2161" w:type="dxa"/>
          </w:tcPr>
          <w:p w14:paraId="7D3200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maintenance_count</w:t>
            </w:r>
          </w:p>
        </w:tc>
        <w:tc>
          <w:tcPr>
            <w:tcW w:w="2161" w:type="dxa"/>
          </w:tcPr>
          <w:p w14:paraId="024D79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713512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1C1CBA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维护中数量</w:t>
            </w:r>
          </w:p>
        </w:tc>
      </w:tr>
      <w:tr w:rsidR="00300208" w14:paraId="25BD221E" w14:textId="77777777">
        <w:trPr>
          <w:jc w:val="center"/>
        </w:trPr>
        <w:tc>
          <w:tcPr>
            <w:tcW w:w="2161" w:type="dxa"/>
          </w:tcPr>
          <w:p w14:paraId="1CA59B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available_count</w:t>
            </w:r>
          </w:p>
        </w:tc>
        <w:tc>
          <w:tcPr>
            <w:tcW w:w="2161" w:type="dxa"/>
          </w:tcPr>
          <w:p w14:paraId="1854CD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084FE2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7BA5E1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可用数量</w:t>
            </w:r>
          </w:p>
        </w:tc>
      </w:tr>
      <w:tr w:rsidR="00300208" w14:paraId="3BAC8E4C" w14:textId="77777777">
        <w:trPr>
          <w:jc w:val="center"/>
        </w:trPr>
        <w:tc>
          <w:tcPr>
            <w:tcW w:w="2161" w:type="dxa"/>
          </w:tcPr>
          <w:p w14:paraId="63D2A2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22B2EA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4D213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A51B5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158A4C46" w14:textId="77777777">
        <w:trPr>
          <w:jc w:val="center"/>
        </w:trPr>
        <w:tc>
          <w:tcPr>
            <w:tcW w:w="2161" w:type="dxa"/>
          </w:tcPr>
          <w:p w14:paraId="65DBC6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3B4EEB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DA742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4AFC0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5607FE33" w14:textId="77777777">
        <w:trPr>
          <w:jc w:val="center"/>
        </w:trPr>
        <w:tc>
          <w:tcPr>
            <w:tcW w:w="2161" w:type="dxa"/>
          </w:tcPr>
          <w:p w14:paraId="759CE8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1F8402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66F47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61245A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0BAFCA24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索引与约束：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6BFBF897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1EA71D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名称</w:t>
            </w:r>
          </w:p>
        </w:tc>
        <w:tc>
          <w:tcPr>
            <w:tcW w:w="2882" w:type="dxa"/>
            <w:shd w:val="clear" w:color="auto" w:fill="D9E2F3"/>
          </w:tcPr>
          <w:p w14:paraId="4A1EFA4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2173A13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0EF6A1AE" w14:textId="77777777">
        <w:trPr>
          <w:jc w:val="center"/>
        </w:trPr>
        <w:tc>
          <w:tcPr>
            <w:tcW w:w="2882" w:type="dxa"/>
          </w:tcPr>
          <w:p w14:paraId="3C7CBB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idx_eq_unit</w:t>
            </w:r>
          </w:p>
        </w:tc>
        <w:tc>
          <w:tcPr>
            <w:tcW w:w="2882" w:type="dxa"/>
          </w:tcPr>
          <w:p w14:paraId="183601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6AEFDC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unit_id</w:t>
            </w:r>
          </w:p>
        </w:tc>
      </w:tr>
      <w:tr w:rsidR="00300208" w14:paraId="323D0461" w14:textId="77777777">
        <w:trPr>
          <w:jc w:val="center"/>
        </w:trPr>
        <w:tc>
          <w:tcPr>
            <w:tcW w:w="2882" w:type="dxa"/>
          </w:tcPr>
          <w:p w14:paraId="26A557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chk_eq_count</w:t>
            </w:r>
          </w:p>
        </w:tc>
        <w:tc>
          <w:tcPr>
            <w:tcW w:w="2882" w:type="dxa"/>
          </w:tcPr>
          <w:p w14:paraId="3024E5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CHECK</w:t>
            </w:r>
          </w:p>
        </w:tc>
        <w:tc>
          <w:tcPr>
            <w:tcW w:w="2882" w:type="dxa"/>
          </w:tcPr>
          <w:p w14:paraId="12967C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total_count &gt;= maintenance_count + available_count</w:t>
            </w:r>
          </w:p>
        </w:tc>
      </w:tr>
    </w:tbl>
    <w:p w14:paraId="69DDD846" w14:textId="77777777" w:rsidR="00300208" w:rsidRDefault="00000000">
      <w:pPr>
        <w:pStyle w:val="21"/>
      </w:pPr>
      <w:r>
        <w:t xml:space="preserve">4.13 CSCI-12 </w:t>
      </w:r>
      <w:r>
        <w:t>智能体（</w:t>
      </w:r>
      <w:r>
        <w:t>sch_agent</w:t>
      </w:r>
      <w:r>
        <w:t>）</w:t>
      </w:r>
    </w:p>
    <w:p w14:paraId="7EBEE9DD" w14:textId="77777777" w:rsidR="00300208" w:rsidRDefault="00000000">
      <w:pPr>
        <w:pStyle w:val="31"/>
      </w:pPr>
      <w:r>
        <w:t xml:space="preserve">4.13.1 t_behavior_tree </w:t>
      </w:r>
      <w:r>
        <w:t>行为树项目表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18005C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7D1ECDD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1CB125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68A47E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01F43AC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0FC1FB4B" w14:textId="77777777">
        <w:trPr>
          <w:jc w:val="center"/>
        </w:trPr>
        <w:tc>
          <w:tcPr>
            <w:tcW w:w="2161" w:type="dxa"/>
          </w:tcPr>
          <w:p w14:paraId="7769F4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36D176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CAA7C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537377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项目ID</w:t>
            </w:r>
          </w:p>
        </w:tc>
      </w:tr>
      <w:tr w:rsidR="00300208" w14:paraId="18DA8297" w14:textId="77777777">
        <w:trPr>
          <w:jc w:val="center"/>
        </w:trPr>
        <w:tc>
          <w:tcPr>
            <w:tcW w:w="2161" w:type="dxa"/>
          </w:tcPr>
          <w:p w14:paraId="1FD213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project_name</w:t>
            </w:r>
          </w:p>
        </w:tc>
        <w:tc>
          <w:tcPr>
            <w:tcW w:w="2161" w:type="dxa"/>
          </w:tcPr>
          <w:p w14:paraId="594342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046C9D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5F451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项目名称</w:t>
            </w:r>
          </w:p>
        </w:tc>
      </w:tr>
      <w:tr w:rsidR="00300208" w14:paraId="7E4D7883" w14:textId="77777777">
        <w:trPr>
          <w:jc w:val="center"/>
        </w:trPr>
        <w:tc>
          <w:tcPr>
            <w:tcW w:w="2161" w:type="dxa"/>
          </w:tcPr>
          <w:p w14:paraId="11D095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2161" w:type="dxa"/>
          </w:tcPr>
          <w:p w14:paraId="0A05182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007BC4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71F7E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300208" w14:paraId="1BA7AEF4" w14:textId="77777777">
        <w:trPr>
          <w:jc w:val="center"/>
        </w:trPr>
        <w:tc>
          <w:tcPr>
            <w:tcW w:w="2161" w:type="dxa"/>
          </w:tcPr>
          <w:p w14:paraId="7D1548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tree_json</w:t>
            </w:r>
          </w:p>
        </w:tc>
        <w:tc>
          <w:tcPr>
            <w:tcW w:w="2161" w:type="dxa"/>
          </w:tcPr>
          <w:p w14:paraId="3480499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3892DC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51758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行为树JSON（大文本）</w:t>
            </w:r>
          </w:p>
        </w:tc>
      </w:tr>
      <w:tr w:rsidR="00300208" w14:paraId="776B4D80" w14:textId="77777777">
        <w:trPr>
          <w:jc w:val="center"/>
        </w:trPr>
        <w:tc>
          <w:tcPr>
            <w:tcW w:w="2161" w:type="dxa"/>
          </w:tcPr>
          <w:p w14:paraId="0AEF95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creator_id</w:t>
            </w:r>
          </w:p>
        </w:tc>
        <w:tc>
          <w:tcPr>
            <w:tcW w:w="2161" w:type="dxa"/>
          </w:tcPr>
          <w:p w14:paraId="2442F3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78424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37E17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创建人ID</w:t>
            </w:r>
          </w:p>
        </w:tc>
      </w:tr>
      <w:tr w:rsidR="00300208" w14:paraId="3C7822C8" w14:textId="77777777">
        <w:trPr>
          <w:jc w:val="center"/>
        </w:trPr>
        <w:tc>
          <w:tcPr>
            <w:tcW w:w="2161" w:type="dxa"/>
          </w:tcPr>
          <w:p w14:paraId="6A892C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2B858D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D9413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4C173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45A5E704" w14:textId="77777777">
        <w:trPr>
          <w:jc w:val="center"/>
        </w:trPr>
        <w:tc>
          <w:tcPr>
            <w:tcW w:w="2161" w:type="dxa"/>
          </w:tcPr>
          <w:p w14:paraId="67DB18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5B38F8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3B4BD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37D01A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7CBA355F" w14:textId="77777777">
        <w:trPr>
          <w:jc w:val="center"/>
        </w:trPr>
        <w:tc>
          <w:tcPr>
            <w:tcW w:w="2161" w:type="dxa"/>
          </w:tcPr>
          <w:p w14:paraId="089C54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705066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77E49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2DFBF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0E9E8642" w14:textId="77777777" w:rsidR="00300208" w:rsidRDefault="00000000">
      <w:pPr>
        <w:rPr>
          <w:rFonts w:hint="eastAsia"/>
        </w:rPr>
      </w:pPr>
      <w:r>
        <w:rPr>
          <w:b/>
          <w:sz w:val="24"/>
        </w:rPr>
        <w:lastRenderedPageBreak/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0599CA5F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291587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4CFC63F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0993C92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5BD73E63" w14:textId="77777777">
        <w:trPr>
          <w:jc w:val="center"/>
        </w:trPr>
        <w:tc>
          <w:tcPr>
            <w:tcW w:w="2882" w:type="dxa"/>
          </w:tcPr>
          <w:p w14:paraId="77F55E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idx_bt_project_creator</w:t>
            </w:r>
          </w:p>
        </w:tc>
        <w:tc>
          <w:tcPr>
            <w:tcW w:w="2882" w:type="dxa"/>
          </w:tcPr>
          <w:p w14:paraId="1B28D3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084BB7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creator_id</w:t>
            </w:r>
          </w:p>
        </w:tc>
      </w:tr>
    </w:tbl>
    <w:p w14:paraId="6B815306" w14:textId="77777777" w:rsidR="00300208" w:rsidRDefault="00000000">
      <w:pPr>
        <w:pStyle w:val="31"/>
      </w:pPr>
      <w:r>
        <w:t xml:space="preserve">4.13.2 t_bt_node </w:t>
      </w:r>
      <w:r>
        <w:t>行为树节点表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94"/>
        <w:gridCol w:w="1573"/>
        <w:gridCol w:w="1179"/>
        <w:gridCol w:w="4616"/>
      </w:tblGrid>
      <w:tr w:rsidR="00300208" w14:paraId="734BFA3A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B5AFF1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CF832F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68C867B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6B3F37C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0A8ACEEE" w14:textId="77777777">
        <w:trPr>
          <w:jc w:val="center"/>
        </w:trPr>
        <w:tc>
          <w:tcPr>
            <w:tcW w:w="2161" w:type="dxa"/>
          </w:tcPr>
          <w:p w14:paraId="44CB65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A0599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3DA60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7BA1D5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节点ID</w:t>
            </w:r>
          </w:p>
        </w:tc>
      </w:tr>
      <w:tr w:rsidR="00300208" w14:paraId="6A4D9763" w14:textId="77777777">
        <w:trPr>
          <w:jc w:val="center"/>
        </w:trPr>
        <w:tc>
          <w:tcPr>
            <w:tcW w:w="2161" w:type="dxa"/>
          </w:tcPr>
          <w:p w14:paraId="0A313D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tree_id</w:t>
            </w:r>
          </w:p>
        </w:tc>
        <w:tc>
          <w:tcPr>
            <w:tcW w:w="2161" w:type="dxa"/>
          </w:tcPr>
          <w:p w14:paraId="1E06BF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3F9CE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17D98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行为树项目ID</w:t>
            </w:r>
          </w:p>
        </w:tc>
      </w:tr>
      <w:tr w:rsidR="00300208" w14:paraId="5CC23BD0" w14:textId="77777777">
        <w:trPr>
          <w:jc w:val="center"/>
        </w:trPr>
        <w:tc>
          <w:tcPr>
            <w:tcW w:w="2161" w:type="dxa"/>
          </w:tcPr>
          <w:p w14:paraId="3DB5B2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node_type</w:t>
            </w:r>
          </w:p>
        </w:tc>
        <w:tc>
          <w:tcPr>
            <w:tcW w:w="2161" w:type="dxa"/>
          </w:tcPr>
          <w:p w14:paraId="7E912D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229842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63E3D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节点类型：selector/sequence/condition/action/decorator</w:t>
            </w:r>
          </w:p>
        </w:tc>
      </w:tr>
      <w:tr w:rsidR="00300208" w14:paraId="6A708BB4" w14:textId="77777777">
        <w:trPr>
          <w:jc w:val="center"/>
        </w:trPr>
        <w:tc>
          <w:tcPr>
            <w:tcW w:w="2161" w:type="dxa"/>
          </w:tcPr>
          <w:p w14:paraId="227D85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446588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062DD0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6A386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节点名称</w:t>
            </w:r>
          </w:p>
        </w:tc>
      </w:tr>
      <w:tr w:rsidR="00300208" w14:paraId="460C0E67" w14:textId="77777777">
        <w:trPr>
          <w:jc w:val="center"/>
        </w:trPr>
        <w:tc>
          <w:tcPr>
            <w:tcW w:w="2161" w:type="dxa"/>
          </w:tcPr>
          <w:p w14:paraId="7AAC61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2161" w:type="dxa"/>
          </w:tcPr>
          <w:p w14:paraId="4228B8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2F3E77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A8908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300208" w14:paraId="3EF6AD9C" w14:textId="77777777">
        <w:trPr>
          <w:jc w:val="center"/>
        </w:trPr>
        <w:tc>
          <w:tcPr>
            <w:tcW w:w="2161" w:type="dxa"/>
          </w:tcPr>
          <w:p w14:paraId="57914D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position_x</w:t>
            </w:r>
          </w:p>
        </w:tc>
        <w:tc>
          <w:tcPr>
            <w:tcW w:w="2161" w:type="dxa"/>
          </w:tcPr>
          <w:p w14:paraId="7C5CB7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NUMERIC(8,2)</w:t>
            </w:r>
          </w:p>
        </w:tc>
        <w:tc>
          <w:tcPr>
            <w:tcW w:w="2161" w:type="dxa"/>
          </w:tcPr>
          <w:p w14:paraId="0BE6DD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32C808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X坐标</w:t>
            </w:r>
          </w:p>
        </w:tc>
      </w:tr>
      <w:tr w:rsidR="00300208" w14:paraId="0766B45D" w14:textId="77777777">
        <w:trPr>
          <w:jc w:val="center"/>
        </w:trPr>
        <w:tc>
          <w:tcPr>
            <w:tcW w:w="2161" w:type="dxa"/>
          </w:tcPr>
          <w:p w14:paraId="186F05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position_y</w:t>
            </w:r>
          </w:p>
        </w:tc>
        <w:tc>
          <w:tcPr>
            <w:tcW w:w="2161" w:type="dxa"/>
          </w:tcPr>
          <w:p w14:paraId="764131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NUMERIC(8,2)</w:t>
            </w:r>
          </w:p>
        </w:tc>
        <w:tc>
          <w:tcPr>
            <w:tcW w:w="2161" w:type="dxa"/>
          </w:tcPr>
          <w:p w14:paraId="3E204D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784EF0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Y坐标</w:t>
            </w:r>
          </w:p>
        </w:tc>
      </w:tr>
      <w:tr w:rsidR="00300208" w14:paraId="3DE4B402" w14:textId="77777777">
        <w:trPr>
          <w:jc w:val="center"/>
        </w:trPr>
        <w:tc>
          <w:tcPr>
            <w:tcW w:w="2161" w:type="dxa"/>
          </w:tcPr>
          <w:p w14:paraId="0A2212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parent_id</w:t>
            </w:r>
          </w:p>
        </w:tc>
        <w:tc>
          <w:tcPr>
            <w:tcW w:w="2161" w:type="dxa"/>
          </w:tcPr>
          <w:p w14:paraId="5826D3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49AEF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6DB15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父节点ID</w:t>
            </w:r>
          </w:p>
        </w:tc>
      </w:tr>
      <w:tr w:rsidR="00300208" w14:paraId="3D3EDED4" w14:textId="77777777">
        <w:trPr>
          <w:jc w:val="center"/>
        </w:trPr>
        <w:tc>
          <w:tcPr>
            <w:tcW w:w="2161" w:type="dxa"/>
          </w:tcPr>
          <w:p w14:paraId="09DA90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sort_order</w:t>
            </w:r>
          </w:p>
        </w:tc>
        <w:tc>
          <w:tcPr>
            <w:tcW w:w="2161" w:type="dxa"/>
          </w:tcPr>
          <w:p w14:paraId="20DA44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70886B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3C91B7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排序号</w:t>
            </w:r>
          </w:p>
        </w:tc>
      </w:tr>
      <w:tr w:rsidR="00300208" w14:paraId="33E0400A" w14:textId="77777777">
        <w:trPr>
          <w:jc w:val="center"/>
        </w:trPr>
        <w:tc>
          <w:tcPr>
            <w:tcW w:w="2161" w:type="dxa"/>
          </w:tcPr>
          <w:p w14:paraId="2FF7331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script</w:t>
            </w:r>
          </w:p>
        </w:tc>
        <w:tc>
          <w:tcPr>
            <w:tcW w:w="2161" w:type="dxa"/>
          </w:tcPr>
          <w:p w14:paraId="397015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1C0443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AA76B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脚本内容</w:t>
            </w:r>
          </w:p>
        </w:tc>
      </w:tr>
      <w:tr w:rsidR="00300208" w14:paraId="14E9AEF1" w14:textId="77777777">
        <w:trPr>
          <w:jc w:val="center"/>
        </w:trPr>
        <w:tc>
          <w:tcPr>
            <w:tcW w:w="2161" w:type="dxa"/>
          </w:tcPr>
          <w:p w14:paraId="3D0596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1A7BCD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A7551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21C81C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2DC1B456" w14:textId="77777777">
        <w:trPr>
          <w:jc w:val="center"/>
        </w:trPr>
        <w:tc>
          <w:tcPr>
            <w:tcW w:w="2161" w:type="dxa"/>
          </w:tcPr>
          <w:p w14:paraId="63E903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7D2CCF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B2D23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DC8DC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7B301A09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6028F07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F63C07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30DB25A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623FD60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64D02C8A" w14:textId="77777777">
        <w:trPr>
          <w:jc w:val="center"/>
        </w:trPr>
        <w:tc>
          <w:tcPr>
            <w:tcW w:w="2882" w:type="dxa"/>
          </w:tcPr>
          <w:p w14:paraId="6B35DA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idx_bt_node_tree</w:t>
            </w:r>
          </w:p>
        </w:tc>
        <w:tc>
          <w:tcPr>
            <w:tcW w:w="2882" w:type="dxa"/>
          </w:tcPr>
          <w:p w14:paraId="0BFE14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2D77B7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tree_id</w:t>
            </w:r>
          </w:p>
        </w:tc>
      </w:tr>
      <w:tr w:rsidR="00300208" w14:paraId="150D01AE" w14:textId="77777777">
        <w:trPr>
          <w:jc w:val="center"/>
        </w:trPr>
        <w:tc>
          <w:tcPr>
            <w:tcW w:w="2882" w:type="dxa"/>
          </w:tcPr>
          <w:p w14:paraId="21499F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idx_bt_node_parent</w:t>
            </w:r>
          </w:p>
        </w:tc>
        <w:tc>
          <w:tcPr>
            <w:tcW w:w="2882" w:type="dxa"/>
          </w:tcPr>
          <w:p w14:paraId="2074C9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3B6E64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parent_id</w:t>
            </w:r>
          </w:p>
        </w:tc>
      </w:tr>
    </w:tbl>
    <w:p w14:paraId="2F062509" w14:textId="77777777" w:rsidR="00300208" w:rsidRDefault="00000000">
      <w:pPr>
        <w:pStyle w:val="31"/>
      </w:pPr>
      <w:r>
        <w:t>4.13.3 t_ai_chat AI</w:t>
      </w:r>
      <w:r>
        <w:t>对话表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7110F355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9C7A64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1B42F41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729B11A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202660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048A830C" w14:textId="77777777">
        <w:trPr>
          <w:jc w:val="center"/>
        </w:trPr>
        <w:tc>
          <w:tcPr>
            <w:tcW w:w="2161" w:type="dxa"/>
          </w:tcPr>
          <w:p w14:paraId="3253E7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57D4FD5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1082E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51F379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对话ID</w:t>
            </w:r>
          </w:p>
        </w:tc>
      </w:tr>
      <w:tr w:rsidR="00300208" w14:paraId="57F1AEF2" w14:textId="77777777">
        <w:trPr>
          <w:jc w:val="center"/>
        </w:trPr>
        <w:tc>
          <w:tcPr>
            <w:tcW w:w="2161" w:type="dxa"/>
          </w:tcPr>
          <w:p w14:paraId="50D203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tree_id</w:t>
            </w:r>
          </w:p>
        </w:tc>
        <w:tc>
          <w:tcPr>
            <w:tcW w:w="2161" w:type="dxa"/>
          </w:tcPr>
          <w:p w14:paraId="23E302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6E494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A30A9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行为树项目ID</w:t>
            </w:r>
          </w:p>
        </w:tc>
      </w:tr>
      <w:tr w:rsidR="00300208" w14:paraId="366E7B5B" w14:textId="77777777">
        <w:trPr>
          <w:jc w:val="center"/>
        </w:trPr>
        <w:tc>
          <w:tcPr>
            <w:tcW w:w="2161" w:type="dxa"/>
          </w:tcPr>
          <w:p w14:paraId="6DD159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role</w:t>
            </w:r>
          </w:p>
        </w:tc>
        <w:tc>
          <w:tcPr>
            <w:tcW w:w="2161" w:type="dxa"/>
          </w:tcPr>
          <w:p w14:paraId="1352FB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718B2A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2F2C4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角色：user/assistant</w:t>
            </w:r>
          </w:p>
        </w:tc>
      </w:tr>
      <w:tr w:rsidR="00300208" w14:paraId="2BA642B6" w14:textId="77777777">
        <w:trPr>
          <w:jc w:val="center"/>
        </w:trPr>
        <w:tc>
          <w:tcPr>
            <w:tcW w:w="2161" w:type="dxa"/>
          </w:tcPr>
          <w:p w14:paraId="477F19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content</w:t>
            </w:r>
          </w:p>
        </w:tc>
        <w:tc>
          <w:tcPr>
            <w:tcW w:w="2161" w:type="dxa"/>
          </w:tcPr>
          <w:p w14:paraId="71F83F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5BA64BF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5BDC1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对话内容</w:t>
            </w:r>
          </w:p>
        </w:tc>
      </w:tr>
      <w:tr w:rsidR="00300208" w14:paraId="705BC5B0" w14:textId="77777777">
        <w:trPr>
          <w:jc w:val="center"/>
        </w:trPr>
        <w:tc>
          <w:tcPr>
            <w:tcW w:w="2161" w:type="dxa"/>
          </w:tcPr>
          <w:p w14:paraId="245A1D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model</w:t>
            </w:r>
          </w:p>
        </w:tc>
        <w:tc>
          <w:tcPr>
            <w:tcW w:w="2161" w:type="dxa"/>
          </w:tcPr>
          <w:p w14:paraId="3026D7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5D2ED6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8DC8E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模型标识</w:t>
            </w:r>
          </w:p>
        </w:tc>
      </w:tr>
      <w:tr w:rsidR="00300208" w14:paraId="014C372E" w14:textId="77777777">
        <w:trPr>
          <w:jc w:val="center"/>
        </w:trPr>
        <w:tc>
          <w:tcPr>
            <w:tcW w:w="2161" w:type="dxa"/>
          </w:tcPr>
          <w:p w14:paraId="0BBBEE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node_context_id</w:t>
            </w:r>
          </w:p>
        </w:tc>
        <w:tc>
          <w:tcPr>
            <w:tcW w:w="2161" w:type="dxa"/>
          </w:tcPr>
          <w:p w14:paraId="43BA28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7A7FB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27A1A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关联节点ID</w:t>
            </w:r>
          </w:p>
        </w:tc>
      </w:tr>
      <w:tr w:rsidR="00300208" w14:paraId="3CA4C7E3" w14:textId="77777777">
        <w:trPr>
          <w:jc w:val="center"/>
        </w:trPr>
        <w:tc>
          <w:tcPr>
            <w:tcW w:w="2161" w:type="dxa"/>
          </w:tcPr>
          <w:p w14:paraId="63ED7D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28F88F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2A078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13C2D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</w:tbl>
    <w:p w14:paraId="1895226A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74AC036D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C55F2E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7854832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5D39277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27FBCCDD" w14:textId="77777777">
        <w:trPr>
          <w:jc w:val="center"/>
        </w:trPr>
        <w:tc>
          <w:tcPr>
            <w:tcW w:w="2882" w:type="dxa"/>
          </w:tcPr>
          <w:p w14:paraId="060C6E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idx_ai_chat_tree</w:t>
            </w:r>
          </w:p>
        </w:tc>
        <w:tc>
          <w:tcPr>
            <w:tcW w:w="2882" w:type="dxa"/>
          </w:tcPr>
          <w:p w14:paraId="260462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114F3D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tree_id</w:t>
            </w:r>
          </w:p>
        </w:tc>
      </w:tr>
    </w:tbl>
    <w:p w14:paraId="01EEF46F" w14:textId="77777777" w:rsidR="00300208" w:rsidRDefault="00000000">
      <w:pPr>
        <w:pStyle w:val="21"/>
      </w:pPr>
      <w:r>
        <w:t xml:space="preserve">4.14 CSCI-13 </w:t>
      </w:r>
      <w:r>
        <w:t>分析报告（</w:t>
      </w:r>
      <w:r>
        <w:t>sch_report</w:t>
      </w:r>
      <w:r>
        <w:t>）</w:t>
      </w:r>
    </w:p>
    <w:p w14:paraId="4723F800" w14:textId="77777777" w:rsidR="00300208" w:rsidRDefault="00000000">
      <w:pPr>
        <w:pStyle w:val="31"/>
      </w:pPr>
      <w:r>
        <w:t>4.14.1 t_bin_file BIN</w:t>
      </w:r>
      <w:r>
        <w:t>文件表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2660AC49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9EE024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AD9317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94B380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5B185A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17D192B6" w14:textId="77777777">
        <w:trPr>
          <w:jc w:val="center"/>
        </w:trPr>
        <w:tc>
          <w:tcPr>
            <w:tcW w:w="2161" w:type="dxa"/>
          </w:tcPr>
          <w:p w14:paraId="65BE3F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EA3F45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2E1BA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28C139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文件ID</w:t>
            </w:r>
          </w:p>
        </w:tc>
      </w:tr>
      <w:tr w:rsidR="00300208" w14:paraId="5FF11884" w14:textId="77777777">
        <w:trPr>
          <w:jc w:val="center"/>
        </w:trPr>
        <w:tc>
          <w:tcPr>
            <w:tcW w:w="2161" w:type="dxa"/>
          </w:tcPr>
          <w:p w14:paraId="5DF602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filename</w:t>
            </w:r>
          </w:p>
        </w:tc>
        <w:tc>
          <w:tcPr>
            <w:tcW w:w="2161" w:type="dxa"/>
          </w:tcPr>
          <w:p w14:paraId="41C3D2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2161" w:type="dxa"/>
          </w:tcPr>
          <w:p w14:paraId="105F8F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D00BA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文件名</w:t>
            </w:r>
          </w:p>
        </w:tc>
      </w:tr>
      <w:tr w:rsidR="00300208" w14:paraId="714FC1CF" w14:textId="77777777">
        <w:trPr>
          <w:jc w:val="center"/>
        </w:trPr>
        <w:tc>
          <w:tcPr>
            <w:tcW w:w="2161" w:type="dxa"/>
          </w:tcPr>
          <w:p w14:paraId="3F4677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file_path</w:t>
            </w:r>
          </w:p>
        </w:tc>
        <w:tc>
          <w:tcPr>
            <w:tcW w:w="2161" w:type="dxa"/>
          </w:tcPr>
          <w:p w14:paraId="0D5C1F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VARCHAR(500)</w:t>
            </w:r>
          </w:p>
        </w:tc>
        <w:tc>
          <w:tcPr>
            <w:tcW w:w="2161" w:type="dxa"/>
          </w:tcPr>
          <w:p w14:paraId="222FE5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27804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文件路径</w:t>
            </w:r>
          </w:p>
        </w:tc>
      </w:tr>
      <w:tr w:rsidR="00300208" w14:paraId="700A681B" w14:textId="77777777">
        <w:trPr>
          <w:jc w:val="center"/>
        </w:trPr>
        <w:tc>
          <w:tcPr>
            <w:tcW w:w="2161" w:type="dxa"/>
          </w:tcPr>
          <w:p w14:paraId="1BCB23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file_size</w:t>
            </w:r>
          </w:p>
        </w:tc>
        <w:tc>
          <w:tcPr>
            <w:tcW w:w="2161" w:type="dxa"/>
          </w:tcPr>
          <w:p w14:paraId="5B0D79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F0B53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09931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文件大小(字节，最大100MB)</w:t>
            </w:r>
          </w:p>
        </w:tc>
      </w:tr>
      <w:tr w:rsidR="00300208" w14:paraId="596EC973" w14:textId="77777777">
        <w:trPr>
          <w:jc w:val="center"/>
        </w:trPr>
        <w:tc>
          <w:tcPr>
            <w:tcW w:w="2161" w:type="dxa"/>
          </w:tcPr>
          <w:p w14:paraId="5A48CC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uploader_id</w:t>
            </w:r>
          </w:p>
        </w:tc>
        <w:tc>
          <w:tcPr>
            <w:tcW w:w="2161" w:type="dxa"/>
          </w:tcPr>
          <w:p w14:paraId="35DAD5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747BD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62BCD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上传人ID</w:t>
            </w:r>
          </w:p>
        </w:tc>
      </w:tr>
      <w:tr w:rsidR="00300208" w14:paraId="6171A865" w14:textId="77777777">
        <w:trPr>
          <w:jc w:val="center"/>
        </w:trPr>
        <w:tc>
          <w:tcPr>
            <w:tcW w:w="2161" w:type="dxa"/>
          </w:tcPr>
          <w:p w14:paraId="0A3324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670C5F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0CBB2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018B8B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401B819A" w14:textId="77777777">
        <w:trPr>
          <w:jc w:val="center"/>
        </w:trPr>
        <w:tc>
          <w:tcPr>
            <w:tcW w:w="2161" w:type="dxa"/>
          </w:tcPr>
          <w:p w14:paraId="605620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633A21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82514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518D98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7A47CBE8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3EDAC439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F6670C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08005E2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1127CC7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27B21BF5" w14:textId="77777777">
        <w:trPr>
          <w:jc w:val="center"/>
        </w:trPr>
        <w:tc>
          <w:tcPr>
            <w:tcW w:w="2882" w:type="dxa"/>
          </w:tcPr>
          <w:p w14:paraId="69A688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idx_bin_uploader</w:t>
            </w:r>
          </w:p>
        </w:tc>
        <w:tc>
          <w:tcPr>
            <w:tcW w:w="2882" w:type="dxa"/>
          </w:tcPr>
          <w:p w14:paraId="34DE3F9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4D393B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uploader_id</w:t>
            </w:r>
          </w:p>
        </w:tc>
      </w:tr>
    </w:tbl>
    <w:p w14:paraId="76E758DF" w14:textId="77777777" w:rsidR="00300208" w:rsidRDefault="00000000">
      <w:pPr>
        <w:pStyle w:val="31"/>
      </w:pPr>
      <w:r>
        <w:t xml:space="preserve">4.14.2 t_report </w:t>
      </w:r>
      <w:r>
        <w:t>报告表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0EE851E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4495F2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DD4CDB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7E497D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77A1A29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7B741D81" w14:textId="77777777">
        <w:trPr>
          <w:jc w:val="center"/>
        </w:trPr>
        <w:tc>
          <w:tcPr>
            <w:tcW w:w="2161" w:type="dxa"/>
          </w:tcPr>
          <w:p w14:paraId="0199ED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0938E2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66664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011771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报告ID</w:t>
            </w:r>
          </w:p>
        </w:tc>
      </w:tr>
      <w:tr w:rsidR="00300208" w14:paraId="71040C3B" w14:textId="77777777">
        <w:trPr>
          <w:jc w:val="center"/>
        </w:trPr>
        <w:tc>
          <w:tcPr>
            <w:tcW w:w="2161" w:type="dxa"/>
          </w:tcPr>
          <w:p w14:paraId="309CCBA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bin_file_id</w:t>
            </w:r>
          </w:p>
        </w:tc>
        <w:tc>
          <w:tcPr>
            <w:tcW w:w="2161" w:type="dxa"/>
          </w:tcPr>
          <w:p w14:paraId="0A3CEF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EB440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40AE5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BIN文件ID</w:t>
            </w:r>
          </w:p>
        </w:tc>
      </w:tr>
      <w:tr w:rsidR="00300208" w14:paraId="3D60D0E4" w14:textId="77777777">
        <w:trPr>
          <w:jc w:val="center"/>
        </w:trPr>
        <w:tc>
          <w:tcPr>
            <w:tcW w:w="2161" w:type="dxa"/>
          </w:tcPr>
          <w:p w14:paraId="435621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report_type</w:t>
            </w:r>
          </w:p>
        </w:tc>
        <w:tc>
          <w:tcPr>
            <w:tcW w:w="2161" w:type="dxa"/>
          </w:tcPr>
          <w:p w14:paraId="5A6164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VARCHAR(10)</w:t>
            </w:r>
          </w:p>
        </w:tc>
        <w:tc>
          <w:tcPr>
            <w:tcW w:w="2161" w:type="dxa"/>
          </w:tcPr>
          <w:p w14:paraId="6558B0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6790F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报告类型：CH/ZJ/FS</w:t>
            </w:r>
          </w:p>
        </w:tc>
      </w:tr>
      <w:tr w:rsidR="00300208" w14:paraId="04DBB8DF" w14:textId="77777777">
        <w:trPr>
          <w:jc w:val="center"/>
        </w:trPr>
        <w:tc>
          <w:tcPr>
            <w:tcW w:w="2161" w:type="dxa"/>
          </w:tcPr>
          <w:p w14:paraId="463AA0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output_format</w:t>
            </w:r>
          </w:p>
        </w:tc>
        <w:tc>
          <w:tcPr>
            <w:tcW w:w="2161" w:type="dxa"/>
          </w:tcPr>
          <w:p w14:paraId="5226A1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VARCHAR(10)</w:t>
            </w:r>
          </w:p>
        </w:tc>
        <w:tc>
          <w:tcPr>
            <w:tcW w:w="2161" w:type="dxa"/>
          </w:tcPr>
          <w:p w14:paraId="2F130D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'html'</w:t>
            </w:r>
          </w:p>
        </w:tc>
        <w:tc>
          <w:tcPr>
            <w:tcW w:w="2161" w:type="dxa"/>
          </w:tcPr>
          <w:p w14:paraId="08E99A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输出格式：html/csv</w:t>
            </w:r>
          </w:p>
        </w:tc>
      </w:tr>
      <w:tr w:rsidR="00300208" w14:paraId="7FCE7839" w14:textId="77777777">
        <w:trPr>
          <w:jc w:val="center"/>
        </w:trPr>
        <w:tc>
          <w:tcPr>
            <w:tcW w:w="2161" w:type="dxa"/>
          </w:tcPr>
          <w:p w14:paraId="7C4FF0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report_path</w:t>
            </w:r>
          </w:p>
        </w:tc>
        <w:tc>
          <w:tcPr>
            <w:tcW w:w="2161" w:type="dxa"/>
          </w:tcPr>
          <w:p w14:paraId="21D295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VARCHAR(500)</w:t>
            </w:r>
          </w:p>
        </w:tc>
        <w:tc>
          <w:tcPr>
            <w:tcW w:w="2161" w:type="dxa"/>
          </w:tcPr>
          <w:p w14:paraId="26AC84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36474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报告文件路径</w:t>
            </w:r>
          </w:p>
        </w:tc>
      </w:tr>
      <w:tr w:rsidR="00300208" w14:paraId="2E34742D" w14:textId="77777777">
        <w:trPr>
          <w:jc w:val="center"/>
        </w:trPr>
        <w:tc>
          <w:tcPr>
            <w:tcW w:w="2161" w:type="dxa"/>
          </w:tcPr>
          <w:p w14:paraId="2EE723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743BB6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1C4F8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6C73B6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01301885" w14:textId="77777777">
        <w:trPr>
          <w:jc w:val="center"/>
        </w:trPr>
        <w:tc>
          <w:tcPr>
            <w:tcW w:w="2161" w:type="dxa"/>
          </w:tcPr>
          <w:p w14:paraId="2D59AE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6478E7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D52FB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37882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2D294B08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E8A0D11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4304BE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6BDC7B4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047318C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1CC829B0" w14:textId="77777777">
        <w:trPr>
          <w:jc w:val="center"/>
        </w:trPr>
        <w:tc>
          <w:tcPr>
            <w:tcW w:w="2882" w:type="dxa"/>
          </w:tcPr>
          <w:p w14:paraId="212414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idx_report_bin</w:t>
            </w:r>
          </w:p>
        </w:tc>
        <w:tc>
          <w:tcPr>
            <w:tcW w:w="2882" w:type="dxa"/>
          </w:tcPr>
          <w:p w14:paraId="002BA0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24BDB4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bin_file_id</w:t>
            </w:r>
          </w:p>
        </w:tc>
      </w:tr>
    </w:tbl>
    <w:p w14:paraId="45F3FD95" w14:textId="77777777" w:rsidR="00300208" w:rsidRDefault="00000000">
      <w:pPr>
        <w:pStyle w:val="31"/>
      </w:pPr>
      <w:r>
        <w:lastRenderedPageBreak/>
        <w:t xml:space="preserve">4.14.3 t_evaluation </w:t>
      </w:r>
      <w:r>
        <w:t>训练评估表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042E6B0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C54234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02D9648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68F383A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610ECFB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4AEA062A" w14:textId="77777777">
        <w:trPr>
          <w:jc w:val="center"/>
        </w:trPr>
        <w:tc>
          <w:tcPr>
            <w:tcW w:w="2161" w:type="dxa"/>
          </w:tcPr>
          <w:p w14:paraId="7198AD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0946DC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E7B8D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64EBF3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评估ID</w:t>
            </w:r>
          </w:p>
        </w:tc>
      </w:tr>
      <w:tr w:rsidR="00300208" w14:paraId="206E0057" w14:textId="77777777">
        <w:trPr>
          <w:jc w:val="center"/>
        </w:trPr>
        <w:tc>
          <w:tcPr>
            <w:tcW w:w="2161" w:type="dxa"/>
          </w:tcPr>
          <w:p w14:paraId="0EFB52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record_id</w:t>
            </w:r>
          </w:p>
        </w:tc>
        <w:tc>
          <w:tcPr>
            <w:tcW w:w="2161" w:type="dxa"/>
          </w:tcPr>
          <w:p w14:paraId="5AA158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AC92F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31ED2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训练记录ID</w:t>
            </w:r>
          </w:p>
        </w:tc>
      </w:tr>
      <w:tr w:rsidR="00300208" w14:paraId="431B046A" w14:textId="77777777">
        <w:trPr>
          <w:jc w:val="center"/>
        </w:trPr>
        <w:tc>
          <w:tcPr>
            <w:tcW w:w="2161" w:type="dxa"/>
          </w:tcPr>
          <w:p w14:paraId="370FD0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task_name</w:t>
            </w:r>
          </w:p>
        </w:tc>
        <w:tc>
          <w:tcPr>
            <w:tcW w:w="2161" w:type="dxa"/>
          </w:tcPr>
          <w:p w14:paraId="74BE1E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3CB0A5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FB879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任务名称</w:t>
            </w:r>
          </w:p>
        </w:tc>
      </w:tr>
      <w:tr w:rsidR="00300208" w14:paraId="4D18FF10" w14:textId="77777777">
        <w:trPr>
          <w:jc w:val="center"/>
        </w:trPr>
        <w:tc>
          <w:tcPr>
            <w:tcW w:w="2161" w:type="dxa"/>
          </w:tcPr>
          <w:p w14:paraId="7E851E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training_date</w:t>
            </w:r>
          </w:p>
        </w:tc>
        <w:tc>
          <w:tcPr>
            <w:tcW w:w="2161" w:type="dxa"/>
          </w:tcPr>
          <w:p w14:paraId="53E4F7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2161" w:type="dxa"/>
          </w:tcPr>
          <w:p w14:paraId="11F01E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3C3E4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训练日期</w:t>
            </w:r>
          </w:p>
        </w:tc>
      </w:tr>
      <w:tr w:rsidR="00300208" w14:paraId="4BAD3CD3" w14:textId="77777777">
        <w:trPr>
          <w:jc w:val="center"/>
        </w:trPr>
        <w:tc>
          <w:tcPr>
            <w:tcW w:w="2161" w:type="dxa"/>
          </w:tcPr>
          <w:p w14:paraId="52FDD4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overall_score</w:t>
            </w:r>
          </w:p>
        </w:tc>
        <w:tc>
          <w:tcPr>
            <w:tcW w:w="2161" w:type="dxa"/>
          </w:tcPr>
          <w:p w14:paraId="6EBC6B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NUMERIC(5,2)</w:t>
            </w:r>
          </w:p>
        </w:tc>
        <w:tc>
          <w:tcPr>
            <w:tcW w:w="2161" w:type="dxa"/>
          </w:tcPr>
          <w:p w14:paraId="4D7724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EB909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综合评分(0~100)</w:t>
            </w:r>
          </w:p>
        </w:tc>
      </w:tr>
      <w:tr w:rsidR="00300208" w14:paraId="0F149690" w14:textId="77777777">
        <w:trPr>
          <w:jc w:val="center"/>
        </w:trPr>
        <w:tc>
          <w:tcPr>
            <w:tcW w:w="2161" w:type="dxa"/>
          </w:tcPr>
          <w:p w14:paraId="50034A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evaluation_text</w:t>
            </w:r>
          </w:p>
        </w:tc>
        <w:tc>
          <w:tcPr>
            <w:tcW w:w="2161" w:type="dxa"/>
          </w:tcPr>
          <w:p w14:paraId="2958DC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511318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4A453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评估文本</w:t>
            </w:r>
          </w:p>
        </w:tc>
      </w:tr>
      <w:tr w:rsidR="00300208" w14:paraId="526AAE35" w14:textId="77777777">
        <w:trPr>
          <w:jc w:val="center"/>
        </w:trPr>
        <w:tc>
          <w:tcPr>
            <w:tcW w:w="2161" w:type="dxa"/>
          </w:tcPr>
          <w:p w14:paraId="23E0D9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conclusion</w:t>
            </w:r>
          </w:p>
        </w:tc>
        <w:tc>
          <w:tcPr>
            <w:tcW w:w="2161" w:type="dxa"/>
          </w:tcPr>
          <w:p w14:paraId="041025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7A7C6B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22C8E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结论</w:t>
            </w:r>
          </w:p>
        </w:tc>
      </w:tr>
      <w:tr w:rsidR="00300208" w14:paraId="28215E27" w14:textId="77777777">
        <w:trPr>
          <w:jc w:val="center"/>
        </w:trPr>
        <w:tc>
          <w:tcPr>
            <w:tcW w:w="2161" w:type="dxa"/>
          </w:tcPr>
          <w:p w14:paraId="61AA10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54574C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40F67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E081B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12FB8594" w14:textId="77777777">
        <w:trPr>
          <w:jc w:val="center"/>
        </w:trPr>
        <w:tc>
          <w:tcPr>
            <w:tcW w:w="2161" w:type="dxa"/>
          </w:tcPr>
          <w:p w14:paraId="2325BD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79E304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52433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8CB1B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56404BDE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7096DD74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BAB59F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77A73C2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65BBCC3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080B9A56" w14:textId="77777777">
        <w:trPr>
          <w:jc w:val="center"/>
        </w:trPr>
        <w:tc>
          <w:tcPr>
            <w:tcW w:w="2882" w:type="dxa"/>
          </w:tcPr>
          <w:p w14:paraId="66BAAC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idx_eval_record</w:t>
            </w:r>
          </w:p>
        </w:tc>
        <w:tc>
          <w:tcPr>
            <w:tcW w:w="2882" w:type="dxa"/>
          </w:tcPr>
          <w:p w14:paraId="226BBF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1A99598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record_id</w:t>
            </w:r>
          </w:p>
        </w:tc>
      </w:tr>
      <w:tr w:rsidR="00300208" w14:paraId="55F65216" w14:textId="77777777">
        <w:trPr>
          <w:jc w:val="center"/>
        </w:trPr>
        <w:tc>
          <w:tcPr>
            <w:tcW w:w="2882" w:type="dxa"/>
          </w:tcPr>
          <w:p w14:paraId="402C7B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idx_eval_date</w:t>
            </w:r>
          </w:p>
        </w:tc>
        <w:tc>
          <w:tcPr>
            <w:tcW w:w="2882" w:type="dxa"/>
          </w:tcPr>
          <w:p w14:paraId="0577C4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EAE0B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training_date</w:t>
            </w:r>
          </w:p>
        </w:tc>
      </w:tr>
    </w:tbl>
    <w:p w14:paraId="65B80063" w14:textId="77777777" w:rsidR="00300208" w:rsidRDefault="00000000">
      <w:pPr>
        <w:pStyle w:val="31"/>
      </w:pPr>
      <w:r>
        <w:t xml:space="preserve">4.14.4 t_evaluation_item </w:t>
      </w:r>
      <w:r>
        <w:t>评估项目表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091"/>
        <w:gridCol w:w="2054"/>
        <w:gridCol w:w="2616"/>
      </w:tblGrid>
      <w:tr w:rsidR="00300208" w14:paraId="34D32B85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EF3D37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B0485F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7938F9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2F7BB2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E87AE8F" w14:textId="77777777">
        <w:trPr>
          <w:jc w:val="center"/>
        </w:trPr>
        <w:tc>
          <w:tcPr>
            <w:tcW w:w="2161" w:type="dxa"/>
          </w:tcPr>
          <w:p w14:paraId="243966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911DC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D53B2B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1EFB6C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项目ID</w:t>
            </w:r>
          </w:p>
        </w:tc>
      </w:tr>
      <w:tr w:rsidR="00300208" w14:paraId="55F41107" w14:textId="77777777">
        <w:trPr>
          <w:jc w:val="center"/>
        </w:trPr>
        <w:tc>
          <w:tcPr>
            <w:tcW w:w="2161" w:type="dxa"/>
          </w:tcPr>
          <w:p w14:paraId="26406F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evaluation_id</w:t>
            </w:r>
          </w:p>
        </w:tc>
        <w:tc>
          <w:tcPr>
            <w:tcW w:w="2161" w:type="dxa"/>
          </w:tcPr>
          <w:p w14:paraId="10F8D9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5AF33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D5EB9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评估ID</w:t>
            </w:r>
          </w:p>
        </w:tc>
      </w:tr>
      <w:tr w:rsidR="00300208" w14:paraId="32E8BC15" w14:textId="77777777">
        <w:trPr>
          <w:jc w:val="center"/>
        </w:trPr>
        <w:tc>
          <w:tcPr>
            <w:tcW w:w="2161" w:type="dxa"/>
          </w:tcPr>
          <w:p w14:paraId="0F3E0D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item_name</w:t>
            </w:r>
          </w:p>
        </w:tc>
        <w:tc>
          <w:tcPr>
            <w:tcW w:w="2161" w:type="dxa"/>
          </w:tcPr>
          <w:p w14:paraId="5A8BD3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412AC9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1902B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项目名称</w:t>
            </w:r>
          </w:p>
        </w:tc>
      </w:tr>
      <w:tr w:rsidR="00300208" w14:paraId="0B62B012" w14:textId="77777777">
        <w:trPr>
          <w:jc w:val="center"/>
        </w:trPr>
        <w:tc>
          <w:tcPr>
            <w:tcW w:w="2161" w:type="dxa"/>
          </w:tcPr>
          <w:p w14:paraId="25842D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weight</w:t>
            </w:r>
          </w:p>
        </w:tc>
        <w:tc>
          <w:tcPr>
            <w:tcW w:w="2161" w:type="dxa"/>
          </w:tcPr>
          <w:p w14:paraId="5AD23F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NUMERIC(5,2)</w:t>
            </w:r>
          </w:p>
        </w:tc>
        <w:tc>
          <w:tcPr>
            <w:tcW w:w="2161" w:type="dxa"/>
          </w:tcPr>
          <w:p w14:paraId="4EEDF1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96323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权重(%)</w:t>
            </w:r>
          </w:p>
        </w:tc>
      </w:tr>
      <w:tr w:rsidR="00300208" w14:paraId="153EF02F" w14:textId="77777777">
        <w:trPr>
          <w:jc w:val="center"/>
        </w:trPr>
        <w:tc>
          <w:tcPr>
            <w:tcW w:w="2161" w:type="dxa"/>
          </w:tcPr>
          <w:p w14:paraId="640968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score</w:t>
            </w:r>
          </w:p>
        </w:tc>
        <w:tc>
          <w:tcPr>
            <w:tcW w:w="2161" w:type="dxa"/>
          </w:tcPr>
          <w:p w14:paraId="57FBA92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NUMERIC(5,2)</w:t>
            </w:r>
          </w:p>
        </w:tc>
        <w:tc>
          <w:tcPr>
            <w:tcW w:w="2161" w:type="dxa"/>
          </w:tcPr>
          <w:p w14:paraId="6C9635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97C6B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得分</w:t>
            </w:r>
          </w:p>
        </w:tc>
      </w:tr>
      <w:tr w:rsidR="00300208" w14:paraId="0C6440F7" w14:textId="77777777">
        <w:trPr>
          <w:jc w:val="center"/>
        </w:trPr>
        <w:tc>
          <w:tcPr>
            <w:tcW w:w="2161" w:type="dxa"/>
          </w:tcPr>
          <w:p w14:paraId="2A90F4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analysis</w:t>
            </w:r>
          </w:p>
        </w:tc>
        <w:tc>
          <w:tcPr>
            <w:tcW w:w="2161" w:type="dxa"/>
          </w:tcPr>
          <w:p w14:paraId="15FF7E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05AB9F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423CC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分析说明</w:t>
            </w:r>
          </w:p>
        </w:tc>
      </w:tr>
      <w:tr w:rsidR="00300208" w14:paraId="2429A115" w14:textId="77777777">
        <w:trPr>
          <w:jc w:val="center"/>
        </w:trPr>
        <w:tc>
          <w:tcPr>
            <w:tcW w:w="2161" w:type="dxa"/>
          </w:tcPr>
          <w:p w14:paraId="7D1CFF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issue_type</w:t>
            </w:r>
          </w:p>
        </w:tc>
        <w:tc>
          <w:tcPr>
            <w:tcW w:w="2161" w:type="dxa"/>
          </w:tcPr>
          <w:p w14:paraId="5C7530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16C79E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'normal'</w:t>
            </w:r>
          </w:p>
        </w:tc>
        <w:tc>
          <w:tcPr>
            <w:tcW w:w="2161" w:type="dxa"/>
          </w:tcPr>
          <w:p w14:paraId="0327AD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问题类型：normal/attention/warning</w:t>
            </w:r>
          </w:p>
        </w:tc>
      </w:tr>
      <w:tr w:rsidR="00300208" w14:paraId="76252DFA" w14:textId="77777777">
        <w:trPr>
          <w:jc w:val="center"/>
        </w:trPr>
        <w:tc>
          <w:tcPr>
            <w:tcW w:w="2161" w:type="dxa"/>
          </w:tcPr>
          <w:p w14:paraId="6C1571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0DA2E3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D09E2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3F31D7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488CAD43" w14:textId="77777777">
        <w:trPr>
          <w:jc w:val="center"/>
        </w:trPr>
        <w:tc>
          <w:tcPr>
            <w:tcW w:w="2161" w:type="dxa"/>
          </w:tcPr>
          <w:p w14:paraId="0B61BF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400C43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18C61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175A0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57DFC1AC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7D8DBD64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3E15D7A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66FDDD6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3424A9A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62B03E01" w14:textId="77777777">
        <w:trPr>
          <w:jc w:val="center"/>
        </w:trPr>
        <w:tc>
          <w:tcPr>
            <w:tcW w:w="2882" w:type="dxa"/>
          </w:tcPr>
          <w:p w14:paraId="41A78E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idx_eval_item_eval</w:t>
            </w:r>
          </w:p>
        </w:tc>
        <w:tc>
          <w:tcPr>
            <w:tcW w:w="2882" w:type="dxa"/>
          </w:tcPr>
          <w:p w14:paraId="5424EB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275E2B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evaluation_id</w:t>
            </w:r>
          </w:p>
        </w:tc>
      </w:tr>
    </w:tbl>
    <w:p w14:paraId="1E479112" w14:textId="77777777" w:rsidR="00300208" w:rsidRDefault="00000000">
      <w:pPr>
        <w:pStyle w:val="31"/>
      </w:pPr>
      <w:r>
        <w:t xml:space="preserve">4.14.5 t_evaluation_event </w:t>
      </w:r>
      <w:r>
        <w:t>评估事件表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965489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A9517D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04BF49D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980E80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151C7A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B521C0E" w14:textId="77777777">
        <w:trPr>
          <w:jc w:val="center"/>
        </w:trPr>
        <w:tc>
          <w:tcPr>
            <w:tcW w:w="2161" w:type="dxa"/>
          </w:tcPr>
          <w:p w14:paraId="1D9E39B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5A192D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2F433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3D748D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事件ID</w:t>
            </w:r>
          </w:p>
        </w:tc>
      </w:tr>
      <w:tr w:rsidR="00300208" w14:paraId="3C716F8A" w14:textId="77777777">
        <w:trPr>
          <w:jc w:val="center"/>
        </w:trPr>
        <w:tc>
          <w:tcPr>
            <w:tcW w:w="2161" w:type="dxa"/>
          </w:tcPr>
          <w:p w14:paraId="580B23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evaluation_id</w:t>
            </w:r>
          </w:p>
        </w:tc>
        <w:tc>
          <w:tcPr>
            <w:tcW w:w="2161" w:type="dxa"/>
          </w:tcPr>
          <w:p w14:paraId="3E6BF3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E5F1A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191AB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评估ID</w:t>
            </w:r>
          </w:p>
        </w:tc>
      </w:tr>
      <w:tr w:rsidR="00300208" w14:paraId="4F889D84" w14:textId="77777777">
        <w:trPr>
          <w:jc w:val="center"/>
        </w:trPr>
        <w:tc>
          <w:tcPr>
            <w:tcW w:w="2161" w:type="dxa"/>
          </w:tcPr>
          <w:p w14:paraId="66D0E23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time_offset</w:t>
            </w:r>
          </w:p>
        </w:tc>
        <w:tc>
          <w:tcPr>
            <w:tcW w:w="2161" w:type="dxa"/>
          </w:tcPr>
          <w:p w14:paraId="768427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46EF6E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A796E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时间偏移(秒)</w:t>
            </w:r>
          </w:p>
        </w:tc>
      </w:tr>
      <w:tr w:rsidR="00300208" w14:paraId="050212AF" w14:textId="77777777">
        <w:trPr>
          <w:jc w:val="center"/>
        </w:trPr>
        <w:tc>
          <w:tcPr>
            <w:tcW w:w="2161" w:type="dxa"/>
          </w:tcPr>
          <w:p w14:paraId="470FB7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event_type</w:t>
            </w:r>
          </w:p>
        </w:tc>
        <w:tc>
          <w:tcPr>
            <w:tcW w:w="2161" w:type="dxa"/>
          </w:tcPr>
          <w:p w14:paraId="40F529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VARCHAR(30)</w:t>
            </w:r>
          </w:p>
        </w:tc>
        <w:tc>
          <w:tcPr>
            <w:tcW w:w="2161" w:type="dxa"/>
          </w:tcPr>
          <w:p w14:paraId="18572F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63B72B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事件类型</w:t>
            </w:r>
          </w:p>
        </w:tc>
      </w:tr>
      <w:tr w:rsidR="00300208" w14:paraId="10ACD8B8" w14:textId="77777777">
        <w:trPr>
          <w:jc w:val="center"/>
        </w:trPr>
        <w:tc>
          <w:tcPr>
            <w:tcW w:w="2161" w:type="dxa"/>
          </w:tcPr>
          <w:p w14:paraId="3B9389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2161" w:type="dxa"/>
          </w:tcPr>
          <w:p w14:paraId="260B3F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VARCHAR(500)</w:t>
            </w:r>
          </w:p>
        </w:tc>
        <w:tc>
          <w:tcPr>
            <w:tcW w:w="2161" w:type="dxa"/>
          </w:tcPr>
          <w:p w14:paraId="1897F6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8D078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事件描述</w:t>
            </w:r>
          </w:p>
        </w:tc>
      </w:tr>
      <w:tr w:rsidR="00300208" w14:paraId="7178DE7F" w14:textId="77777777">
        <w:trPr>
          <w:jc w:val="center"/>
        </w:trPr>
        <w:tc>
          <w:tcPr>
            <w:tcW w:w="2161" w:type="dxa"/>
          </w:tcPr>
          <w:p w14:paraId="5202C0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color</w:t>
            </w:r>
          </w:p>
        </w:tc>
        <w:tc>
          <w:tcPr>
            <w:tcW w:w="2161" w:type="dxa"/>
          </w:tcPr>
          <w:p w14:paraId="4E911E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304672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9A888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标记颜色</w:t>
            </w:r>
          </w:p>
        </w:tc>
      </w:tr>
      <w:tr w:rsidR="00300208" w14:paraId="6AAFBE87" w14:textId="77777777">
        <w:trPr>
          <w:jc w:val="center"/>
        </w:trPr>
        <w:tc>
          <w:tcPr>
            <w:tcW w:w="2161" w:type="dxa"/>
          </w:tcPr>
          <w:p w14:paraId="44FCA4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2B4642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1630E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101E04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</w:tbl>
    <w:p w14:paraId="732D375A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7E84B334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8B170A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3A3AB0E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78A21EC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344AB223" w14:textId="77777777">
        <w:trPr>
          <w:jc w:val="center"/>
        </w:trPr>
        <w:tc>
          <w:tcPr>
            <w:tcW w:w="2882" w:type="dxa"/>
          </w:tcPr>
          <w:p w14:paraId="43DBC1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idx_eval_event_eval</w:t>
            </w:r>
          </w:p>
        </w:tc>
        <w:tc>
          <w:tcPr>
            <w:tcW w:w="2882" w:type="dxa"/>
          </w:tcPr>
          <w:p w14:paraId="608E11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45499E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evaluation_id</w:t>
            </w:r>
          </w:p>
        </w:tc>
      </w:tr>
    </w:tbl>
    <w:p w14:paraId="30A0AB1A" w14:textId="77777777" w:rsidR="00300208" w:rsidRDefault="00000000">
      <w:pPr>
        <w:pStyle w:val="21"/>
      </w:pPr>
      <w:r>
        <w:t xml:space="preserve">4.15 CSCI-14 </w:t>
      </w:r>
      <w:r>
        <w:t>训练记录（</w:t>
      </w:r>
      <w:r>
        <w:t>sch_record</w:t>
      </w:r>
      <w:r>
        <w:t>）</w:t>
      </w:r>
    </w:p>
    <w:p w14:paraId="1ED0DBBD" w14:textId="77777777" w:rsidR="00300208" w:rsidRDefault="00000000">
      <w:pPr>
        <w:pStyle w:val="31"/>
      </w:pPr>
      <w:r>
        <w:t xml:space="preserve">4.15.1 t_training_record </w:t>
      </w:r>
      <w:r>
        <w:t>训练记录表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490077C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D8AAC9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5C0BE8E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FF2F42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368C8CC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8D3EF92" w14:textId="77777777">
        <w:trPr>
          <w:jc w:val="center"/>
        </w:trPr>
        <w:tc>
          <w:tcPr>
            <w:tcW w:w="2161" w:type="dxa"/>
          </w:tcPr>
          <w:p w14:paraId="31FF88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3315F9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CFEA3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7FC80E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记录ID</w:t>
            </w:r>
          </w:p>
        </w:tc>
      </w:tr>
      <w:tr w:rsidR="00300208" w14:paraId="4D346CD3" w14:textId="77777777">
        <w:trPr>
          <w:jc w:val="center"/>
        </w:trPr>
        <w:tc>
          <w:tcPr>
            <w:tcW w:w="2161" w:type="dxa"/>
          </w:tcPr>
          <w:p w14:paraId="359A82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scenario_file_name</w:t>
            </w:r>
          </w:p>
        </w:tc>
        <w:tc>
          <w:tcPr>
            <w:tcW w:w="2161" w:type="dxa"/>
          </w:tcPr>
          <w:p w14:paraId="038156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2161" w:type="dxa"/>
          </w:tcPr>
          <w:p w14:paraId="13E388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AFBE9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想定文件名</w:t>
            </w:r>
          </w:p>
        </w:tc>
      </w:tr>
      <w:tr w:rsidR="00300208" w14:paraId="4D96E323" w14:textId="77777777">
        <w:trPr>
          <w:jc w:val="center"/>
        </w:trPr>
        <w:tc>
          <w:tcPr>
            <w:tcW w:w="2161" w:type="dxa"/>
          </w:tcPr>
          <w:p w14:paraId="6F3FC4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record_file_path</w:t>
            </w:r>
          </w:p>
        </w:tc>
        <w:tc>
          <w:tcPr>
            <w:tcW w:w="2161" w:type="dxa"/>
          </w:tcPr>
          <w:p w14:paraId="7C719B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VARCHAR(500)</w:t>
            </w:r>
          </w:p>
        </w:tc>
        <w:tc>
          <w:tcPr>
            <w:tcW w:w="2161" w:type="dxa"/>
          </w:tcPr>
          <w:p w14:paraId="2D58DFE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593AE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记录文件路径（.vnc格式）</w:t>
            </w:r>
          </w:p>
        </w:tc>
      </w:tr>
      <w:tr w:rsidR="00300208" w14:paraId="747A9F64" w14:textId="77777777">
        <w:trPr>
          <w:jc w:val="center"/>
        </w:trPr>
        <w:tc>
          <w:tcPr>
            <w:tcW w:w="2161" w:type="dxa"/>
          </w:tcPr>
          <w:p w14:paraId="30948C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training_date</w:t>
            </w:r>
          </w:p>
        </w:tc>
        <w:tc>
          <w:tcPr>
            <w:tcW w:w="2161" w:type="dxa"/>
          </w:tcPr>
          <w:p w14:paraId="4DD591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2161" w:type="dxa"/>
          </w:tcPr>
          <w:p w14:paraId="154CE62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22730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训练日期</w:t>
            </w:r>
          </w:p>
        </w:tc>
      </w:tr>
      <w:tr w:rsidR="00300208" w14:paraId="6C50387F" w14:textId="77777777">
        <w:trPr>
          <w:jc w:val="center"/>
        </w:trPr>
        <w:tc>
          <w:tcPr>
            <w:tcW w:w="2161" w:type="dxa"/>
          </w:tcPr>
          <w:p w14:paraId="1F41A3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  <w:tc>
          <w:tcPr>
            <w:tcW w:w="2161" w:type="dxa"/>
          </w:tcPr>
          <w:p w14:paraId="342D66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CC0CD2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B8C31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训练会话ID</w:t>
            </w:r>
          </w:p>
        </w:tc>
      </w:tr>
      <w:tr w:rsidR="00300208" w14:paraId="188EC88E" w14:textId="77777777">
        <w:trPr>
          <w:jc w:val="center"/>
        </w:trPr>
        <w:tc>
          <w:tcPr>
            <w:tcW w:w="2161" w:type="dxa"/>
          </w:tcPr>
          <w:p w14:paraId="5C9458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4215C8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8C547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2351EA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46D6BB62" w14:textId="77777777">
        <w:trPr>
          <w:jc w:val="center"/>
        </w:trPr>
        <w:tc>
          <w:tcPr>
            <w:tcW w:w="2161" w:type="dxa"/>
          </w:tcPr>
          <w:p w14:paraId="38B0B2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6DC253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30D6D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53615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  <w:tr w:rsidR="00300208" w14:paraId="388A5687" w14:textId="77777777">
        <w:trPr>
          <w:jc w:val="center"/>
        </w:trPr>
        <w:tc>
          <w:tcPr>
            <w:tcW w:w="2161" w:type="dxa"/>
          </w:tcPr>
          <w:p w14:paraId="36DF71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created_by</w:t>
            </w:r>
          </w:p>
        </w:tc>
        <w:tc>
          <w:tcPr>
            <w:tcW w:w="2161" w:type="dxa"/>
          </w:tcPr>
          <w:p w14:paraId="3508652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E1CD5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327CA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创建人ID</w:t>
            </w:r>
          </w:p>
        </w:tc>
      </w:tr>
    </w:tbl>
    <w:p w14:paraId="2E265A9A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60ED8E49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106E8C7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7C0F150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69A7AEE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4CA6E11A" w14:textId="77777777">
        <w:trPr>
          <w:jc w:val="center"/>
        </w:trPr>
        <w:tc>
          <w:tcPr>
            <w:tcW w:w="2882" w:type="dxa"/>
          </w:tcPr>
          <w:p w14:paraId="147873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idx_rec_date</w:t>
            </w:r>
          </w:p>
        </w:tc>
        <w:tc>
          <w:tcPr>
            <w:tcW w:w="2882" w:type="dxa"/>
          </w:tcPr>
          <w:p w14:paraId="6BF27A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50439B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training_date</w:t>
            </w:r>
          </w:p>
        </w:tc>
      </w:tr>
      <w:tr w:rsidR="00300208" w14:paraId="5C29B858" w14:textId="77777777">
        <w:trPr>
          <w:jc w:val="center"/>
        </w:trPr>
        <w:tc>
          <w:tcPr>
            <w:tcW w:w="2882" w:type="dxa"/>
          </w:tcPr>
          <w:p w14:paraId="391684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idx_rec_creator</w:t>
            </w:r>
          </w:p>
        </w:tc>
        <w:tc>
          <w:tcPr>
            <w:tcW w:w="2882" w:type="dxa"/>
          </w:tcPr>
          <w:p w14:paraId="2FF55F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735698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created_by</w:t>
            </w:r>
          </w:p>
        </w:tc>
      </w:tr>
      <w:tr w:rsidR="00300208" w14:paraId="09F9E4C2" w14:textId="77777777">
        <w:trPr>
          <w:jc w:val="center"/>
        </w:trPr>
        <w:tc>
          <w:tcPr>
            <w:tcW w:w="2882" w:type="dxa"/>
          </w:tcPr>
          <w:p w14:paraId="4791E4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idx_rec_session</w:t>
            </w:r>
          </w:p>
        </w:tc>
        <w:tc>
          <w:tcPr>
            <w:tcW w:w="2882" w:type="dxa"/>
          </w:tcPr>
          <w:p w14:paraId="43038EB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7A8637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session_id</w:t>
            </w:r>
          </w:p>
        </w:tc>
      </w:tr>
    </w:tbl>
    <w:p w14:paraId="52C99874" w14:textId="77777777" w:rsidR="00300208" w:rsidRDefault="00000000">
      <w:pPr>
        <w:pStyle w:val="31"/>
      </w:pPr>
      <w:r>
        <w:t xml:space="preserve">4.15.2 t_training_record_participant </w:t>
      </w:r>
      <w:r>
        <w:t>参训人员表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7EE971C3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AEA79E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0534BA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0689995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67CB578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769F67FE" w14:textId="77777777">
        <w:trPr>
          <w:jc w:val="center"/>
        </w:trPr>
        <w:tc>
          <w:tcPr>
            <w:tcW w:w="2161" w:type="dxa"/>
          </w:tcPr>
          <w:p w14:paraId="5CBE4D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0BC298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34F62C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578DD1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记录ID</w:t>
            </w:r>
          </w:p>
        </w:tc>
      </w:tr>
      <w:tr w:rsidR="00300208" w14:paraId="6301F070" w14:textId="77777777">
        <w:trPr>
          <w:jc w:val="center"/>
        </w:trPr>
        <w:tc>
          <w:tcPr>
            <w:tcW w:w="2161" w:type="dxa"/>
          </w:tcPr>
          <w:p w14:paraId="5C656CA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record_id</w:t>
            </w:r>
          </w:p>
        </w:tc>
        <w:tc>
          <w:tcPr>
            <w:tcW w:w="2161" w:type="dxa"/>
          </w:tcPr>
          <w:p w14:paraId="3A05A2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53E8B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B6E56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训练记录ID</w:t>
            </w:r>
          </w:p>
        </w:tc>
      </w:tr>
      <w:tr w:rsidR="00300208" w14:paraId="7D16CF0F" w14:textId="77777777">
        <w:trPr>
          <w:jc w:val="center"/>
        </w:trPr>
        <w:tc>
          <w:tcPr>
            <w:tcW w:w="2161" w:type="dxa"/>
          </w:tcPr>
          <w:p w14:paraId="5C71F4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participant_name</w:t>
            </w:r>
          </w:p>
        </w:tc>
        <w:tc>
          <w:tcPr>
            <w:tcW w:w="2161" w:type="dxa"/>
          </w:tcPr>
          <w:p w14:paraId="1ACADB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7352F5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0AC4D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参训人员姓名</w:t>
            </w:r>
          </w:p>
        </w:tc>
      </w:tr>
      <w:tr w:rsidR="00300208" w14:paraId="13A6AA72" w14:textId="77777777">
        <w:trPr>
          <w:jc w:val="center"/>
        </w:trPr>
        <w:tc>
          <w:tcPr>
            <w:tcW w:w="2161" w:type="dxa"/>
          </w:tcPr>
          <w:p w14:paraId="6F1272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participant_role</w:t>
            </w:r>
          </w:p>
        </w:tc>
        <w:tc>
          <w:tcPr>
            <w:tcW w:w="2161" w:type="dxa"/>
          </w:tcPr>
          <w:p w14:paraId="31CDE2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4267DA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53595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参训角色</w:t>
            </w:r>
          </w:p>
        </w:tc>
      </w:tr>
      <w:tr w:rsidR="00300208" w14:paraId="4D43C00E" w14:textId="77777777">
        <w:trPr>
          <w:jc w:val="center"/>
        </w:trPr>
        <w:tc>
          <w:tcPr>
            <w:tcW w:w="2161" w:type="dxa"/>
          </w:tcPr>
          <w:p w14:paraId="7BE585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2F3688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5A13E8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 xml:space="preserve">NOT NULL DEFAULT </w:t>
            </w:r>
            <w:r>
              <w:rPr>
                <w:sz w:val="20"/>
              </w:rPr>
              <w:lastRenderedPageBreak/>
              <w:t>NOW()</w:t>
            </w:r>
          </w:p>
        </w:tc>
        <w:tc>
          <w:tcPr>
            <w:tcW w:w="2161" w:type="dxa"/>
          </w:tcPr>
          <w:p w14:paraId="48BE72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创建时间</w:t>
            </w:r>
          </w:p>
        </w:tc>
      </w:tr>
      <w:tr w:rsidR="00300208" w14:paraId="28214B46" w14:textId="77777777">
        <w:trPr>
          <w:jc w:val="center"/>
        </w:trPr>
        <w:tc>
          <w:tcPr>
            <w:tcW w:w="2161" w:type="dxa"/>
          </w:tcPr>
          <w:p w14:paraId="3B2BB0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161764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A6F87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3B8EB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205180B1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49655A1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1C2CBF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5918598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162FD8A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11053AF4" w14:textId="77777777">
        <w:trPr>
          <w:jc w:val="center"/>
        </w:trPr>
        <w:tc>
          <w:tcPr>
            <w:tcW w:w="2882" w:type="dxa"/>
          </w:tcPr>
          <w:p w14:paraId="565FE3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idx_participant_record</w:t>
            </w:r>
          </w:p>
        </w:tc>
        <w:tc>
          <w:tcPr>
            <w:tcW w:w="2882" w:type="dxa"/>
          </w:tcPr>
          <w:p w14:paraId="37AFE8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727F19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record_id</w:t>
            </w:r>
          </w:p>
        </w:tc>
      </w:tr>
    </w:tbl>
    <w:p w14:paraId="10B3639B" w14:textId="77777777" w:rsidR="00300208" w:rsidRDefault="00000000">
      <w:pPr>
        <w:pStyle w:val="21"/>
      </w:pPr>
      <w:r>
        <w:t xml:space="preserve">4.16 </w:t>
      </w:r>
      <w:r>
        <w:t>后台管理（</w:t>
      </w:r>
      <w:r>
        <w:t>sch_admin</w:t>
      </w:r>
      <w:r>
        <w:t>）</w:t>
      </w:r>
    </w:p>
    <w:p w14:paraId="4D00F74B" w14:textId="77777777" w:rsidR="00300208" w:rsidRDefault="00000000">
      <w:pPr>
        <w:pStyle w:val="31"/>
      </w:pPr>
      <w:r>
        <w:t xml:space="preserve">4.16.1 t_admin_node </w:t>
      </w:r>
      <w:r>
        <w:t>管理节点表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59"/>
        <w:gridCol w:w="1923"/>
        <w:gridCol w:w="1764"/>
        <w:gridCol w:w="3316"/>
      </w:tblGrid>
      <w:tr w:rsidR="00300208" w14:paraId="337ECCD9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91BC4C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957BEA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63B1D9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14EBC20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1F266CD3" w14:textId="77777777">
        <w:trPr>
          <w:jc w:val="center"/>
        </w:trPr>
        <w:tc>
          <w:tcPr>
            <w:tcW w:w="2161" w:type="dxa"/>
          </w:tcPr>
          <w:p w14:paraId="22857F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768921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5C7CE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5D40EF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节点ID</w:t>
            </w:r>
          </w:p>
        </w:tc>
      </w:tr>
      <w:tr w:rsidR="00300208" w14:paraId="25B6E3F7" w14:textId="77777777">
        <w:trPr>
          <w:jc w:val="center"/>
        </w:trPr>
        <w:tc>
          <w:tcPr>
            <w:tcW w:w="2161" w:type="dxa"/>
          </w:tcPr>
          <w:p w14:paraId="20298B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74DC9E0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4EA871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F17236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节点名称</w:t>
            </w:r>
          </w:p>
        </w:tc>
      </w:tr>
      <w:tr w:rsidR="00300208" w14:paraId="53DAEAC7" w14:textId="77777777">
        <w:trPr>
          <w:jc w:val="center"/>
        </w:trPr>
        <w:tc>
          <w:tcPr>
            <w:tcW w:w="2161" w:type="dxa"/>
          </w:tcPr>
          <w:p w14:paraId="74544C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ip_address</w:t>
            </w:r>
          </w:p>
        </w:tc>
        <w:tc>
          <w:tcPr>
            <w:tcW w:w="2161" w:type="dxa"/>
          </w:tcPr>
          <w:p w14:paraId="610C84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VARCHAR(45)</w:t>
            </w:r>
          </w:p>
        </w:tc>
        <w:tc>
          <w:tcPr>
            <w:tcW w:w="2161" w:type="dxa"/>
          </w:tcPr>
          <w:p w14:paraId="3840E51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CA1BC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IP地址</w:t>
            </w:r>
          </w:p>
        </w:tc>
      </w:tr>
      <w:tr w:rsidR="00300208" w14:paraId="4645A593" w14:textId="77777777">
        <w:trPr>
          <w:jc w:val="center"/>
        </w:trPr>
        <w:tc>
          <w:tcPr>
            <w:tcW w:w="2161" w:type="dxa"/>
          </w:tcPr>
          <w:p w14:paraId="106DC4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5E085A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017691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'draft'</w:t>
            </w:r>
          </w:p>
        </w:tc>
        <w:tc>
          <w:tcPr>
            <w:tcW w:w="2161" w:type="dxa"/>
          </w:tcPr>
          <w:p w14:paraId="3CB9FD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状态：draft/pending/approved/rejected</w:t>
            </w:r>
          </w:p>
        </w:tc>
      </w:tr>
      <w:tr w:rsidR="00300208" w14:paraId="68FEB3EB" w14:textId="77777777">
        <w:trPr>
          <w:jc w:val="center"/>
        </w:trPr>
        <w:tc>
          <w:tcPr>
            <w:tcW w:w="2161" w:type="dxa"/>
          </w:tcPr>
          <w:p w14:paraId="78EDC1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creator_id</w:t>
            </w:r>
          </w:p>
        </w:tc>
        <w:tc>
          <w:tcPr>
            <w:tcW w:w="2161" w:type="dxa"/>
          </w:tcPr>
          <w:p w14:paraId="542663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FB228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0B5C9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创建人ID</w:t>
            </w:r>
          </w:p>
        </w:tc>
      </w:tr>
      <w:tr w:rsidR="00300208" w14:paraId="02D55BDC" w14:textId="77777777">
        <w:trPr>
          <w:jc w:val="center"/>
        </w:trPr>
        <w:tc>
          <w:tcPr>
            <w:tcW w:w="2161" w:type="dxa"/>
          </w:tcPr>
          <w:p w14:paraId="0E4928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27A265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C122F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00B6E0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5F45D9EB" w14:textId="77777777">
        <w:trPr>
          <w:jc w:val="center"/>
        </w:trPr>
        <w:tc>
          <w:tcPr>
            <w:tcW w:w="2161" w:type="dxa"/>
          </w:tcPr>
          <w:p w14:paraId="4E31BD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654732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776A8D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DBCCE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57919157" w14:textId="77777777">
        <w:trPr>
          <w:jc w:val="center"/>
        </w:trPr>
        <w:tc>
          <w:tcPr>
            <w:tcW w:w="2161" w:type="dxa"/>
          </w:tcPr>
          <w:p w14:paraId="15C5EA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64B5D0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2E0A17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543385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0681970B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FC3223E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348C2BB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007586C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37BFAFA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3593B95A" w14:textId="77777777">
        <w:trPr>
          <w:jc w:val="center"/>
        </w:trPr>
        <w:tc>
          <w:tcPr>
            <w:tcW w:w="2882" w:type="dxa"/>
          </w:tcPr>
          <w:p w14:paraId="0C0571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idx_admin_node_status</w:t>
            </w:r>
          </w:p>
        </w:tc>
        <w:tc>
          <w:tcPr>
            <w:tcW w:w="2882" w:type="dxa"/>
          </w:tcPr>
          <w:p w14:paraId="47EA9D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0E9CEF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</w:tr>
      <w:tr w:rsidR="00300208" w14:paraId="599E82B2" w14:textId="77777777">
        <w:trPr>
          <w:jc w:val="center"/>
        </w:trPr>
        <w:tc>
          <w:tcPr>
            <w:tcW w:w="2882" w:type="dxa"/>
          </w:tcPr>
          <w:p w14:paraId="7F3A8D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idx_admin_node_creator</w:t>
            </w:r>
          </w:p>
        </w:tc>
        <w:tc>
          <w:tcPr>
            <w:tcW w:w="2882" w:type="dxa"/>
          </w:tcPr>
          <w:p w14:paraId="045854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4BBAD5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creator_id</w:t>
            </w:r>
          </w:p>
        </w:tc>
      </w:tr>
    </w:tbl>
    <w:p w14:paraId="3108BAA9" w14:textId="77777777" w:rsidR="00300208" w:rsidRDefault="00000000">
      <w:pPr>
        <w:pStyle w:val="31"/>
      </w:pPr>
      <w:r>
        <w:t xml:space="preserve">4.16.2 t_admin_message </w:t>
      </w:r>
      <w:r>
        <w:t>管理消息表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395A85BB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6EDB0A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579DABB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6D0564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118BC03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59E79444" w14:textId="77777777">
        <w:trPr>
          <w:jc w:val="center"/>
        </w:trPr>
        <w:tc>
          <w:tcPr>
            <w:tcW w:w="2161" w:type="dxa"/>
          </w:tcPr>
          <w:p w14:paraId="60C918C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1DC916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683A9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44039E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消息ID</w:t>
            </w:r>
          </w:p>
        </w:tc>
      </w:tr>
      <w:tr w:rsidR="00300208" w14:paraId="55931D39" w14:textId="77777777">
        <w:trPr>
          <w:jc w:val="center"/>
        </w:trPr>
        <w:tc>
          <w:tcPr>
            <w:tcW w:w="2161" w:type="dxa"/>
          </w:tcPr>
          <w:p w14:paraId="242FE2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topic</w:t>
            </w:r>
          </w:p>
        </w:tc>
        <w:tc>
          <w:tcPr>
            <w:tcW w:w="2161" w:type="dxa"/>
          </w:tcPr>
          <w:p w14:paraId="5C077A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VARCHAR(200)</w:t>
            </w:r>
          </w:p>
        </w:tc>
        <w:tc>
          <w:tcPr>
            <w:tcW w:w="2161" w:type="dxa"/>
          </w:tcPr>
          <w:p w14:paraId="25E620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87041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主题</w:t>
            </w:r>
          </w:p>
        </w:tc>
      </w:tr>
      <w:tr w:rsidR="00300208" w14:paraId="4E20C794" w14:textId="77777777">
        <w:trPr>
          <w:jc w:val="center"/>
        </w:trPr>
        <w:tc>
          <w:tcPr>
            <w:tcW w:w="2161" w:type="dxa"/>
          </w:tcPr>
          <w:p w14:paraId="07D4FC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message_type</w:t>
            </w:r>
          </w:p>
        </w:tc>
        <w:tc>
          <w:tcPr>
            <w:tcW w:w="2161" w:type="dxa"/>
          </w:tcPr>
          <w:p w14:paraId="10D78C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3833AA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12406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类型：publish/subscribe</w:t>
            </w:r>
          </w:p>
        </w:tc>
      </w:tr>
      <w:tr w:rsidR="00300208" w14:paraId="24B66644" w14:textId="77777777">
        <w:trPr>
          <w:jc w:val="center"/>
        </w:trPr>
        <w:tc>
          <w:tcPr>
            <w:tcW w:w="2161" w:type="dxa"/>
          </w:tcPr>
          <w:p w14:paraId="5A9563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config</w:t>
            </w:r>
          </w:p>
        </w:tc>
        <w:tc>
          <w:tcPr>
            <w:tcW w:w="2161" w:type="dxa"/>
          </w:tcPr>
          <w:p w14:paraId="301598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JSONB</w:t>
            </w:r>
          </w:p>
        </w:tc>
        <w:tc>
          <w:tcPr>
            <w:tcW w:w="2161" w:type="dxa"/>
          </w:tcPr>
          <w:p w14:paraId="4796E8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3746E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配置(JSON)</w:t>
            </w:r>
          </w:p>
        </w:tc>
      </w:tr>
      <w:tr w:rsidR="00300208" w14:paraId="1A2E4946" w14:textId="77777777">
        <w:trPr>
          <w:jc w:val="center"/>
        </w:trPr>
        <w:tc>
          <w:tcPr>
            <w:tcW w:w="2161" w:type="dxa"/>
          </w:tcPr>
          <w:p w14:paraId="047E10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7349EC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75F4C4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'draft'</w:t>
            </w:r>
          </w:p>
        </w:tc>
        <w:tc>
          <w:tcPr>
            <w:tcW w:w="2161" w:type="dxa"/>
          </w:tcPr>
          <w:p w14:paraId="4A2F78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300208" w14:paraId="38830228" w14:textId="77777777">
        <w:trPr>
          <w:jc w:val="center"/>
        </w:trPr>
        <w:tc>
          <w:tcPr>
            <w:tcW w:w="2161" w:type="dxa"/>
          </w:tcPr>
          <w:p w14:paraId="7CBDD1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creator_id</w:t>
            </w:r>
          </w:p>
        </w:tc>
        <w:tc>
          <w:tcPr>
            <w:tcW w:w="2161" w:type="dxa"/>
          </w:tcPr>
          <w:p w14:paraId="191D07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9AB49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B3983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创建人ID</w:t>
            </w:r>
          </w:p>
        </w:tc>
      </w:tr>
      <w:tr w:rsidR="00300208" w14:paraId="1C9B4F4F" w14:textId="77777777">
        <w:trPr>
          <w:jc w:val="center"/>
        </w:trPr>
        <w:tc>
          <w:tcPr>
            <w:tcW w:w="2161" w:type="dxa"/>
          </w:tcPr>
          <w:p w14:paraId="14F67D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4F381C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6A134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6179E6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75355C6C" w14:textId="77777777">
        <w:trPr>
          <w:jc w:val="center"/>
        </w:trPr>
        <w:tc>
          <w:tcPr>
            <w:tcW w:w="2161" w:type="dxa"/>
          </w:tcPr>
          <w:p w14:paraId="0D3E50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2A9218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1C00A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F6588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77CE5B05" w14:textId="77777777">
        <w:trPr>
          <w:jc w:val="center"/>
        </w:trPr>
        <w:tc>
          <w:tcPr>
            <w:tcW w:w="2161" w:type="dxa"/>
          </w:tcPr>
          <w:p w14:paraId="1B2780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deleted_at</w:t>
            </w:r>
          </w:p>
        </w:tc>
        <w:tc>
          <w:tcPr>
            <w:tcW w:w="2161" w:type="dxa"/>
          </w:tcPr>
          <w:p w14:paraId="556C988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422397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6A7724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4286D11E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5B23351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91140F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35F53D9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1C495E4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0C74FDE9" w14:textId="77777777">
        <w:trPr>
          <w:jc w:val="center"/>
        </w:trPr>
        <w:tc>
          <w:tcPr>
            <w:tcW w:w="2882" w:type="dxa"/>
          </w:tcPr>
          <w:p w14:paraId="606771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idx_admin_msg_status</w:t>
            </w:r>
          </w:p>
        </w:tc>
        <w:tc>
          <w:tcPr>
            <w:tcW w:w="2882" w:type="dxa"/>
          </w:tcPr>
          <w:p w14:paraId="7B7596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692D5D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</w:tr>
    </w:tbl>
    <w:p w14:paraId="7F3D8518" w14:textId="77777777" w:rsidR="00300208" w:rsidRDefault="00000000">
      <w:pPr>
        <w:pStyle w:val="31"/>
      </w:pPr>
      <w:r>
        <w:t xml:space="preserve">4.16.3 t_resource </w:t>
      </w:r>
      <w:r>
        <w:t>资源表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D6B5C3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7627E56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3995C3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D7481A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599FAAE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13A11344" w14:textId="77777777">
        <w:trPr>
          <w:jc w:val="center"/>
        </w:trPr>
        <w:tc>
          <w:tcPr>
            <w:tcW w:w="2161" w:type="dxa"/>
          </w:tcPr>
          <w:p w14:paraId="7ABCB79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34DB01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50D584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2A54D5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资源ID</w:t>
            </w:r>
          </w:p>
        </w:tc>
      </w:tr>
      <w:tr w:rsidR="00300208" w14:paraId="15EF0A40" w14:textId="77777777">
        <w:trPr>
          <w:jc w:val="center"/>
        </w:trPr>
        <w:tc>
          <w:tcPr>
            <w:tcW w:w="2161" w:type="dxa"/>
          </w:tcPr>
          <w:p w14:paraId="256CC3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161" w:type="dxa"/>
          </w:tcPr>
          <w:p w14:paraId="589362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VARCHAR(200)</w:t>
            </w:r>
          </w:p>
        </w:tc>
        <w:tc>
          <w:tcPr>
            <w:tcW w:w="2161" w:type="dxa"/>
          </w:tcPr>
          <w:p w14:paraId="293E6F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B3EDE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资源名称</w:t>
            </w:r>
          </w:p>
        </w:tc>
      </w:tr>
      <w:tr w:rsidR="00300208" w14:paraId="7AEB952B" w14:textId="77777777">
        <w:trPr>
          <w:jc w:val="center"/>
        </w:trPr>
        <w:tc>
          <w:tcPr>
            <w:tcW w:w="2161" w:type="dxa"/>
          </w:tcPr>
          <w:p w14:paraId="0E68EB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resource_type</w:t>
            </w:r>
          </w:p>
        </w:tc>
        <w:tc>
          <w:tcPr>
            <w:tcW w:w="2161" w:type="dxa"/>
          </w:tcPr>
          <w:p w14:paraId="6A14EF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404177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A82E72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资源类型</w:t>
            </w:r>
          </w:p>
        </w:tc>
      </w:tr>
      <w:tr w:rsidR="00300208" w14:paraId="5ED8C222" w14:textId="77777777">
        <w:trPr>
          <w:jc w:val="center"/>
        </w:trPr>
        <w:tc>
          <w:tcPr>
            <w:tcW w:w="2161" w:type="dxa"/>
          </w:tcPr>
          <w:p w14:paraId="3AC67B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version</w:t>
            </w:r>
          </w:p>
        </w:tc>
        <w:tc>
          <w:tcPr>
            <w:tcW w:w="2161" w:type="dxa"/>
          </w:tcPr>
          <w:p w14:paraId="6B6C43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33653B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4DB975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版本号</w:t>
            </w:r>
          </w:p>
        </w:tc>
      </w:tr>
      <w:tr w:rsidR="00300208" w14:paraId="704966E6" w14:textId="77777777">
        <w:trPr>
          <w:jc w:val="center"/>
        </w:trPr>
        <w:tc>
          <w:tcPr>
            <w:tcW w:w="2161" w:type="dxa"/>
          </w:tcPr>
          <w:p w14:paraId="3C9C7F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file_path</w:t>
            </w:r>
          </w:p>
        </w:tc>
        <w:tc>
          <w:tcPr>
            <w:tcW w:w="2161" w:type="dxa"/>
          </w:tcPr>
          <w:p w14:paraId="5AD504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VARCHAR(500)</w:t>
            </w:r>
          </w:p>
        </w:tc>
        <w:tc>
          <w:tcPr>
            <w:tcW w:w="2161" w:type="dxa"/>
          </w:tcPr>
          <w:p w14:paraId="390B64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50D74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文件路径</w:t>
            </w:r>
          </w:p>
        </w:tc>
      </w:tr>
      <w:tr w:rsidR="00300208" w14:paraId="7E2112FF" w14:textId="77777777">
        <w:trPr>
          <w:jc w:val="center"/>
        </w:trPr>
        <w:tc>
          <w:tcPr>
            <w:tcW w:w="2161" w:type="dxa"/>
          </w:tcPr>
          <w:p w14:paraId="4AFD88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2161" w:type="dxa"/>
          </w:tcPr>
          <w:p w14:paraId="7B6010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2F7472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15CBF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300208" w14:paraId="2EF5009B" w14:textId="77777777">
        <w:trPr>
          <w:jc w:val="center"/>
        </w:trPr>
        <w:tc>
          <w:tcPr>
            <w:tcW w:w="2161" w:type="dxa"/>
          </w:tcPr>
          <w:p w14:paraId="55E2B5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download_count</w:t>
            </w:r>
          </w:p>
        </w:tc>
        <w:tc>
          <w:tcPr>
            <w:tcW w:w="2161" w:type="dxa"/>
          </w:tcPr>
          <w:p w14:paraId="75521D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6A4CDD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0</w:t>
            </w:r>
          </w:p>
        </w:tc>
        <w:tc>
          <w:tcPr>
            <w:tcW w:w="2161" w:type="dxa"/>
          </w:tcPr>
          <w:p w14:paraId="21D622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下载次数</w:t>
            </w:r>
          </w:p>
        </w:tc>
      </w:tr>
      <w:tr w:rsidR="00300208" w14:paraId="0FF70A3F" w14:textId="77777777">
        <w:trPr>
          <w:jc w:val="center"/>
        </w:trPr>
        <w:tc>
          <w:tcPr>
            <w:tcW w:w="2161" w:type="dxa"/>
          </w:tcPr>
          <w:p w14:paraId="0824F7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creator_id</w:t>
            </w:r>
          </w:p>
        </w:tc>
        <w:tc>
          <w:tcPr>
            <w:tcW w:w="2161" w:type="dxa"/>
          </w:tcPr>
          <w:p w14:paraId="0D4438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D3312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B47E3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创建人ID</w:t>
            </w:r>
          </w:p>
        </w:tc>
      </w:tr>
      <w:tr w:rsidR="00300208" w14:paraId="3066A6E5" w14:textId="77777777">
        <w:trPr>
          <w:jc w:val="center"/>
        </w:trPr>
        <w:tc>
          <w:tcPr>
            <w:tcW w:w="2161" w:type="dxa"/>
          </w:tcPr>
          <w:p w14:paraId="1350B9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1AEE05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853A3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BB380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49C076A3" w14:textId="77777777">
        <w:trPr>
          <w:jc w:val="center"/>
        </w:trPr>
        <w:tc>
          <w:tcPr>
            <w:tcW w:w="2161" w:type="dxa"/>
          </w:tcPr>
          <w:p w14:paraId="6D1D77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1E6E3C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0624BB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A26B3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  <w:tr w:rsidR="00300208" w14:paraId="00AAD31E" w14:textId="77777777">
        <w:trPr>
          <w:jc w:val="center"/>
        </w:trPr>
        <w:tc>
          <w:tcPr>
            <w:tcW w:w="2161" w:type="dxa"/>
          </w:tcPr>
          <w:p w14:paraId="779415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deleted_at</w:t>
            </w:r>
          </w:p>
        </w:tc>
        <w:tc>
          <w:tcPr>
            <w:tcW w:w="2161" w:type="dxa"/>
          </w:tcPr>
          <w:p w14:paraId="0716D6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121D032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7E0E2B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软删除时间</w:t>
            </w:r>
          </w:p>
        </w:tc>
      </w:tr>
    </w:tbl>
    <w:p w14:paraId="3471CD3D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092C9A7B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0CDB5E8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56C5227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63C7F5C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0A44DA94" w14:textId="77777777">
        <w:trPr>
          <w:jc w:val="center"/>
        </w:trPr>
        <w:tc>
          <w:tcPr>
            <w:tcW w:w="2882" w:type="dxa"/>
          </w:tcPr>
          <w:p w14:paraId="0F2F03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idx_resource_type</w:t>
            </w:r>
          </w:p>
        </w:tc>
        <w:tc>
          <w:tcPr>
            <w:tcW w:w="2882" w:type="dxa"/>
          </w:tcPr>
          <w:p w14:paraId="199B97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011B2A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resource_type</w:t>
            </w:r>
          </w:p>
        </w:tc>
      </w:tr>
    </w:tbl>
    <w:p w14:paraId="0E8221C8" w14:textId="77777777" w:rsidR="00300208" w:rsidRDefault="00000000">
      <w:pPr>
        <w:pStyle w:val="31"/>
      </w:pPr>
      <w:r>
        <w:t xml:space="preserve">4.16.4 t_approval </w:t>
      </w:r>
      <w:r>
        <w:t>审批表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49"/>
        <w:gridCol w:w="2022"/>
        <w:gridCol w:w="2716"/>
      </w:tblGrid>
      <w:tr w:rsidR="00300208" w14:paraId="7AFBB47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156B59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681E97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20E7515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652942F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4553D7C3" w14:textId="77777777">
        <w:trPr>
          <w:jc w:val="center"/>
        </w:trPr>
        <w:tc>
          <w:tcPr>
            <w:tcW w:w="2161" w:type="dxa"/>
          </w:tcPr>
          <w:p w14:paraId="2546D0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28B7FE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5A4D6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0FD6FA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审批ID</w:t>
            </w:r>
          </w:p>
        </w:tc>
      </w:tr>
      <w:tr w:rsidR="00300208" w14:paraId="60DEED4A" w14:textId="77777777">
        <w:trPr>
          <w:jc w:val="center"/>
        </w:trPr>
        <w:tc>
          <w:tcPr>
            <w:tcW w:w="2161" w:type="dxa"/>
          </w:tcPr>
          <w:p w14:paraId="3C892B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target_type</w:t>
            </w:r>
          </w:p>
        </w:tc>
        <w:tc>
          <w:tcPr>
            <w:tcW w:w="2161" w:type="dxa"/>
          </w:tcPr>
          <w:p w14:paraId="7559C1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0F614B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29C4A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审批对象类型：node/message/resource</w:t>
            </w:r>
          </w:p>
        </w:tc>
      </w:tr>
      <w:tr w:rsidR="00300208" w14:paraId="3640355A" w14:textId="77777777">
        <w:trPr>
          <w:jc w:val="center"/>
        </w:trPr>
        <w:tc>
          <w:tcPr>
            <w:tcW w:w="2161" w:type="dxa"/>
          </w:tcPr>
          <w:p w14:paraId="63421F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target_id</w:t>
            </w:r>
          </w:p>
        </w:tc>
        <w:tc>
          <w:tcPr>
            <w:tcW w:w="2161" w:type="dxa"/>
          </w:tcPr>
          <w:p w14:paraId="7AC32A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2C338C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0966F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审批对象ID</w:t>
            </w:r>
          </w:p>
        </w:tc>
      </w:tr>
      <w:tr w:rsidR="00300208" w14:paraId="239FE6FC" w14:textId="77777777">
        <w:trPr>
          <w:jc w:val="center"/>
        </w:trPr>
        <w:tc>
          <w:tcPr>
            <w:tcW w:w="2161" w:type="dxa"/>
          </w:tcPr>
          <w:p w14:paraId="584B8B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6540C8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015D25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'pending'</w:t>
            </w:r>
          </w:p>
        </w:tc>
        <w:tc>
          <w:tcPr>
            <w:tcW w:w="2161" w:type="dxa"/>
          </w:tcPr>
          <w:p w14:paraId="6D7459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状态：pending/approved/rejected</w:t>
            </w:r>
          </w:p>
        </w:tc>
      </w:tr>
      <w:tr w:rsidR="00300208" w14:paraId="0115769B" w14:textId="77777777">
        <w:trPr>
          <w:jc w:val="center"/>
        </w:trPr>
        <w:tc>
          <w:tcPr>
            <w:tcW w:w="2161" w:type="dxa"/>
          </w:tcPr>
          <w:p w14:paraId="486D21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reject_reason</w:t>
            </w:r>
          </w:p>
        </w:tc>
        <w:tc>
          <w:tcPr>
            <w:tcW w:w="2161" w:type="dxa"/>
          </w:tcPr>
          <w:p w14:paraId="1D9998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287B9F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29AA30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拒绝原因</w:t>
            </w:r>
          </w:p>
        </w:tc>
      </w:tr>
      <w:tr w:rsidR="00300208" w14:paraId="1A6C90A1" w14:textId="77777777">
        <w:trPr>
          <w:jc w:val="center"/>
        </w:trPr>
        <w:tc>
          <w:tcPr>
            <w:tcW w:w="2161" w:type="dxa"/>
          </w:tcPr>
          <w:p w14:paraId="2F73C29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approver_id</w:t>
            </w:r>
          </w:p>
        </w:tc>
        <w:tc>
          <w:tcPr>
            <w:tcW w:w="2161" w:type="dxa"/>
          </w:tcPr>
          <w:p w14:paraId="06FC1F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1551D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095EF1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审批人ID</w:t>
            </w:r>
          </w:p>
        </w:tc>
      </w:tr>
      <w:tr w:rsidR="00300208" w14:paraId="4432EA19" w14:textId="77777777">
        <w:trPr>
          <w:jc w:val="center"/>
        </w:trPr>
        <w:tc>
          <w:tcPr>
            <w:tcW w:w="2161" w:type="dxa"/>
          </w:tcPr>
          <w:p w14:paraId="51F52B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459B0F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689BF4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41FDE4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  <w:tr w:rsidR="00300208" w14:paraId="1DDDE107" w14:textId="77777777">
        <w:trPr>
          <w:jc w:val="center"/>
        </w:trPr>
        <w:tc>
          <w:tcPr>
            <w:tcW w:w="2161" w:type="dxa"/>
          </w:tcPr>
          <w:p w14:paraId="704B89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updated_at</w:t>
            </w:r>
          </w:p>
        </w:tc>
        <w:tc>
          <w:tcPr>
            <w:tcW w:w="2161" w:type="dxa"/>
          </w:tcPr>
          <w:p w14:paraId="1CE27F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848A1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557252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更新时间</w:t>
            </w:r>
          </w:p>
        </w:tc>
      </w:tr>
    </w:tbl>
    <w:p w14:paraId="640E8961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054032AB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1CB9452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lastRenderedPageBreak/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0A9EA6C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0370462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5A40B949" w14:textId="77777777">
        <w:trPr>
          <w:jc w:val="center"/>
        </w:trPr>
        <w:tc>
          <w:tcPr>
            <w:tcW w:w="2882" w:type="dxa"/>
          </w:tcPr>
          <w:p w14:paraId="0AE47E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idx_approval_target</w:t>
            </w:r>
          </w:p>
        </w:tc>
        <w:tc>
          <w:tcPr>
            <w:tcW w:w="2882" w:type="dxa"/>
          </w:tcPr>
          <w:p w14:paraId="7ACA27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384F6E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target_type, target_id</w:t>
            </w:r>
          </w:p>
        </w:tc>
      </w:tr>
      <w:tr w:rsidR="00300208" w14:paraId="6E0EFE58" w14:textId="77777777">
        <w:trPr>
          <w:jc w:val="center"/>
        </w:trPr>
        <w:tc>
          <w:tcPr>
            <w:tcW w:w="2882" w:type="dxa"/>
          </w:tcPr>
          <w:p w14:paraId="001102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idx_approval_status</w:t>
            </w:r>
          </w:p>
        </w:tc>
        <w:tc>
          <w:tcPr>
            <w:tcW w:w="2882" w:type="dxa"/>
          </w:tcPr>
          <w:p w14:paraId="279718C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6A9EED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</w:tr>
    </w:tbl>
    <w:p w14:paraId="50407366" w14:textId="77777777" w:rsidR="00300208" w:rsidRDefault="00000000">
      <w:pPr>
        <w:pStyle w:val="31"/>
      </w:pPr>
      <w:r>
        <w:t xml:space="preserve">4.16.5 t_operation_log </w:t>
      </w:r>
      <w:r>
        <w:t>操作日志表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216"/>
      </w:tblGrid>
      <w:tr w:rsidR="00300208" w14:paraId="1433AEF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397EC9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065C433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C8B26B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159FC6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2AB429C" w14:textId="77777777">
        <w:trPr>
          <w:jc w:val="center"/>
        </w:trPr>
        <w:tc>
          <w:tcPr>
            <w:tcW w:w="2161" w:type="dxa"/>
          </w:tcPr>
          <w:p w14:paraId="1DCB12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1296F5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444859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PK, NOT NULL</w:t>
            </w:r>
          </w:p>
        </w:tc>
        <w:tc>
          <w:tcPr>
            <w:tcW w:w="2161" w:type="dxa"/>
          </w:tcPr>
          <w:p w14:paraId="269B66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日志ID</w:t>
            </w:r>
          </w:p>
        </w:tc>
      </w:tr>
      <w:tr w:rsidR="00300208" w14:paraId="1E0EB8C9" w14:textId="77777777">
        <w:trPr>
          <w:jc w:val="center"/>
        </w:trPr>
        <w:tc>
          <w:tcPr>
            <w:tcW w:w="2161" w:type="dxa"/>
          </w:tcPr>
          <w:p w14:paraId="6F271CF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operator_id</w:t>
            </w:r>
          </w:p>
        </w:tc>
        <w:tc>
          <w:tcPr>
            <w:tcW w:w="2161" w:type="dxa"/>
          </w:tcPr>
          <w:p w14:paraId="4A8FBF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07C09D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3563A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操作人ID</w:t>
            </w:r>
          </w:p>
        </w:tc>
      </w:tr>
      <w:tr w:rsidR="00300208" w14:paraId="0EB8F35D" w14:textId="77777777">
        <w:trPr>
          <w:jc w:val="center"/>
        </w:trPr>
        <w:tc>
          <w:tcPr>
            <w:tcW w:w="2161" w:type="dxa"/>
          </w:tcPr>
          <w:p w14:paraId="35D3B5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operation_type</w:t>
            </w:r>
          </w:p>
        </w:tc>
        <w:tc>
          <w:tcPr>
            <w:tcW w:w="2161" w:type="dxa"/>
          </w:tcPr>
          <w:p w14:paraId="15ECE8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3CA1CF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269A76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操作类型：CREATE/UPDATE/DELETE</w:t>
            </w:r>
          </w:p>
        </w:tc>
      </w:tr>
      <w:tr w:rsidR="00300208" w14:paraId="7C56FF85" w14:textId="77777777">
        <w:trPr>
          <w:jc w:val="center"/>
        </w:trPr>
        <w:tc>
          <w:tcPr>
            <w:tcW w:w="2161" w:type="dxa"/>
          </w:tcPr>
          <w:p w14:paraId="685D01A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resource</w:t>
            </w:r>
          </w:p>
        </w:tc>
        <w:tc>
          <w:tcPr>
            <w:tcW w:w="2161" w:type="dxa"/>
          </w:tcPr>
          <w:p w14:paraId="5314B5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5C8A00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53CE6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资源标识</w:t>
            </w:r>
          </w:p>
        </w:tc>
      </w:tr>
      <w:tr w:rsidR="00300208" w14:paraId="373513F1" w14:textId="77777777">
        <w:trPr>
          <w:jc w:val="center"/>
        </w:trPr>
        <w:tc>
          <w:tcPr>
            <w:tcW w:w="2161" w:type="dxa"/>
          </w:tcPr>
          <w:p w14:paraId="309593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request_params</w:t>
            </w:r>
          </w:p>
        </w:tc>
        <w:tc>
          <w:tcPr>
            <w:tcW w:w="2161" w:type="dxa"/>
          </w:tcPr>
          <w:p w14:paraId="755589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61" w:type="dxa"/>
          </w:tcPr>
          <w:p w14:paraId="6D7A91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  <w:tc>
          <w:tcPr>
            <w:tcW w:w="2161" w:type="dxa"/>
          </w:tcPr>
          <w:p w14:paraId="123285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请求参数</w:t>
            </w:r>
          </w:p>
        </w:tc>
      </w:tr>
      <w:tr w:rsidR="00300208" w14:paraId="7DEBAC2A" w14:textId="77777777">
        <w:trPr>
          <w:jc w:val="center"/>
        </w:trPr>
        <w:tc>
          <w:tcPr>
            <w:tcW w:w="2161" w:type="dxa"/>
          </w:tcPr>
          <w:p w14:paraId="0A4AD5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response_code</w:t>
            </w:r>
          </w:p>
        </w:tc>
        <w:tc>
          <w:tcPr>
            <w:tcW w:w="2161" w:type="dxa"/>
          </w:tcPr>
          <w:p w14:paraId="73F223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2B3A98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1ED0B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响应码</w:t>
            </w:r>
          </w:p>
        </w:tc>
      </w:tr>
      <w:tr w:rsidR="00300208" w14:paraId="5719C5DF" w14:textId="77777777">
        <w:trPr>
          <w:jc w:val="center"/>
        </w:trPr>
        <w:tc>
          <w:tcPr>
            <w:tcW w:w="2161" w:type="dxa"/>
          </w:tcPr>
          <w:p w14:paraId="5538B38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ip_address</w:t>
            </w:r>
          </w:p>
        </w:tc>
        <w:tc>
          <w:tcPr>
            <w:tcW w:w="2161" w:type="dxa"/>
          </w:tcPr>
          <w:p w14:paraId="7B4C44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VARCHAR(45)</w:t>
            </w:r>
          </w:p>
        </w:tc>
        <w:tc>
          <w:tcPr>
            <w:tcW w:w="2161" w:type="dxa"/>
          </w:tcPr>
          <w:p w14:paraId="37FDB7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1B84F7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IP地址</w:t>
            </w:r>
          </w:p>
        </w:tc>
      </w:tr>
      <w:tr w:rsidR="00300208" w14:paraId="5D066713" w14:textId="77777777">
        <w:trPr>
          <w:jc w:val="center"/>
        </w:trPr>
        <w:tc>
          <w:tcPr>
            <w:tcW w:w="2161" w:type="dxa"/>
          </w:tcPr>
          <w:p w14:paraId="12C8DA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duration_ms</w:t>
            </w:r>
          </w:p>
        </w:tc>
        <w:tc>
          <w:tcPr>
            <w:tcW w:w="2161" w:type="dxa"/>
          </w:tcPr>
          <w:p w14:paraId="3E6796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61" w:type="dxa"/>
          </w:tcPr>
          <w:p w14:paraId="270064B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523E4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耗时(ms)</w:t>
            </w:r>
          </w:p>
        </w:tc>
      </w:tr>
      <w:tr w:rsidR="00300208" w14:paraId="56D283B2" w14:textId="77777777">
        <w:trPr>
          <w:jc w:val="center"/>
        </w:trPr>
        <w:tc>
          <w:tcPr>
            <w:tcW w:w="2161" w:type="dxa"/>
          </w:tcPr>
          <w:p w14:paraId="59AD30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2161" w:type="dxa"/>
          </w:tcPr>
          <w:p w14:paraId="642693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TIMESTAMPTZ</w:t>
            </w:r>
          </w:p>
        </w:tc>
        <w:tc>
          <w:tcPr>
            <w:tcW w:w="2161" w:type="dxa"/>
          </w:tcPr>
          <w:p w14:paraId="36F52B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 NULL DEFAULT NOW()</w:t>
            </w:r>
          </w:p>
        </w:tc>
        <w:tc>
          <w:tcPr>
            <w:tcW w:w="2161" w:type="dxa"/>
          </w:tcPr>
          <w:p w14:paraId="769F42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创建时间</w:t>
            </w:r>
          </w:p>
        </w:tc>
      </w:tr>
    </w:tbl>
    <w:p w14:paraId="6513199B" w14:textId="77777777" w:rsidR="00300208" w:rsidRDefault="00000000">
      <w:pPr>
        <w:rPr>
          <w:rFonts w:hint="eastAsia"/>
        </w:rPr>
      </w:pPr>
      <w:r>
        <w:rPr>
          <w:sz w:val="24"/>
        </w:rPr>
        <w:t>说明：操作日志不使用软删除，数据保留90天后归档。</w:t>
      </w:r>
    </w:p>
    <w:p w14:paraId="28CA3643" w14:textId="77777777" w:rsidR="00300208" w:rsidRDefault="00000000">
      <w:pPr>
        <w:rPr>
          <w:rFonts w:hint="eastAsia"/>
        </w:rPr>
      </w:pPr>
      <w:r>
        <w:rPr>
          <w:b/>
          <w:sz w:val="24"/>
        </w:rPr>
        <w:t>索引设计：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13A16A60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09071D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索引名</w:t>
            </w:r>
          </w:p>
        </w:tc>
        <w:tc>
          <w:tcPr>
            <w:tcW w:w="2882" w:type="dxa"/>
            <w:shd w:val="clear" w:color="auto" w:fill="D9E2F3"/>
          </w:tcPr>
          <w:p w14:paraId="706C4C9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05C28CD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字段</w:t>
            </w:r>
          </w:p>
        </w:tc>
      </w:tr>
      <w:tr w:rsidR="00300208" w14:paraId="3E3EA350" w14:textId="77777777">
        <w:trPr>
          <w:jc w:val="center"/>
        </w:trPr>
        <w:tc>
          <w:tcPr>
            <w:tcW w:w="2882" w:type="dxa"/>
          </w:tcPr>
          <w:p w14:paraId="327A91A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idx_op_log_operator</w:t>
            </w:r>
          </w:p>
        </w:tc>
        <w:tc>
          <w:tcPr>
            <w:tcW w:w="2882" w:type="dxa"/>
          </w:tcPr>
          <w:p w14:paraId="2333B1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113BCD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operator_id</w:t>
            </w:r>
          </w:p>
        </w:tc>
      </w:tr>
      <w:tr w:rsidR="00300208" w14:paraId="518F54A2" w14:textId="77777777">
        <w:trPr>
          <w:jc w:val="center"/>
        </w:trPr>
        <w:tc>
          <w:tcPr>
            <w:tcW w:w="2882" w:type="dxa"/>
          </w:tcPr>
          <w:p w14:paraId="040C06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idx_op_log_type</w:t>
            </w:r>
          </w:p>
        </w:tc>
        <w:tc>
          <w:tcPr>
            <w:tcW w:w="2882" w:type="dxa"/>
          </w:tcPr>
          <w:p w14:paraId="5C5BD5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4A203B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operation_type</w:t>
            </w:r>
          </w:p>
        </w:tc>
      </w:tr>
      <w:tr w:rsidR="00300208" w14:paraId="3C88781F" w14:textId="77777777">
        <w:trPr>
          <w:jc w:val="center"/>
        </w:trPr>
        <w:tc>
          <w:tcPr>
            <w:tcW w:w="2882" w:type="dxa"/>
          </w:tcPr>
          <w:p w14:paraId="02AEA1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idx_op_log_time</w:t>
            </w:r>
          </w:p>
        </w:tc>
        <w:tc>
          <w:tcPr>
            <w:tcW w:w="2882" w:type="dxa"/>
          </w:tcPr>
          <w:p w14:paraId="006412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B-tree</w:t>
            </w:r>
          </w:p>
        </w:tc>
        <w:tc>
          <w:tcPr>
            <w:tcW w:w="2882" w:type="dxa"/>
          </w:tcPr>
          <w:p w14:paraId="1A1F44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created_at</w:t>
            </w:r>
          </w:p>
        </w:tc>
      </w:tr>
    </w:tbl>
    <w:p w14:paraId="5A7502CB" w14:textId="77777777" w:rsidR="00300208" w:rsidRDefault="00000000">
      <w:pPr>
        <w:pStyle w:val="1"/>
      </w:pPr>
      <w:r>
        <w:t>第</w:t>
      </w:r>
      <w:r>
        <w:t>5</w:t>
      </w:r>
      <w:r>
        <w:t>章</w:t>
      </w:r>
      <w:r>
        <w:t xml:space="preserve"> </w:t>
      </w:r>
      <w:r>
        <w:t>接口设计</w:t>
      </w:r>
    </w:p>
    <w:p w14:paraId="55F9152A" w14:textId="77777777" w:rsidR="00300208" w:rsidRDefault="00000000">
      <w:pPr>
        <w:pStyle w:val="21"/>
      </w:pPr>
      <w:r>
        <w:t xml:space="preserve">5.1 </w:t>
      </w:r>
      <w:r>
        <w:t>统一响应格式</w:t>
      </w:r>
    </w:p>
    <w:p w14:paraId="4FADC9EB" w14:textId="77777777" w:rsidR="00300208" w:rsidRDefault="00000000">
      <w:pPr>
        <w:rPr>
          <w:rFonts w:hint="eastAsia"/>
        </w:rPr>
      </w:pPr>
      <w:r>
        <w:rPr>
          <w:sz w:val="24"/>
        </w:rPr>
        <w:t>所有HTTP接口返回统一JSON格式：</w:t>
      </w:r>
    </w:p>
    <w:p w14:paraId="59281828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>{"code": 0, "message": "success", "data": {...}, "requestId": "uuid"}</w:t>
      </w:r>
    </w:p>
    <w:p w14:paraId="7233A3EC" w14:textId="77777777" w:rsidR="00300208" w:rsidRDefault="00000000">
      <w:pPr>
        <w:rPr>
          <w:rFonts w:hint="eastAsia"/>
        </w:rPr>
      </w:pPr>
      <w:r>
        <w:rPr>
          <w:sz w:val="24"/>
        </w:rPr>
        <w:t>分页响应data字段包含：list/total/page/pageSize。</w:t>
      </w:r>
    </w:p>
    <w:p w14:paraId="42249C6E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>Go</w:t>
      </w:r>
      <w:r>
        <w:rPr>
          <w:rFonts w:ascii="Consolas" w:hAnsi="Consolas"/>
          <w:sz w:val="18"/>
        </w:rPr>
        <w:t>结构体定义：</w:t>
      </w:r>
    </w:p>
    <w:p w14:paraId="11920001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>type Response struct {</w:t>
      </w:r>
    </w:p>
    <w:p w14:paraId="2916EA40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Code      int         `json:"code"`</w:t>
      </w:r>
    </w:p>
    <w:p w14:paraId="6F256274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Message   string      `json:"message"`</w:t>
      </w:r>
    </w:p>
    <w:p w14:paraId="083EE7BE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Data      interface{} `json:"data"`</w:t>
      </w:r>
    </w:p>
    <w:p w14:paraId="704D1134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RequestID string      `json:"requestId"`</w:t>
      </w:r>
    </w:p>
    <w:p w14:paraId="5799E609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461AC1B5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>type PageData struct {</w:t>
      </w:r>
    </w:p>
    <w:p w14:paraId="0B861FD0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List     interface{} `json:"list"`</w:t>
      </w:r>
    </w:p>
    <w:p w14:paraId="337F26FC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Total    int64       `json:"total"`</w:t>
      </w:r>
    </w:p>
    <w:p w14:paraId="300762C5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lastRenderedPageBreak/>
        <w:t xml:space="preserve">    Page     int         `json:"page"`</w:t>
      </w:r>
    </w:p>
    <w:p w14:paraId="2664F583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 xml:space="preserve">    PageSize int         `json:"pageSize"`</w:t>
      </w:r>
    </w:p>
    <w:p w14:paraId="0A2B632F" w14:textId="77777777" w:rsidR="00300208" w:rsidRDefault="00000000">
      <w:pPr>
        <w:spacing w:line="240" w:lineRule="auto"/>
        <w:rPr>
          <w:rFonts w:hint="eastAsia"/>
        </w:rPr>
      </w:pPr>
      <w:r>
        <w:rPr>
          <w:rFonts w:ascii="Consolas" w:hAnsi="Consolas"/>
          <w:sz w:val="18"/>
        </w:rPr>
        <w:t>}</w:t>
      </w:r>
    </w:p>
    <w:p w14:paraId="3D88A537" w14:textId="77777777" w:rsidR="00300208" w:rsidRDefault="00000000">
      <w:pPr>
        <w:pStyle w:val="21"/>
      </w:pPr>
      <w:r>
        <w:t xml:space="preserve">5.2 CSCI-01 </w:t>
      </w:r>
      <w:r>
        <w:t>认证授权接口</w:t>
      </w:r>
    </w:p>
    <w:p w14:paraId="3E371017" w14:textId="77777777" w:rsidR="00300208" w:rsidRDefault="00000000">
      <w:pPr>
        <w:pStyle w:val="31"/>
      </w:pPr>
      <w:r>
        <w:t xml:space="preserve">5.2.1 </w:t>
      </w:r>
      <w:r>
        <w:t>认证接口列表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8"/>
        <w:gridCol w:w="458"/>
        <w:gridCol w:w="1244"/>
        <w:gridCol w:w="518"/>
        <w:gridCol w:w="1002"/>
        <w:gridCol w:w="3360"/>
        <w:gridCol w:w="518"/>
        <w:gridCol w:w="1244"/>
      </w:tblGrid>
      <w:tr w:rsidR="00300208" w14:paraId="1308CD55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6171056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47E9A32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6924DB5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46009AF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2044B15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065453B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6C1D3A2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384D92E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70C12804" w14:textId="77777777">
        <w:trPr>
          <w:jc w:val="center"/>
        </w:trPr>
        <w:tc>
          <w:tcPr>
            <w:tcW w:w="1081" w:type="dxa"/>
          </w:tcPr>
          <w:p w14:paraId="53B9F89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AUTH-001</w:t>
            </w:r>
          </w:p>
        </w:tc>
        <w:tc>
          <w:tcPr>
            <w:tcW w:w="1081" w:type="dxa"/>
          </w:tcPr>
          <w:p w14:paraId="20819F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27CFEC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/api/auth/login</w:t>
            </w:r>
          </w:p>
        </w:tc>
        <w:tc>
          <w:tcPr>
            <w:tcW w:w="1081" w:type="dxa"/>
          </w:tcPr>
          <w:p w14:paraId="6EA27B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用户登录认证，返回JWT令牌</w:t>
            </w:r>
          </w:p>
        </w:tc>
        <w:tc>
          <w:tcPr>
            <w:tcW w:w="1081" w:type="dxa"/>
          </w:tcPr>
          <w:p w14:paraId="6A6A36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username: string, password: string</w:t>
            </w:r>
          </w:p>
        </w:tc>
        <w:tc>
          <w:tcPr>
            <w:tcW w:w="1081" w:type="dxa"/>
          </w:tcPr>
          <w:p w14:paraId="07C8E0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accessToken, refreshToken, expiresIn, userInfo{id,username,realName,roles}</w:t>
            </w:r>
          </w:p>
        </w:tc>
        <w:tc>
          <w:tcPr>
            <w:tcW w:w="1081" w:type="dxa"/>
          </w:tcPr>
          <w:p w14:paraId="4055E1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01101密码错误, 01102用户禁用</w:t>
            </w:r>
          </w:p>
        </w:tc>
        <w:tc>
          <w:tcPr>
            <w:tcW w:w="1081" w:type="dxa"/>
          </w:tcPr>
          <w:p w14:paraId="39AE5A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t_user, t_role, t_user_role</w:t>
            </w:r>
          </w:p>
        </w:tc>
      </w:tr>
      <w:tr w:rsidR="00300208" w14:paraId="1F1F4AA1" w14:textId="77777777">
        <w:trPr>
          <w:jc w:val="center"/>
        </w:trPr>
        <w:tc>
          <w:tcPr>
            <w:tcW w:w="1081" w:type="dxa"/>
          </w:tcPr>
          <w:p w14:paraId="3D2921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AUTH-002</w:t>
            </w:r>
          </w:p>
        </w:tc>
        <w:tc>
          <w:tcPr>
            <w:tcW w:w="1081" w:type="dxa"/>
          </w:tcPr>
          <w:p w14:paraId="6DF17C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643A3A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/api/auth/refresh</w:t>
            </w:r>
          </w:p>
        </w:tc>
        <w:tc>
          <w:tcPr>
            <w:tcW w:w="1081" w:type="dxa"/>
          </w:tcPr>
          <w:p w14:paraId="28D34D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刷新访问令牌</w:t>
            </w:r>
          </w:p>
        </w:tc>
        <w:tc>
          <w:tcPr>
            <w:tcW w:w="1081" w:type="dxa"/>
          </w:tcPr>
          <w:p w14:paraId="4D4213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refreshToken: string</w:t>
            </w:r>
          </w:p>
        </w:tc>
        <w:tc>
          <w:tcPr>
            <w:tcW w:w="1081" w:type="dxa"/>
          </w:tcPr>
          <w:p w14:paraId="7AEC1D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accessToken, expiresIn</w:t>
            </w:r>
          </w:p>
        </w:tc>
        <w:tc>
          <w:tcPr>
            <w:tcW w:w="1081" w:type="dxa"/>
          </w:tcPr>
          <w:p w14:paraId="4F23B45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01001参数错误, 01002令牌过期</w:t>
            </w:r>
          </w:p>
        </w:tc>
        <w:tc>
          <w:tcPr>
            <w:tcW w:w="1081" w:type="dxa"/>
          </w:tcPr>
          <w:p w14:paraId="27CA83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  <w:tr w:rsidR="00300208" w14:paraId="70EDA6AB" w14:textId="77777777">
        <w:trPr>
          <w:jc w:val="center"/>
        </w:trPr>
        <w:tc>
          <w:tcPr>
            <w:tcW w:w="1081" w:type="dxa"/>
          </w:tcPr>
          <w:p w14:paraId="0E7EB7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AUTH-003</w:t>
            </w:r>
          </w:p>
        </w:tc>
        <w:tc>
          <w:tcPr>
            <w:tcW w:w="1081" w:type="dxa"/>
          </w:tcPr>
          <w:p w14:paraId="2E6253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0D1887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/api/auth/logout</w:t>
            </w:r>
          </w:p>
        </w:tc>
        <w:tc>
          <w:tcPr>
            <w:tcW w:w="1081" w:type="dxa"/>
          </w:tcPr>
          <w:p w14:paraId="0124E6B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退出登录</w:t>
            </w:r>
            <w:r>
              <w:rPr>
                <w:sz w:val="20"/>
              </w:rPr>
              <w:lastRenderedPageBreak/>
              <w:t>，清除Redis令牌缓存</w:t>
            </w:r>
          </w:p>
        </w:tc>
        <w:tc>
          <w:tcPr>
            <w:tcW w:w="1081" w:type="dxa"/>
          </w:tcPr>
          <w:p w14:paraId="7FB31D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-</w:t>
            </w:r>
          </w:p>
        </w:tc>
        <w:tc>
          <w:tcPr>
            <w:tcW w:w="1081" w:type="dxa"/>
          </w:tcPr>
          <w:p w14:paraId="15909A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677A0C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04E8F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  <w:tr w:rsidR="00300208" w14:paraId="680C214F" w14:textId="77777777">
        <w:trPr>
          <w:jc w:val="center"/>
        </w:trPr>
        <w:tc>
          <w:tcPr>
            <w:tcW w:w="1081" w:type="dxa"/>
          </w:tcPr>
          <w:p w14:paraId="681FD9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AUTH-004</w:t>
            </w:r>
          </w:p>
        </w:tc>
        <w:tc>
          <w:tcPr>
            <w:tcW w:w="1081" w:type="dxa"/>
          </w:tcPr>
          <w:p w14:paraId="28F5FB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7FB5C6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/api/auth/me</w:t>
            </w:r>
          </w:p>
        </w:tc>
        <w:tc>
          <w:tcPr>
            <w:tcW w:w="1081" w:type="dxa"/>
          </w:tcPr>
          <w:p w14:paraId="7B9207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获取当前用户信息及权限</w:t>
            </w:r>
          </w:p>
        </w:tc>
        <w:tc>
          <w:tcPr>
            <w:tcW w:w="1081" w:type="dxa"/>
          </w:tcPr>
          <w:p w14:paraId="2C3C3A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1D91C1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userInfo{id,username,realName,roles[],permissions[]}</w:t>
            </w:r>
          </w:p>
        </w:tc>
        <w:tc>
          <w:tcPr>
            <w:tcW w:w="1081" w:type="dxa"/>
          </w:tcPr>
          <w:p w14:paraId="7BA8A3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F9F29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t_user, t_role, t_role_permission</w:t>
            </w:r>
          </w:p>
        </w:tc>
      </w:tr>
    </w:tbl>
    <w:p w14:paraId="3466B329" w14:textId="77777777" w:rsidR="00300208" w:rsidRDefault="00000000">
      <w:pPr>
        <w:pStyle w:val="21"/>
      </w:pPr>
      <w:r>
        <w:t xml:space="preserve">5.3 CSCI-02 </w:t>
      </w:r>
      <w:r>
        <w:t>用户管理接口</w:t>
      </w:r>
    </w:p>
    <w:p w14:paraId="62F3EF1A" w14:textId="77777777" w:rsidR="00300208" w:rsidRDefault="00000000">
      <w:pPr>
        <w:pStyle w:val="31"/>
      </w:pPr>
      <w:r>
        <w:t xml:space="preserve">5.3.1 </w:t>
      </w:r>
      <w:r>
        <w:t>用户管理接口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567"/>
        <w:gridCol w:w="1093"/>
        <w:gridCol w:w="450"/>
        <w:gridCol w:w="859"/>
        <w:gridCol w:w="3841"/>
        <w:gridCol w:w="508"/>
        <w:gridCol w:w="1035"/>
      </w:tblGrid>
      <w:tr w:rsidR="00300208" w14:paraId="7D7589E5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4328B60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0BDBEE8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0F599B0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7B9D8FB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66A0664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3281A8F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333BAB0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131DE8B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2247D125" w14:textId="77777777">
        <w:trPr>
          <w:jc w:val="center"/>
        </w:trPr>
        <w:tc>
          <w:tcPr>
            <w:tcW w:w="1081" w:type="dxa"/>
          </w:tcPr>
          <w:p w14:paraId="213819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USER-001</w:t>
            </w:r>
          </w:p>
        </w:tc>
        <w:tc>
          <w:tcPr>
            <w:tcW w:w="1081" w:type="dxa"/>
          </w:tcPr>
          <w:p w14:paraId="00276D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03AB77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/api/users</w:t>
            </w:r>
          </w:p>
        </w:tc>
        <w:tc>
          <w:tcPr>
            <w:tcW w:w="1081" w:type="dxa"/>
          </w:tcPr>
          <w:p w14:paraId="640544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分页查询用户列表</w:t>
            </w:r>
          </w:p>
        </w:tc>
        <w:tc>
          <w:tcPr>
            <w:tcW w:w="1081" w:type="dxa"/>
          </w:tcPr>
          <w:p w14:paraId="392BE2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page, pageSize, keyword</w:t>
            </w:r>
          </w:p>
        </w:tc>
        <w:tc>
          <w:tcPr>
            <w:tcW w:w="1081" w:type="dxa"/>
          </w:tcPr>
          <w:p w14:paraId="638A79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list[{id,username,realName,department,role,status,lastLogin}], total</w:t>
            </w:r>
          </w:p>
        </w:tc>
        <w:tc>
          <w:tcPr>
            <w:tcW w:w="1081" w:type="dxa"/>
          </w:tcPr>
          <w:p w14:paraId="526D09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3C18E6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t_user, t_user_profile</w:t>
            </w:r>
          </w:p>
        </w:tc>
      </w:tr>
      <w:tr w:rsidR="00300208" w14:paraId="206AA7F6" w14:textId="77777777">
        <w:trPr>
          <w:jc w:val="center"/>
        </w:trPr>
        <w:tc>
          <w:tcPr>
            <w:tcW w:w="1081" w:type="dxa"/>
          </w:tcPr>
          <w:p w14:paraId="382F42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USER-002</w:t>
            </w:r>
          </w:p>
        </w:tc>
        <w:tc>
          <w:tcPr>
            <w:tcW w:w="1081" w:type="dxa"/>
          </w:tcPr>
          <w:p w14:paraId="081BA0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26F6DC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/api/users</w:t>
            </w:r>
          </w:p>
        </w:tc>
        <w:tc>
          <w:tcPr>
            <w:tcW w:w="1081" w:type="dxa"/>
          </w:tcPr>
          <w:p w14:paraId="676C9C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创建新用户</w:t>
            </w:r>
          </w:p>
        </w:tc>
        <w:tc>
          <w:tcPr>
            <w:tcW w:w="1081" w:type="dxa"/>
          </w:tcPr>
          <w:p w14:paraId="4CC19F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username, password, realName, department, role</w:t>
            </w:r>
          </w:p>
        </w:tc>
        <w:tc>
          <w:tcPr>
            <w:tcW w:w="1081" w:type="dxa"/>
          </w:tcPr>
          <w:p w14:paraId="3B0B62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id, username</w:t>
            </w:r>
          </w:p>
        </w:tc>
        <w:tc>
          <w:tcPr>
            <w:tcW w:w="1081" w:type="dxa"/>
          </w:tcPr>
          <w:p w14:paraId="3EC3B0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02101用</w:t>
            </w:r>
            <w:r>
              <w:rPr>
                <w:sz w:val="20"/>
              </w:rPr>
              <w:lastRenderedPageBreak/>
              <w:t>户已存在</w:t>
            </w:r>
          </w:p>
        </w:tc>
        <w:tc>
          <w:tcPr>
            <w:tcW w:w="1081" w:type="dxa"/>
          </w:tcPr>
          <w:p w14:paraId="7469F8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t_user, t_user_role</w:t>
            </w:r>
          </w:p>
        </w:tc>
      </w:tr>
      <w:tr w:rsidR="00300208" w14:paraId="601189CE" w14:textId="77777777">
        <w:trPr>
          <w:jc w:val="center"/>
        </w:trPr>
        <w:tc>
          <w:tcPr>
            <w:tcW w:w="1081" w:type="dxa"/>
          </w:tcPr>
          <w:p w14:paraId="36BA52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USER-003</w:t>
            </w:r>
          </w:p>
        </w:tc>
        <w:tc>
          <w:tcPr>
            <w:tcW w:w="1081" w:type="dxa"/>
          </w:tcPr>
          <w:p w14:paraId="250077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1E01C0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/api/users/{id}</w:t>
            </w:r>
          </w:p>
        </w:tc>
        <w:tc>
          <w:tcPr>
            <w:tcW w:w="1081" w:type="dxa"/>
          </w:tcPr>
          <w:p w14:paraId="443864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更新用户信息</w:t>
            </w:r>
          </w:p>
        </w:tc>
        <w:tc>
          <w:tcPr>
            <w:tcW w:w="1081" w:type="dxa"/>
          </w:tcPr>
          <w:p w14:paraId="4272D2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password, realName, department, role, status</w:t>
            </w:r>
          </w:p>
        </w:tc>
        <w:tc>
          <w:tcPr>
            <w:tcW w:w="1081" w:type="dxa"/>
          </w:tcPr>
          <w:p w14:paraId="49F76F8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347E8F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01004用户不存在</w:t>
            </w:r>
          </w:p>
        </w:tc>
        <w:tc>
          <w:tcPr>
            <w:tcW w:w="1081" w:type="dxa"/>
          </w:tcPr>
          <w:p w14:paraId="764C16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t_user, t_user_profile</w:t>
            </w:r>
          </w:p>
        </w:tc>
      </w:tr>
      <w:tr w:rsidR="00300208" w14:paraId="430B07A4" w14:textId="77777777">
        <w:trPr>
          <w:jc w:val="center"/>
        </w:trPr>
        <w:tc>
          <w:tcPr>
            <w:tcW w:w="1081" w:type="dxa"/>
          </w:tcPr>
          <w:p w14:paraId="1BE09D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USER-004</w:t>
            </w:r>
          </w:p>
        </w:tc>
        <w:tc>
          <w:tcPr>
            <w:tcW w:w="1081" w:type="dxa"/>
          </w:tcPr>
          <w:p w14:paraId="131070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1081" w:type="dxa"/>
          </w:tcPr>
          <w:p w14:paraId="78ABFB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/api/users/{id}</w:t>
            </w:r>
          </w:p>
        </w:tc>
        <w:tc>
          <w:tcPr>
            <w:tcW w:w="1081" w:type="dxa"/>
          </w:tcPr>
          <w:p w14:paraId="78EBEE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删除用户（软删除）</w:t>
            </w:r>
          </w:p>
        </w:tc>
        <w:tc>
          <w:tcPr>
            <w:tcW w:w="1081" w:type="dxa"/>
          </w:tcPr>
          <w:p w14:paraId="0E3395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ids[]（批量）</w:t>
            </w:r>
          </w:p>
        </w:tc>
        <w:tc>
          <w:tcPr>
            <w:tcW w:w="1081" w:type="dxa"/>
          </w:tcPr>
          <w:p w14:paraId="6C0936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387100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621E64B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t_user</w:t>
            </w:r>
          </w:p>
        </w:tc>
      </w:tr>
    </w:tbl>
    <w:p w14:paraId="1930F0C7" w14:textId="77777777" w:rsidR="00300208" w:rsidRDefault="00000000">
      <w:pPr>
        <w:pStyle w:val="21"/>
      </w:pPr>
      <w:r>
        <w:t xml:space="preserve">5.4 </w:t>
      </w:r>
      <w:r>
        <w:t>网络设备管理接口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"/>
        <w:gridCol w:w="486"/>
        <w:gridCol w:w="1898"/>
        <w:gridCol w:w="351"/>
        <w:gridCol w:w="552"/>
        <w:gridCol w:w="3244"/>
        <w:gridCol w:w="552"/>
        <w:gridCol w:w="1293"/>
      </w:tblGrid>
      <w:tr w:rsidR="00300208" w14:paraId="14CCB082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0591BFB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4375670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09FEB90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0C0C5B6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511BDB9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34C4AAF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77DEAD0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34A0B85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70DE1111" w14:textId="77777777">
        <w:trPr>
          <w:jc w:val="center"/>
        </w:trPr>
        <w:tc>
          <w:tcPr>
            <w:tcW w:w="1081" w:type="dxa"/>
          </w:tcPr>
          <w:p w14:paraId="0B9C28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DEV-001</w:t>
            </w:r>
          </w:p>
        </w:tc>
        <w:tc>
          <w:tcPr>
            <w:tcW w:w="1081" w:type="dxa"/>
          </w:tcPr>
          <w:p w14:paraId="00DC7F5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260E37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/api/devices</w:t>
            </w:r>
          </w:p>
        </w:tc>
        <w:tc>
          <w:tcPr>
            <w:tcW w:w="1081" w:type="dxa"/>
          </w:tcPr>
          <w:p w14:paraId="0A6960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网络设备列表</w:t>
            </w:r>
          </w:p>
        </w:tc>
        <w:tc>
          <w:tcPr>
            <w:tcW w:w="1081" w:type="dxa"/>
          </w:tcPr>
          <w:p w14:paraId="07B718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163B9BF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list[{id,name,ip,status,deviceType,location}]</w:t>
            </w:r>
          </w:p>
        </w:tc>
        <w:tc>
          <w:tcPr>
            <w:tcW w:w="1081" w:type="dxa"/>
          </w:tcPr>
          <w:p w14:paraId="07DB9B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EDDDF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t_network_device</w:t>
            </w:r>
          </w:p>
        </w:tc>
      </w:tr>
      <w:tr w:rsidR="00300208" w14:paraId="69B21EDB" w14:textId="77777777">
        <w:trPr>
          <w:jc w:val="center"/>
        </w:trPr>
        <w:tc>
          <w:tcPr>
            <w:tcW w:w="1081" w:type="dxa"/>
          </w:tcPr>
          <w:p w14:paraId="1241BD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DEV-002</w:t>
            </w:r>
          </w:p>
        </w:tc>
        <w:tc>
          <w:tcPr>
            <w:tcW w:w="1081" w:type="dxa"/>
          </w:tcPr>
          <w:p w14:paraId="7F1C98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070CA3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/api/devices/{id}/power-on</w:t>
            </w:r>
          </w:p>
        </w:tc>
        <w:tc>
          <w:tcPr>
            <w:tcW w:w="1081" w:type="dxa"/>
          </w:tcPr>
          <w:p w14:paraId="0AE2E5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设备上电</w:t>
            </w:r>
          </w:p>
        </w:tc>
        <w:tc>
          <w:tcPr>
            <w:tcW w:w="1081" w:type="dxa"/>
          </w:tcPr>
          <w:p w14:paraId="3D8734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06FB9F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7E2E00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01004设备</w:t>
            </w:r>
            <w:r>
              <w:rPr>
                <w:sz w:val="20"/>
              </w:rPr>
              <w:lastRenderedPageBreak/>
              <w:t>不存在</w:t>
            </w:r>
          </w:p>
        </w:tc>
        <w:tc>
          <w:tcPr>
            <w:tcW w:w="1081" w:type="dxa"/>
          </w:tcPr>
          <w:p w14:paraId="45CD22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t_network_device</w:t>
            </w:r>
          </w:p>
        </w:tc>
      </w:tr>
      <w:tr w:rsidR="00300208" w14:paraId="5D665D71" w14:textId="77777777">
        <w:trPr>
          <w:jc w:val="center"/>
        </w:trPr>
        <w:tc>
          <w:tcPr>
            <w:tcW w:w="1081" w:type="dxa"/>
          </w:tcPr>
          <w:p w14:paraId="7156AF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DEV-003</w:t>
            </w:r>
          </w:p>
        </w:tc>
        <w:tc>
          <w:tcPr>
            <w:tcW w:w="1081" w:type="dxa"/>
          </w:tcPr>
          <w:p w14:paraId="25A6B3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07315D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/api/devices/{id}/power-off</w:t>
            </w:r>
          </w:p>
        </w:tc>
        <w:tc>
          <w:tcPr>
            <w:tcW w:w="1081" w:type="dxa"/>
          </w:tcPr>
          <w:p w14:paraId="0BDE24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设备下电</w:t>
            </w:r>
          </w:p>
        </w:tc>
        <w:tc>
          <w:tcPr>
            <w:tcW w:w="1081" w:type="dxa"/>
          </w:tcPr>
          <w:p w14:paraId="643DDE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347C27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1A0671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43AC3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t_network_device</w:t>
            </w:r>
          </w:p>
        </w:tc>
      </w:tr>
      <w:tr w:rsidR="00300208" w14:paraId="08E7FABB" w14:textId="77777777">
        <w:trPr>
          <w:jc w:val="center"/>
        </w:trPr>
        <w:tc>
          <w:tcPr>
            <w:tcW w:w="1081" w:type="dxa"/>
          </w:tcPr>
          <w:p w14:paraId="3B1BA5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DEV-004</w:t>
            </w:r>
          </w:p>
        </w:tc>
        <w:tc>
          <w:tcPr>
            <w:tcW w:w="1081" w:type="dxa"/>
          </w:tcPr>
          <w:p w14:paraId="2EB826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69BBDD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/api/devices/{id}/restart</w:t>
            </w:r>
          </w:p>
        </w:tc>
        <w:tc>
          <w:tcPr>
            <w:tcW w:w="1081" w:type="dxa"/>
          </w:tcPr>
          <w:p w14:paraId="6734DB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设备重启</w:t>
            </w:r>
          </w:p>
        </w:tc>
        <w:tc>
          <w:tcPr>
            <w:tcW w:w="1081" w:type="dxa"/>
          </w:tcPr>
          <w:p w14:paraId="71C9C5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64A53D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3225F0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494BB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t_network_device</w:t>
            </w:r>
          </w:p>
        </w:tc>
      </w:tr>
      <w:tr w:rsidR="00300208" w14:paraId="1904B0A7" w14:textId="77777777">
        <w:trPr>
          <w:jc w:val="center"/>
        </w:trPr>
        <w:tc>
          <w:tcPr>
            <w:tcW w:w="1081" w:type="dxa"/>
          </w:tcPr>
          <w:p w14:paraId="468A84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DEV-005</w:t>
            </w:r>
          </w:p>
        </w:tc>
        <w:tc>
          <w:tcPr>
            <w:tcW w:w="1081" w:type="dxa"/>
          </w:tcPr>
          <w:p w14:paraId="4AFF19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3777D1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/api/devices/batch-power-on</w:t>
            </w:r>
          </w:p>
        </w:tc>
        <w:tc>
          <w:tcPr>
            <w:tcW w:w="1081" w:type="dxa"/>
          </w:tcPr>
          <w:p w14:paraId="0AB8E9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批量设备上电</w:t>
            </w:r>
          </w:p>
        </w:tc>
        <w:tc>
          <w:tcPr>
            <w:tcW w:w="1081" w:type="dxa"/>
          </w:tcPr>
          <w:p w14:paraId="72D69A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ids[]</w:t>
            </w:r>
          </w:p>
        </w:tc>
        <w:tc>
          <w:tcPr>
            <w:tcW w:w="1081" w:type="dxa"/>
          </w:tcPr>
          <w:p w14:paraId="2E050A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1264E6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43F7EB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t_network_device</w:t>
            </w:r>
          </w:p>
        </w:tc>
      </w:tr>
      <w:tr w:rsidR="00300208" w14:paraId="44EE2D16" w14:textId="77777777">
        <w:trPr>
          <w:jc w:val="center"/>
        </w:trPr>
        <w:tc>
          <w:tcPr>
            <w:tcW w:w="1081" w:type="dxa"/>
          </w:tcPr>
          <w:p w14:paraId="63F9B1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DEV-006</w:t>
            </w:r>
          </w:p>
        </w:tc>
        <w:tc>
          <w:tcPr>
            <w:tcW w:w="1081" w:type="dxa"/>
          </w:tcPr>
          <w:p w14:paraId="7D2372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53DB3B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/api/devices/batch-power-off</w:t>
            </w:r>
          </w:p>
        </w:tc>
        <w:tc>
          <w:tcPr>
            <w:tcW w:w="1081" w:type="dxa"/>
          </w:tcPr>
          <w:p w14:paraId="1C951A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批量设备下电</w:t>
            </w:r>
          </w:p>
        </w:tc>
        <w:tc>
          <w:tcPr>
            <w:tcW w:w="1081" w:type="dxa"/>
          </w:tcPr>
          <w:p w14:paraId="1F37D1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ids[]</w:t>
            </w:r>
          </w:p>
        </w:tc>
        <w:tc>
          <w:tcPr>
            <w:tcW w:w="1081" w:type="dxa"/>
          </w:tcPr>
          <w:p w14:paraId="3B7CDE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407425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42DD75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t_network_device</w:t>
            </w:r>
          </w:p>
        </w:tc>
      </w:tr>
      <w:tr w:rsidR="00300208" w14:paraId="28D3FC02" w14:textId="77777777">
        <w:trPr>
          <w:jc w:val="center"/>
        </w:trPr>
        <w:tc>
          <w:tcPr>
            <w:tcW w:w="1081" w:type="dxa"/>
          </w:tcPr>
          <w:p w14:paraId="00448D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DEV-007</w:t>
            </w:r>
          </w:p>
        </w:tc>
        <w:tc>
          <w:tcPr>
            <w:tcW w:w="1081" w:type="dxa"/>
          </w:tcPr>
          <w:p w14:paraId="60E4AA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3F6CFA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/api/devices/{id}</w:t>
            </w:r>
          </w:p>
        </w:tc>
        <w:tc>
          <w:tcPr>
            <w:tcW w:w="1081" w:type="dxa"/>
          </w:tcPr>
          <w:p w14:paraId="52CCB2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更新设备名称</w:t>
            </w:r>
          </w:p>
        </w:tc>
        <w:tc>
          <w:tcPr>
            <w:tcW w:w="1081" w:type="dxa"/>
          </w:tcPr>
          <w:p w14:paraId="11EF4C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081" w:type="dxa"/>
          </w:tcPr>
          <w:p w14:paraId="2464DF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4CDC3F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38762E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t_network_device</w:t>
            </w:r>
          </w:p>
        </w:tc>
      </w:tr>
    </w:tbl>
    <w:p w14:paraId="67779AA9" w14:textId="77777777" w:rsidR="00300208" w:rsidRDefault="00000000">
      <w:pPr>
        <w:pStyle w:val="21"/>
      </w:pPr>
      <w:r>
        <w:t xml:space="preserve">5.5 CSCI-04 </w:t>
      </w:r>
      <w:r>
        <w:t>导调控制接口</w:t>
      </w:r>
    </w:p>
    <w:p w14:paraId="72753F9A" w14:textId="77777777" w:rsidR="00300208" w:rsidRDefault="00000000">
      <w:pPr>
        <w:pStyle w:val="31"/>
      </w:pPr>
      <w:r>
        <w:t xml:space="preserve">5.5.1 </w:t>
      </w:r>
      <w:r>
        <w:t>训练会话管理接口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74"/>
        <w:gridCol w:w="375"/>
        <w:gridCol w:w="1841"/>
        <w:gridCol w:w="375"/>
        <w:gridCol w:w="1841"/>
        <w:gridCol w:w="2554"/>
        <w:gridCol w:w="414"/>
        <w:gridCol w:w="1088"/>
      </w:tblGrid>
      <w:tr w:rsidR="00300208" w14:paraId="572E6869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1715DA9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3C700FE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321ECF1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62FC35D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00AB778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4D15C69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576F95E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6ED75D9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0B859C40" w14:textId="77777777">
        <w:trPr>
          <w:jc w:val="center"/>
        </w:trPr>
        <w:tc>
          <w:tcPr>
            <w:tcW w:w="1081" w:type="dxa"/>
          </w:tcPr>
          <w:p w14:paraId="2A6856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DIR-001</w:t>
            </w:r>
          </w:p>
        </w:tc>
        <w:tc>
          <w:tcPr>
            <w:tcW w:w="1081" w:type="dxa"/>
          </w:tcPr>
          <w:p w14:paraId="7FB9AB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11058B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/api/sessions</w:t>
            </w:r>
          </w:p>
        </w:tc>
        <w:tc>
          <w:tcPr>
            <w:tcW w:w="1081" w:type="dxa"/>
          </w:tcPr>
          <w:p w14:paraId="1CBEBC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创建训练会话</w:t>
            </w:r>
          </w:p>
        </w:tc>
        <w:tc>
          <w:tcPr>
            <w:tcW w:w="1081" w:type="dxa"/>
          </w:tcPr>
          <w:p w14:paraId="5C4320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name, scenarioId, config</w:t>
            </w:r>
          </w:p>
        </w:tc>
        <w:tc>
          <w:tcPr>
            <w:tcW w:w="1081" w:type="dxa"/>
          </w:tcPr>
          <w:p w14:paraId="1636BD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session{id,name,status}</w:t>
            </w:r>
          </w:p>
        </w:tc>
        <w:tc>
          <w:tcPr>
            <w:tcW w:w="1081" w:type="dxa"/>
          </w:tcPr>
          <w:p w14:paraId="4D01B5A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5A3E4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t_training_session, t_weather_config</w:t>
            </w:r>
          </w:p>
        </w:tc>
      </w:tr>
      <w:tr w:rsidR="00300208" w14:paraId="77BC0182" w14:textId="77777777">
        <w:trPr>
          <w:jc w:val="center"/>
        </w:trPr>
        <w:tc>
          <w:tcPr>
            <w:tcW w:w="1081" w:type="dxa"/>
          </w:tcPr>
          <w:p w14:paraId="1FC7EE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lastRenderedPageBreak/>
              <w:t>IR-002</w:t>
            </w:r>
          </w:p>
        </w:tc>
        <w:tc>
          <w:tcPr>
            <w:tcW w:w="1081" w:type="dxa"/>
          </w:tcPr>
          <w:p w14:paraId="5414DD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G</w:t>
            </w:r>
            <w:r>
              <w:rPr>
                <w:sz w:val="20"/>
              </w:rPr>
              <w:lastRenderedPageBreak/>
              <w:t>ET</w:t>
            </w:r>
          </w:p>
        </w:tc>
        <w:tc>
          <w:tcPr>
            <w:tcW w:w="1081" w:type="dxa"/>
          </w:tcPr>
          <w:p w14:paraId="3F8116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/api/sessions</w:t>
            </w:r>
          </w:p>
        </w:tc>
        <w:tc>
          <w:tcPr>
            <w:tcW w:w="1081" w:type="dxa"/>
          </w:tcPr>
          <w:p w14:paraId="5659E6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</w:t>
            </w:r>
            <w:r>
              <w:rPr>
                <w:sz w:val="20"/>
              </w:rPr>
              <w:lastRenderedPageBreak/>
              <w:t>话列表（分页）</w:t>
            </w:r>
          </w:p>
        </w:tc>
        <w:tc>
          <w:tcPr>
            <w:tcW w:w="1081" w:type="dxa"/>
          </w:tcPr>
          <w:p w14:paraId="51FD07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 xml:space="preserve">page, pageSize, </w:t>
            </w:r>
            <w:r>
              <w:rPr>
                <w:sz w:val="20"/>
              </w:rPr>
              <w:lastRenderedPageBreak/>
              <w:t>status</w:t>
            </w:r>
          </w:p>
        </w:tc>
        <w:tc>
          <w:tcPr>
            <w:tcW w:w="1081" w:type="dxa"/>
          </w:tcPr>
          <w:p w14:paraId="732737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list[{id,name,scenarioN</w:t>
            </w:r>
            <w:r>
              <w:rPr>
                <w:sz w:val="20"/>
              </w:rPr>
              <w:lastRenderedPageBreak/>
              <w:t>ame,status,directorName,startTime}], total</w:t>
            </w:r>
          </w:p>
        </w:tc>
        <w:tc>
          <w:tcPr>
            <w:tcW w:w="1081" w:type="dxa"/>
          </w:tcPr>
          <w:p w14:paraId="4288AF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0</w:t>
            </w:r>
            <w:r>
              <w:rPr>
                <w:sz w:val="20"/>
              </w:rPr>
              <w:lastRenderedPageBreak/>
              <w:t>0000成功</w:t>
            </w:r>
          </w:p>
        </w:tc>
        <w:tc>
          <w:tcPr>
            <w:tcW w:w="1081" w:type="dxa"/>
          </w:tcPr>
          <w:p w14:paraId="10BE83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t_traini</w:t>
            </w:r>
            <w:r>
              <w:rPr>
                <w:sz w:val="20"/>
              </w:rPr>
              <w:lastRenderedPageBreak/>
              <w:t>ng_session</w:t>
            </w:r>
          </w:p>
        </w:tc>
      </w:tr>
      <w:tr w:rsidR="00300208" w14:paraId="3059D2F1" w14:textId="77777777">
        <w:trPr>
          <w:jc w:val="center"/>
        </w:trPr>
        <w:tc>
          <w:tcPr>
            <w:tcW w:w="1081" w:type="dxa"/>
          </w:tcPr>
          <w:p w14:paraId="0292CB1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DIR-003</w:t>
            </w:r>
          </w:p>
        </w:tc>
        <w:tc>
          <w:tcPr>
            <w:tcW w:w="1081" w:type="dxa"/>
          </w:tcPr>
          <w:p w14:paraId="54861C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3808F0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/api/sessions/{id}/control</w:t>
            </w:r>
          </w:p>
        </w:tc>
        <w:tc>
          <w:tcPr>
            <w:tcW w:w="1081" w:type="dxa"/>
          </w:tcPr>
          <w:p w14:paraId="4A0222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会话状态控制</w:t>
            </w:r>
          </w:p>
        </w:tc>
        <w:tc>
          <w:tcPr>
            <w:tcW w:w="1081" w:type="dxa"/>
          </w:tcPr>
          <w:p w14:paraId="4EF44B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action{start/pause/resume/stop/reset}</w:t>
            </w:r>
          </w:p>
        </w:tc>
        <w:tc>
          <w:tcPr>
            <w:tcW w:w="1081" w:type="dxa"/>
          </w:tcPr>
          <w:p w14:paraId="0CFA69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7DA660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04101状态非法</w:t>
            </w:r>
          </w:p>
        </w:tc>
        <w:tc>
          <w:tcPr>
            <w:tcW w:w="1081" w:type="dxa"/>
          </w:tcPr>
          <w:p w14:paraId="72D6AA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t_training_session</w:t>
            </w:r>
          </w:p>
        </w:tc>
      </w:tr>
      <w:tr w:rsidR="00300208" w14:paraId="3B36DCA0" w14:textId="77777777">
        <w:trPr>
          <w:jc w:val="center"/>
        </w:trPr>
        <w:tc>
          <w:tcPr>
            <w:tcW w:w="1081" w:type="dxa"/>
          </w:tcPr>
          <w:p w14:paraId="00FE3A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DIR-004</w:t>
            </w:r>
          </w:p>
        </w:tc>
        <w:tc>
          <w:tcPr>
            <w:tcW w:w="1081" w:type="dxa"/>
          </w:tcPr>
          <w:p w14:paraId="342276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292452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/api/sessions/{id}/events</w:t>
            </w:r>
          </w:p>
        </w:tc>
        <w:tc>
          <w:tcPr>
            <w:tcW w:w="1081" w:type="dxa"/>
          </w:tcPr>
          <w:p w14:paraId="716B1C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导调事件注入</w:t>
            </w:r>
          </w:p>
        </w:tc>
        <w:tc>
          <w:tcPr>
            <w:tcW w:w="1081" w:type="dxa"/>
          </w:tcPr>
          <w:p w14:paraId="352621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eventType{weather/special/voice/control}, eventData</w:t>
            </w:r>
          </w:p>
        </w:tc>
        <w:tc>
          <w:tcPr>
            <w:tcW w:w="1081" w:type="dxa"/>
          </w:tcPr>
          <w:p w14:paraId="12CD6D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eventId</w:t>
            </w:r>
          </w:p>
        </w:tc>
        <w:tc>
          <w:tcPr>
            <w:tcW w:w="1081" w:type="dxa"/>
          </w:tcPr>
          <w:p w14:paraId="6DE1045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6C70B7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t_training_event</w:t>
            </w:r>
          </w:p>
        </w:tc>
      </w:tr>
      <w:tr w:rsidR="00300208" w14:paraId="2060F89A" w14:textId="77777777">
        <w:trPr>
          <w:jc w:val="center"/>
        </w:trPr>
        <w:tc>
          <w:tcPr>
            <w:tcW w:w="1081" w:type="dxa"/>
          </w:tcPr>
          <w:p w14:paraId="42BAB3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DIR-005</w:t>
            </w:r>
          </w:p>
        </w:tc>
        <w:tc>
          <w:tcPr>
            <w:tcW w:w="1081" w:type="dxa"/>
          </w:tcPr>
          <w:p w14:paraId="0F804E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484223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/api/sessions/{id}/weather</w:t>
            </w:r>
          </w:p>
        </w:tc>
        <w:tc>
          <w:tcPr>
            <w:tcW w:w="1081" w:type="dxa"/>
          </w:tcPr>
          <w:p w14:paraId="2C4C51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气象配置</w:t>
            </w:r>
          </w:p>
        </w:tc>
        <w:tc>
          <w:tcPr>
            <w:tcW w:w="1081" w:type="dxa"/>
          </w:tcPr>
          <w:p w14:paraId="06DA12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timezone, date, time, precipType, visibility, windLayers[], cloudLayers[], lightning, waveLevel</w:t>
            </w:r>
          </w:p>
        </w:tc>
        <w:tc>
          <w:tcPr>
            <w:tcW w:w="1081" w:type="dxa"/>
          </w:tcPr>
          <w:p w14:paraId="76FF28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35BD5D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3CB5AA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t_weather_config, t_wind_layer, t_cloud_layer</w:t>
            </w:r>
          </w:p>
        </w:tc>
      </w:tr>
      <w:tr w:rsidR="00300208" w14:paraId="21B1EC9B" w14:textId="77777777">
        <w:trPr>
          <w:jc w:val="center"/>
        </w:trPr>
        <w:tc>
          <w:tcPr>
            <w:tcW w:w="1081" w:type="dxa"/>
          </w:tcPr>
          <w:p w14:paraId="432DF2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DIR-006</w:t>
            </w:r>
          </w:p>
        </w:tc>
        <w:tc>
          <w:tcPr>
            <w:tcW w:w="1081" w:type="dxa"/>
          </w:tcPr>
          <w:p w14:paraId="54B563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4DAFF1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/api/sessions/{id}/special</w:t>
            </w:r>
          </w:p>
        </w:tc>
        <w:tc>
          <w:tcPr>
            <w:tcW w:w="1081" w:type="dxa"/>
          </w:tcPr>
          <w:p w14:paraId="71C1EB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特情注入</w:t>
            </w:r>
          </w:p>
        </w:tc>
        <w:tc>
          <w:tcPr>
            <w:tcW w:w="1081" w:type="dxa"/>
          </w:tcPr>
          <w:p w14:paraId="37802A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specialTypes[], probabilities{}</w:t>
            </w:r>
          </w:p>
        </w:tc>
        <w:tc>
          <w:tcPr>
            <w:tcW w:w="1081" w:type="dxa"/>
          </w:tcPr>
          <w:p w14:paraId="4AF8F8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4C61A0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85A77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t_special_event_config</w:t>
            </w:r>
          </w:p>
        </w:tc>
      </w:tr>
      <w:tr w:rsidR="00300208" w14:paraId="56DBAEFB" w14:textId="77777777">
        <w:trPr>
          <w:jc w:val="center"/>
        </w:trPr>
        <w:tc>
          <w:tcPr>
            <w:tcW w:w="1081" w:type="dxa"/>
          </w:tcPr>
          <w:p w14:paraId="41CEAB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</w:t>
            </w:r>
            <w:r>
              <w:rPr>
                <w:sz w:val="20"/>
              </w:rPr>
              <w:lastRenderedPageBreak/>
              <w:t>R-007</w:t>
            </w:r>
          </w:p>
        </w:tc>
        <w:tc>
          <w:tcPr>
            <w:tcW w:w="1081" w:type="dxa"/>
          </w:tcPr>
          <w:p w14:paraId="309952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PO</w:t>
            </w:r>
            <w:r>
              <w:rPr>
                <w:sz w:val="20"/>
              </w:rPr>
              <w:lastRenderedPageBreak/>
              <w:t>ST</w:t>
            </w:r>
          </w:p>
        </w:tc>
        <w:tc>
          <w:tcPr>
            <w:tcW w:w="1081" w:type="dxa"/>
          </w:tcPr>
          <w:p w14:paraId="05022E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/api/sessions/{id}/interference</w:t>
            </w:r>
          </w:p>
        </w:tc>
        <w:tc>
          <w:tcPr>
            <w:tcW w:w="1081" w:type="dxa"/>
          </w:tcPr>
          <w:p w14:paraId="3FAE19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话音</w:t>
            </w:r>
            <w:r>
              <w:rPr>
                <w:sz w:val="20"/>
              </w:rPr>
              <w:lastRenderedPageBreak/>
              <w:t>干扰配置</w:t>
            </w:r>
          </w:p>
        </w:tc>
        <w:tc>
          <w:tcPr>
            <w:tcW w:w="1081" w:type="dxa"/>
          </w:tcPr>
          <w:p w14:paraId="1510FB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targets[], type{中断/断续/</w:t>
            </w:r>
            <w:r>
              <w:rPr>
                <w:sz w:val="20"/>
              </w:rPr>
              <w:lastRenderedPageBreak/>
              <w:t>噪音}, active</w:t>
            </w:r>
          </w:p>
        </w:tc>
        <w:tc>
          <w:tcPr>
            <w:tcW w:w="1081" w:type="dxa"/>
          </w:tcPr>
          <w:p w14:paraId="479305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无</w:t>
            </w:r>
          </w:p>
        </w:tc>
        <w:tc>
          <w:tcPr>
            <w:tcW w:w="1081" w:type="dxa"/>
          </w:tcPr>
          <w:p w14:paraId="6E53F0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</w:t>
            </w:r>
            <w:r>
              <w:rPr>
                <w:sz w:val="20"/>
              </w:rPr>
              <w:lastRenderedPageBreak/>
              <w:t>000成功</w:t>
            </w:r>
          </w:p>
        </w:tc>
        <w:tc>
          <w:tcPr>
            <w:tcW w:w="1081" w:type="dxa"/>
          </w:tcPr>
          <w:p w14:paraId="254158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t_voice_interfer</w:t>
            </w:r>
            <w:r>
              <w:rPr>
                <w:sz w:val="20"/>
              </w:rPr>
              <w:lastRenderedPageBreak/>
              <w:t>ence</w:t>
            </w:r>
          </w:p>
        </w:tc>
      </w:tr>
      <w:tr w:rsidR="00300208" w14:paraId="2B0CC612" w14:textId="77777777">
        <w:trPr>
          <w:jc w:val="center"/>
        </w:trPr>
        <w:tc>
          <w:tcPr>
            <w:tcW w:w="1081" w:type="dxa"/>
          </w:tcPr>
          <w:p w14:paraId="44D4BF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DIR-008</w:t>
            </w:r>
          </w:p>
        </w:tc>
        <w:tc>
          <w:tcPr>
            <w:tcW w:w="1081" w:type="dxa"/>
          </w:tcPr>
          <w:p w14:paraId="30B9116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46DE58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/api/sessions/{id}/permission</w:t>
            </w:r>
          </w:p>
        </w:tc>
        <w:tc>
          <w:tcPr>
            <w:tcW w:w="1081" w:type="dxa"/>
          </w:tcPr>
          <w:p w14:paraId="5AE36D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导调权限配置</w:t>
            </w:r>
          </w:p>
        </w:tc>
        <w:tc>
          <w:tcPr>
            <w:tcW w:w="1081" w:type="dxa"/>
          </w:tcPr>
          <w:p w14:paraId="61FF69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nodeId, role{director/red/blue/green}, domains[], forceTypes[]</w:t>
            </w:r>
          </w:p>
        </w:tc>
        <w:tc>
          <w:tcPr>
            <w:tcW w:w="1081" w:type="dxa"/>
          </w:tcPr>
          <w:p w14:paraId="1E760D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31FD33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9A85D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t_director_permission</w:t>
            </w:r>
          </w:p>
        </w:tc>
      </w:tr>
      <w:tr w:rsidR="00300208" w14:paraId="5FE6A57E" w14:textId="77777777">
        <w:trPr>
          <w:jc w:val="center"/>
        </w:trPr>
        <w:tc>
          <w:tcPr>
            <w:tcW w:w="1081" w:type="dxa"/>
          </w:tcPr>
          <w:p w14:paraId="241778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DIR-009</w:t>
            </w:r>
          </w:p>
        </w:tc>
        <w:tc>
          <w:tcPr>
            <w:tcW w:w="1081" w:type="dxa"/>
          </w:tcPr>
          <w:p w14:paraId="336870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48BBD7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/api/sessions/{id}/entities/{eid}/control</w:t>
            </w:r>
          </w:p>
        </w:tc>
        <w:tc>
          <w:tcPr>
            <w:tcW w:w="1081" w:type="dxa"/>
          </w:tcPr>
          <w:p w14:paraId="694001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实体控制</w:t>
            </w:r>
          </w:p>
        </w:tc>
        <w:tc>
          <w:tcPr>
            <w:tcW w:w="1081" w:type="dxa"/>
          </w:tcPr>
          <w:p w14:paraId="578301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altitude, speed, heading, task, fuel, radar, formationAction, contactType</w:t>
            </w:r>
          </w:p>
        </w:tc>
        <w:tc>
          <w:tcPr>
            <w:tcW w:w="1081" w:type="dxa"/>
          </w:tcPr>
          <w:p w14:paraId="57E9A5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398347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C4AE2A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t_room_entity</w:t>
            </w:r>
          </w:p>
        </w:tc>
      </w:tr>
      <w:tr w:rsidR="00300208" w14:paraId="62E670D6" w14:textId="77777777">
        <w:trPr>
          <w:jc w:val="center"/>
        </w:trPr>
        <w:tc>
          <w:tcPr>
            <w:tcW w:w="1081" w:type="dxa"/>
          </w:tcPr>
          <w:p w14:paraId="2E67B7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DIR-010</w:t>
            </w:r>
          </w:p>
        </w:tc>
        <w:tc>
          <w:tcPr>
            <w:tcW w:w="1081" w:type="dxa"/>
          </w:tcPr>
          <w:p w14:paraId="5C0501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471008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/api/sessions/{id}/entities/{eid}/fire</w:t>
            </w:r>
          </w:p>
        </w:tc>
        <w:tc>
          <w:tcPr>
            <w:tcW w:w="1081" w:type="dxa"/>
          </w:tcPr>
          <w:p w14:paraId="4D2C41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武器发射指令</w:t>
            </w:r>
          </w:p>
        </w:tc>
        <w:tc>
          <w:tcPr>
            <w:tcW w:w="1081" w:type="dxa"/>
          </w:tcPr>
          <w:p w14:paraId="35C997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weaponName, targetId</w:t>
            </w:r>
          </w:p>
        </w:tc>
        <w:tc>
          <w:tcPr>
            <w:tcW w:w="1081" w:type="dxa"/>
          </w:tcPr>
          <w:p w14:paraId="11BB42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57EC0A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15651B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t_room_entity, t_mpt_weapon_loadout</w:t>
            </w:r>
          </w:p>
        </w:tc>
      </w:tr>
    </w:tbl>
    <w:p w14:paraId="3D83A4A6" w14:textId="77777777" w:rsidR="00300208" w:rsidRDefault="00000000">
      <w:pPr>
        <w:pStyle w:val="21"/>
      </w:pPr>
      <w:r>
        <w:t xml:space="preserve">5.6 CSCI-05 </w:t>
      </w:r>
      <w:r>
        <w:t>任务管理接口</w:t>
      </w:r>
    </w:p>
    <w:p w14:paraId="7E504526" w14:textId="77777777" w:rsidR="00300208" w:rsidRDefault="00000000">
      <w:pPr>
        <w:pStyle w:val="31"/>
      </w:pPr>
      <w:r>
        <w:t xml:space="preserve">5.6.1 </w:t>
      </w:r>
      <w:r>
        <w:t>任务管理接口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2"/>
        <w:gridCol w:w="440"/>
        <w:gridCol w:w="1150"/>
        <w:gridCol w:w="365"/>
        <w:gridCol w:w="1262"/>
        <w:gridCol w:w="3914"/>
        <w:gridCol w:w="403"/>
        <w:gridCol w:w="926"/>
      </w:tblGrid>
      <w:tr w:rsidR="00300208" w14:paraId="0528F58B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6879C2A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222C963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238AD1B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1F9CDD6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5FE6BCE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31E9561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5F97787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50F5EA4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773EC698" w14:textId="77777777">
        <w:trPr>
          <w:jc w:val="center"/>
        </w:trPr>
        <w:tc>
          <w:tcPr>
            <w:tcW w:w="1081" w:type="dxa"/>
          </w:tcPr>
          <w:p w14:paraId="0F6089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TASK-001</w:t>
            </w:r>
          </w:p>
        </w:tc>
        <w:tc>
          <w:tcPr>
            <w:tcW w:w="1081" w:type="dxa"/>
          </w:tcPr>
          <w:p w14:paraId="059608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67D3E4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/api/tasks</w:t>
            </w:r>
          </w:p>
        </w:tc>
        <w:tc>
          <w:tcPr>
            <w:tcW w:w="1081" w:type="dxa"/>
          </w:tcPr>
          <w:p w14:paraId="46E132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任务列表（分页）</w:t>
            </w:r>
          </w:p>
        </w:tc>
        <w:tc>
          <w:tcPr>
            <w:tcW w:w="1081" w:type="dxa"/>
          </w:tcPr>
          <w:p w14:paraId="486A69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page, pageSize, keyword</w:t>
            </w:r>
          </w:p>
        </w:tc>
        <w:tc>
          <w:tcPr>
            <w:tcW w:w="1081" w:type="dxa"/>
          </w:tcPr>
          <w:p w14:paraId="355AC2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list[{id,name,number,creator,date,status}], total</w:t>
            </w:r>
          </w:p>
        </w:tc>
        <w:tc>
          <w:tcPr>
            <w:tcW w:w="1081" w:type="dxa"/>
          </w:tcPr>
          <w:p w14:paraId="75E0BA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495C5B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t_task</w:t>
            </w:r>
          </w:p>
        </w:tc>
      </w:tr>
      <w:tr w:rsidR="00300208" w14:paraId="1DFACED1" w14:textId="77777777">
        <w:trPr>
          <w:jc w:val="center"/>
        </w:trPr>
        <w:tc>
          <w:tcPr>
            <w:tcW w:w="1081" w:type="dxa"/>
          </w:tcPr>
          <w:p w14:paraId="3E55A3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</w:t>
            </w:r>
            <w:r>
              <w:rPr>
                <w:sz w:val="20"/>
              </w:rPr>
              <w:lastRenderedPageBreak/>
              <w:t>K-002</w:t>
            </w:r>
          </w:p>
        </w:tc>
        <w:tc>
          <w:tcPr>
            <w:tcW w:w="1081" w:type="dxa"/>
          </w:tcPr>
          <w:p w14:paraId="768000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POST</w:t>
            </w:r>
          </w:p>
        </w:tc>
        <w:tc>
          <w:tcPr>
            <w:tcW w:w="1081" w:type="dxa"/>
          </w:tcPr>
          <w:p w14:paraId="279419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/api/tasks</w:t>
            </w:r>
          </w:p>
        </w:tc>
        <w:tc>
          <w:tcPr>
            <w:tcW w:w="1081" w:type="dxa"/>
          </w:tcPr>
          <w:p w14:paraId="77B1FB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创建任</w:t>
            </w:r>
            <w:r>
              <w:rPr>
                <w:sz w:val="20"/>
              </w:rPr>
              <w:lastRenderedPageBreak/>
              <w:t>务</w:t>
            </w:r>
          </w:p>
        </w:tc>
        <w:tc>
          <w:tcPr>
            <w:tcW w:w="1081" w:type="dxa"/>
          </w:tcPr>
          <w:p w14:paraId="02063B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name, number</w:t>
            </w:r>
          </w:p>
        </w:tc>
        <w:tc>
          <w:tcPr>
            <w:tcW w:w="1081" w:type="dxa"/>
          </w:tcPr>
          <w:p w14:paraId="4413D7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id, name</w:t>
            </w:r>
          </w:p>
        </w:tc>
        <w:tc>
          <w:tcPr>
            <w:tcW w:w="1081" w:type="dxa"/>
          </w:tcPr>
          <w:p w14:paraId="483D81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</w:t>
            </w:r>
            <w:r>
              <w:rPr>
                <w:sz w:val="20"/>
              </w:rPr>
              <w:lastRenderedPageBreak/>
              <w:t>00成功, 06101编码已存在</w:t>
            </w:r>
          </w:p>
        </w:tc>
        <w:tc>
          <w:tcPr>
            <w:tcW w:w="1081" w:type="dxa"/>
          </w:tcPr>
          <w:p w14:paraId="7AA81A0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t_task</w:t>
            </w:r>
          </w:p>
        </w:tc>
      </w:tr>
      <w:tr w:rsidR="00300208" w14:paraId="536C658A" w14:textId="77777777">
        <w:trPr>
          <w:jc w:val="center"/>
        </w:trPr>
        <w:tc>
          <w:tcPr>
            <w:tcW w:w="1081" w:type="dxa"/>
          </w:tcPr>
          <w:p w14:paraId="39DCE6C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TASK-003</w:t>
            </w:r>
          </w:p>
        </w:tc>
        <w:tc>
          <w:tcPr>
            <w:tcW w:w="1081" w:type="dxa"/>
          </w:tcPr>
          <w:p w14:paraId="6A8EBC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00DFBB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/api/tasks/{id}</w:t>
            </w:r>
          </w:p>
        </w:tc>
        <w:tc>
          <w:tcPr>
            <w:tcW w:w="1081" w:type="dxa"/>
          </w:tcPr>
          <w:p w14:paraId="221A9B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任务详情</w:t>
            </w:r>
          </w:p>
        </w:tc>
        <w:tc>
          <w:tcPr>
            <w:tcW w:w="1081" w:type="dxa"/>
          </w:tcPr>
          <w:p w14:paraId="71C9BE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63AC7C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taskDetail{exerciseName,taskNumber,commander,intelligenceScene,commanderIntent,engagementRules,...}</w:t>
            </w:r>
          </w:p>
        </w:tc>
        <w:tc>
          <w:tcPr>
            <w:tcW w:w="1081" w:type="dxa"/>
          </w:tcPr>
          <w:p w14:paraId="6B3678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3CB90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t_task</w:t>
            </w:r>
          </w:p>
        </w:tc>
      </w:tr>
      <w:tr w:rsidR="00300208" w14:paraId="48193599" w14:textId="77777777">
        <w:trPr>
          <w:jc w:val="center"/>
        </w:trPr>
        <w:tc>
          <w:tcPr>
            <w:tcW w:w="1081" w:type="dxa"/>
          </w:tcPr>
          <w:p w14:paraId="008051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TASK-004</w:t>
            </w:r>
          </w:p>
        </w:tc>
        <w:tc>
          <w:tcPr>
            <w:tcW w:w="1081" w:type="dxa"/>
          </w:tcPr>
          <w:p w14:paraId="55C26F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1F495F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/api/tasks/{id}</w:t>
            </w:r>
          </w:p>
        </w:tc>
        <w:tc>
          <w:tcPr>
            <w:tcW w:w="1081" w:type="dxa"/>
          </w:tcPr>
          <w:p w14:paraId="5CE65E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更新任务</w:t>
            </w:r>
          </w:p>
        </w:tc>
        <w:tc>
          <w:tcPr>
            <w:tcW w:w="1081" w:type="dxa"/>
          </w:tcPr>
          <w:p w14:paraId="0CB9E6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exerciseName, taskDate, version, commander, intelligenceScene, commanderIntent, engagementRules, customRules</w:t>
            </w:r>
          </w:p>
        </w:tc>
        <w:tc>
          <w:tcPr>
            <w:tcW w:w="1081" w:type="dxa"/>
          </w:tcPr>
          <w:p w14:paraId="52DA4F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1C1D4A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AB04A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t_task</w:t>
            </w:r>
          </w:p>
        </w:tc>
      </w:tr>
      <w:tr w:rsidR="00300208" w14:paraId="644062A2" w14:textId="77777777">
        <w:trPr>
          <w:jc w:val="center"/>
        </w:trPr>
        <w:tc>
          <w:tcPr>
            <w:tcW w:w="1081" w:type="dxa"/>
          </w:tcPr>
          <w:p w14:paraId="0A2A05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TASK-005</w:t>
            </w:r>
          </w:p>
        </w:tc>
        <w:tc>
          <w:tcPr>
            <w:tcW w:w="1081" w:type="dxa"/>
          </w:tcPr>
          <w:p w14:paraId="091C0E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1459F02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/api/tasks/{id}/duplicate</w:t>
            </w:r>
          </w:p>
        </w:tc>
        <w:tc>
          <w:tcPr>
            <w:tcW w:w="1081" w:type="dxa"/>
          </w:tcPr>
          <w:p w14:paraId="595EED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复制任务</w:t>
            </w:r>
          </w:p>
        </w:tc>
        <w:tc>
          <w:tcPr>
            <w:tcW w:w="1081" w:type="dxa"/>
          </w:tcPr>
          <w:p w14:paraId="29C624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317C59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newId, newName</w:t>
            </w:r>
          </w:p>
        </w:tc>
        <w:tc>
          <w:tcPr>
            <w:tcW w:w="1081" w:type="dxa"/>
          </w:tcPr>
          <w:p w14:paraId="0A8ED4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47980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t_task</w:t>
            </w:r>
          </w:p>
        </w:tc>
      </w:tr>
      <w:tr w:rsidR="00300208" w14:paraId="6E6F4D96" w14:textId="77777777">
        <w:trPr>
          <w:jc w:val="center"/>
        </w:trPr>
        <w:tc>
          <w:tcPr>
            <w:tcW w:w="1081" w:type="dxa"/>
          </w:tcPr>
          <w:p w14:paraId="1514D1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</w:t>
            </w:r>
            <w:r>
              <w:rPr>
                <w:sz w:val="20"/>
              </w:rPr>
              <w:lastRenderedPageBreak/>
              <w:t>006</w:t>
            </w:r>
          </w:p>
        </w:tc>
        <w:tc>
          <w:tcPr>
            <w:tcW w:w="1081" w:type="dxa"/>
          </w:tcPr>
          <w:p w14:paraId="5AC601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DELETE</w:t>
            </w:r>
          </w:p>
        </w:tc>
        <w:tc>
          <w:tcPr>
            <w:tcW w:w="1081" w:type="dxa"/>
          </w:tcPr>
          <w:p w14:paraId="794308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/api/tasks/{id}</w:t>
            </w:r>
          </w:p>
        </w:tc>
        <w:tc>
          <w:tcPr>
            <w:tcW w:w="1081" w:type="dxa"/>
          </w:tcPr>
          <w:p w14:paraId="1BBB47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删除任务（</w:t>
            </w:r>
            <w:r>
              <w:rPr>
                <w:sz w:val="20"/>
              </w:rPr>
              <w:lastRenderedPageBreak/>
              <w:t>支持批量）</w:t>
            </w:r>
          </w:p>
        </w:tc>
        <w:tc>
          <w:tcPr>
            <w:tcW w:w="1081" w:type="dxa"/>
          </w:tcPr>
          <w:p w14:paraId="7AC2BC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ids[]</w:t>
            </w:r>
          </w:p>
        </w:tc>
        <w:tc>
          <w:tcPr>
            <w:tcW w:w="1081" w:type="dxa"/>
          </w:tcPr>
          <w:p w14:paraId="1BCF8B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042B975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</w:t>
            </w:r>
            <w:r>
              <w:rPr>
                <w:sz w:val="20"/>
              </w:rPr>
              <w:lastRenderedPageBreak/>
              <w:t>成功</w:t>
            </w:r>
          </w:p>
        </w:tc>
        <w:tc>
          <w:tcPr>
            <w:tcW w:w="1081" w:type="dxa"/>
          </w:tcPr>
          <w:p w14:paraId="1759E33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t_task</w:t>
            </w:r>
          </w:p>
        </w:tc>
      </w:tr>
      <w:tr w:rsidR="00300208" w14:paraId="6164539C" w14:textId="77777777">
        <w:trPr>
          <w:jc w:val="center"/>
        </w:trPr>
        <w:tc>
          <w:tcPr>
            <w:tcW w:w="1081" w:type="dxa"/>
          </w:tcPr>
          <w:p w14:paraId="3F0056B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TASK-007</w:t>
            </w:r>
          </w:p>
        </w:tc>
        <w:tc>
          <w:tcPr>
            <w:tcW w:w="1081" w:type="dxa"/>
          </w:tcPr>
          <w:p w14:paraId="0B0AD76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39F5B9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/api/tasks/import</w:t>
            </w:r>
          </w:p>
        </w:tc>
        <w:tc>
          <w:tcPr>
            <w:tcW w:w="1081" w:type="dxa"/>
          </w:tcPr>
          <w:p w14:paraId="22EB4F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导入任务（文件上传）</w:t>
            </w:r>
          </w:p>
        </w:tc>
        <w:tc>
          <w:tcPr>
            <w:tcW w:w="1081" w:type="dxa"/>
          </w:tcPr>
          <w:p w14:paraId="3859CD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file(multipart), importMethod{new/update}, importFormat{xml/excel/word}</w:t>
            </w:r>
          </w:p>
        </w:tc>
        <w:tc>
          <w:tcPr>
            <w:tcW w:w="1081" w:type="dxa"/>
          </w:tcPr>
          <w:p w14:paraId="6822A4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taskId</w:t>
            </w:r>
          </w:p>
        </w:tc>
        <w:tc>
          <w:tcPr>
            <w:tcW w:w="1081" w:type="dxa"/>
          </w:tcPr>
          <w:p w14:paraId="13FA78D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06102导入失败</w:t>
            </w:r>
          </w:p>
        </w:tc>
        <w:tc>
          <w:tcPr>
            <w:tcW w:w="1081" w:type="dxa"/>
          </w:tcPr>
          <w:p w14:paraId="0AFB2F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t_import_export_log</w:t>
            </w:r>
          </w:p>
        </w:tc>
      </w:tr>
      <w:tr w:rsidR="00300208" w14:paraId="2EAEB591" w14:textId="77777777">
        <w:trPr>
          <w:jc w:val="center"/>
        </w:trPr>
        <w:tc>
          <w:tcPr>
            <w:tcW w:w="1081" w:type="dxa"/>
          </w:tcPr>
          <w:p w14:paraId="60E866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TASK-008</w:t>
            </w:r>
          </w:p>
        </w:tc>
        <w:tc>
          <w:tcPr>
            <w:tcW w:w="1081" w:type="dxa"/>
          </w:tcPr>
          <w:p w14:paraId="4EB527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16B7F4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/api/tasks/export</w:t>
            </w:r>
          </w:p>
        </w:tc>
        <w:tc>
          <w:tcPr>
            <w:tcW w:w="1081" w:type="dxa"/>
          </w:tcPr>
          <w:p w14:paraId="2A23C8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导出任务</w:t>
            </w:r>
          </w:p>
        </w:tc>
        <w:tc>
          <w:tcPr>
            <w:tcW w:w="1081" w:type="dxa"/>
          </w:tcPr>
          <w:p w14:paraId="39E0D4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taskIds[], format</w:t>
            </w:r>
          </w:p>
        </w:tc>
        <w:tc>
          <w:tcPr>
            <w:tcW w:w="1081" w:type="dxa"/>
          </w:tcPr>
          <w:p w14:paraId="014E34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文件下载</w:t>
            </w:r>
          </w:p>
        </w:tc>
        <w:tc>
          <w:tcPr>
            <w:tcW w:w="1081" w:type="dxa"/>
          </w:tcPr>
          <w:p w14:paraId="305108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FC188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t_import_export_log</w:t>
            </w:r>
          </w:p>
        </w:tc>
      </w:tr>
    </w:tbl>
    <w:p w14:paraId="7F78461D" w14:textId="77777777" w:rsidR="00300208" w:rsidRDefault="00000000">
      <w:pPr>
        <w:pStyle w:val="31"/>
      </w:pPr>
      <w:r>
        <w:t xml:space="preserve">5.6.2 </w:t>
      </w:r>
      <w:r>
        <w:t>想定与房间管理接口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9"/>
        <w:gridCol w:w="466"/>
        <w:gridCol w:w="1718"/>
        <w:gridCol w:w="342"/>
        <w:gridCol w:w="842"/>
        <w:gridCol w:w="3407"/>
        <w:gridCol w:w="529"/>
        <w:gridCol w:w="1029"/>
      </w:tblGrid>
      <w:tr w:rsidR="00300208" w14:paraId="39F955D1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4426C53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1E68251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1C63F55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41C6F7F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0923D33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3E6BA57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42B701E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01D0953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00243E98" w14:textId="77777777">
        <w:trPr>
          <w:jc w:val="center"/>
        </w:trPr>
        <w:tc>
          <w:tcPr>
            <w:tcW w:w="1081" w:type="dxa"/>
          </w:tcPr>
          <w:p w14:paraId="2D5E0F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TASK-009</w:t>
            </w:r>
          </w:p>
        </w:tc>
        <w:tc>
          <w:tcPr>
            <w:tcW w:w="1081" w:type="dxa"/>
          </w:tcPr>
          <w:p w14:paraId="0C955E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59551E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/api/scenarios</w:t>
            </w:r>
          </w:p>
        </w:tc>
        <w:tc>
          <w:tcPr>
            <w:tcW w:w="1081" w:type="dxa"/>
          </w:tcPr>
          <w:p w14:paraId="317EC0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想定文件列表</w:t>
            </w:r>
          </w:p>
        </w:tc>
        <w:tc>
          <w:tcPr>
            <w:tcW w:w="1081" w:type="dxa"/>
          </w:tcPr>
          <w:p w14:paraId="66A71A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page, pageSize, keyword</w:t>
            </w:r>
          </w:p>
        </w:tc>
        <w:tc>
          <w:tcPr>
            <w:tcW w:w="1081" w:type="dxa"/>
          </w:tcPr>
          <w:p w14:paraId="33AEF6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list[{id,name,date,author,fileSize}]</w:t>
            </w:r>
          </w:p>
        </w:tc>
        <w:tc>
          <w:tcPr>
            <w:tcW w:w="1081" w:type="dxa"/>
          </w:tcPr>
          <w:p w14:paraId="5A3F4A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490C83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t_scenario</w:t>
            </w:r>
          </w:p>
        </w:tc>
      </w:tr>
      <w:tr w:rsidR="00300208" w14:paraId="35C746DE" w14:textId="77777777">
        <w:trPr>
          <w:jc w:val="center"/>
        </w:trPr>
        <w:tc>
          <w:tcPr>
            <w:tcW w:w="1081" w:type="dxa"/>
          </w:tcPr>
          <w:p w14:paraId="098210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TASK-010</w:t>
            </w:r>
          </w:p>
        </w:tc>
        <w:tc>
          <w:tcPr>
            <w:tcW w:w="1081" w:type="dxa"/>
          </w:tcPr>
          <w:p w14:paraId="5DB763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5F6E9A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/api/rooms</w:t>
            </w:r>
          </w:p>
        </w:tc>
        <w:tc>
          <w:tcPr>
            <w:tcW w:w="1081" w:type="dxa"/>
          </w:tcPr>
          <w:p w14:paraId="312104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创建训练房</w:t>
            </w:r>
            <w:r>
              <w:rPr>
                <w:sz w:val="20"/>
              </w:rPr>
              <w:lastRenderedPageBreak/>
              <w:t>间</w:t>
            </w:r>
          </w:p>
        </w:tc>
        <w:tc>
          <w:tcPr>
            <w:tcW w:w="1081" w:type="dxa"/>
          </w:tcPr>
          <w:p w14:paraId="5AB304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name, scenarioId</w:t>
            </w:r>
          </w:p>
        </w:tc>
        <w:tc>
          <w:tcPr>
            <w:tcW w:w="1081" w:type="dxa"/>
          </w:tcPr>
          <w:p w14:paraId="20C3E38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id, roomCode</w:t>
            </w:r>
          </w:p>
        </w:tc>
        <w:tc>
          <w:tcPr>
            <w:tcW w:w="1081" w:type="dxa"/>
          </w:tcPr>
          <w:p w14:paraId="15FCA7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18B6BE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t_room</w:t>
            </w:r>
          </w:p>
        </w:tc>
      </w:tr>
      <w:tr w:rsidR="00300208" w14:paraId="29FEB87B" w14:textId="77777777">
        <w:trPr>
          <w:jc w:val="center"/>
        </w:trPr>
        <w:tc>
          <w:tcPr>
            <w:tcW w:w="1081" w:type="dxa"/>
          </w:tcPr>
          <w:p w14:paraId="38F672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TASK-011</w:t>
            </w:r>
          </w:p>
        </w:tc>
        <w:tc>
          <w:tcPr>
            <w:tcW w:w="1081" w:type="dxa"/>
          </w:tcPr>
          <w:p w14:paraId="6181B6B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484C20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/api/rooms</w:t>
            </w:r>
          </w:p>
        </w:tc>
        <w:tc>
          <w:tcPr>
            <w:tcW w:w="1081" w:type="dxa"/>
          </w:tcPr>
          <w:p w14:paraId="2B8C0A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训练房间列表</w:t>
            </w:r>
          </w:p>
        </w:tc>
        <w:tc>
          <w:tcPr>
            <w:tcW w:w="1081" w:type="dxa"/>
          </w:tcPr>
          <w:p w14:paraId="367A52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0DBB8E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list[{id,name,roomCode,status,nodeCount,createdBy}]</w:t>
            </w:r>
          </w:p>
        </w:tc>
        <w:tc>
          <w:tcPr>
            <w:tcW w:w="1081" w:type="dxa"/>
          </w:tcPr>
          <w:p w14:paraId="6F6059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E66D4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t_room</w:t>
            </w:r>
          </w:p>
        </w:tc>
      </w:tr>
      <w:tr w:rsidR="00300208" w14:paraId="39A17287" w14:textId="77777777">
        <w:trPr>
          <w:jc w:val="center"/>
        </w:trPr>
        <w:tc>
          <w:tcPr>
            <w:tcW w:w="1081" w:type="dxa"/>
          </w:tcPr>
          <w:p w14:paraId="2BF811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TASK-012</w:t>
            </w:r>
          </w:p>
        </w:tc>
        <w:tc>
          <w:tcPr>
            <w:tcW w:w="1081" w:type="dxa"/>
          </w:tcPr>
          <w:p w14:paraId="66CE3F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117387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/api/rooms/{id}/nodes</w:t>
            </w:r>
          </w:p>
        </w:tc>
        <w:tc>
          <w:tcPr>
            <w:tcW w:w="1081" w:type="dxa"/>
          </w:tcPr>
          <w:p w14:paraId="1826D6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添加仿真节点</w:t>
            </w:r>
          </w:p>
        </w:tc>
        <w:tc>
          <w:tcPr>
            <w:tcW w:w="1081" w:type="dxa"/>
          </w:tcPr>
          <w:p w14:paraId="24F70A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ipAddress, nodeName</w:t>
            </w:r>
          </w:p>
        </w:tc>
        <w:tc>
          <w:tcPr>
            <w:tcW w:w="1081" w:type="dxa"/>
          </w:tcPr>
          <w:p w14:paraId="3456FC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082136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D4420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t_room_node</w:t>
            </w:r>
          </w:p>
        </w:tc>
      </w:tr>
      <w:tr w:rsidR="00300208" w14:paraId="75EBE00D" w14:textId="77777777">
        <w:trPr>
          <w:jc w:val="center"/>
        </w:trPr>
        <w:tc>
          <w:tcPr>
            <w:tcW w:w="1081" w:type="dxa"/>
          </w:tcPr>
          <w:p w14:paraId="01B36C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TASK-013</w:t>
            </w:r>
          </w:p>
        </w:tc>
        <w:tc>
          <w:tcPr>
            <w:tcW w:w="1081" w:type="dxa"/>
          </w:tcPr>
          <w:p w14:paraId="5B5A15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29F119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/api/rooms/{id}/entities</w:t>
            </w:r>
          </w:p>
        </w:tc>
        <w:tc>
          <w:tcPr>
            <w:tcW w:w="1081" w:type="dxa"/>
          </w:tcPr>
          <w:p w14:paraId="2158EB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绑定实体到节点</w:t>
            </w:r>
          </w:p>
        </w:tc>
        <w:tc>
          <w:tcPr>
            <w:tcW w:w="1081" w:type="dxa"/>
          </w:tcPr>
          <w:p w14:paraId="6B5105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entityId, nodeId, agentId</w:t>
            </w:r>
          </w:p>
        </w:tc>
        <w:tc>
          <w:tcPr>
            <w:tcW w:w="1081" w:type="dxa"/>
          </w:tcPr>
          <w:p w14:paraId="1E4B9B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559914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6CC5A8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t_room_entity</w:t>
            </w:r>
          </w:p>
        </w:tc>
      </w:tr>
    </w:tbl>
    <w:p w14:paraId="74FF54B8" w14:textId="77777777" w:rsidR="00300208" w:rsidRDefault="00000000">
      <w:pPr>
        <w:pStyle w:val="21"/>
      </w:pPr>
      <w:r>
        <w:t xml:space="preserve">5.7 CSCI-06 </w:t>
      </w:r>
      <w:r>
        <w:t>任务筹划接口</w:t>
      </w:r>
    </w:p>
    <w:p w14:paraId="02621CBF" w14:textId="77777777" w:rsidR="00300208" w:rsidRDefault="00000000">
      <w:pPr>
        <w:pStyle w:val="31"/>
      </w:pPr>
      <w:r>
        <w:t xml:space="preserve">5.7.1 </w:t>
      </w:r>
      <w:r>
        <w:t>任务筹划接口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390"/>
        <w:gridCol w:w="1724"/>
        <w:gridCol w:w="333"/>
        <w:gridCol w:w="3579"/>
        <w:gridCol w:w="333"/>
        <w:gridCol w:w="506"/>
        <w:gridCol w:w="1492"/>
      </w:tblGrid>
      <w:tr w:rsidR="00300208" w14:paraId="1BD18504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08F56F4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4ABAD0D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7BEB5F2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0FAD500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06E3EAB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70AF737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15ECD2E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3962BBF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49D81DF3" w14:textId="77777777">
        <w:trPr>
          <w:jc w:val="center"/>
        </w:trPr>
        <w:tc>
          <w:tcPr>
            <w:tcW w:w="1081" w:type="dxa"/>
          </w:tcPr>
          <w:p w14:paraId="4FE8AA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PLAN-001</w:t>
            </w:r>
          </w:p>
        </w:tc>
        <w:tc>
          <w:tcPr>
            <w:tcW w:w="1081" w:type="dxa"/>
          </w:tcPr>
          <w:p w14:paraId="2BD6EF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6FBF18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/api/tasks/{id}/command-structure</w:t>
            </w:r>
          </w:p>
        </w:tc>
        <w:tc>
          <w:tcPr>
            <w:tcW w:w="1081" w:type="dxa"/>
          </w:tcPr>
          <w:p w14:paraId="1127A2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指挥结构配置</w:t>
            </w:r>
          </w:p>
        </w:tc>
        <w:tc>
          <w:tcPr>
            <w:tcW w:w="1081" w:type="dxa"/>
          </w:tcPr>
          <w:p w14:paraId="3891F88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forces[]{name,color,units[]{id,type,name,parentId,order}}</w:t>
            </w:r>
          </w:p>
        </w:tc>
        <w:tc>
          <w:tcPr>
            <w:tcW w:w="1081" w:type="dxa"/>
          </w:tcPr>
          <w:p w14:paraId="52F7CE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07CCED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BCC5B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t_task_force, t_task_command_config, t_command_unit</w:t>
            </w:r>
          </w:p>
        </w:tc>
      </w:tr>
      <w:tr w:rsidR="00300208" w14:paraId="121251AB" w14:textId="77777777">
        <w:trPr>
          <w:jc w:val="center"/>
        </w:trPr>
        <w:tc>
          <w:tcPr>
            <w:tcW w:w="1081" w:type="dxa"/>
          </w:tcPr>
          <w:p w14:paraId="0301BF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PLAN-002</w:t>
            </w:r>
          </w:p>
        </w:tc>
        <w:tc>
          <w:tcPr>
            <w:tcW w:w="1081" w:type="dxa"/>
          </w:tcPr>
          <w:p w14:paraId="752A00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676088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/api/tasks/{id}/equipment-allocation</w:t>
            </w:r>
          </w:p>
        </w:tc>
        <w:tc>
          <w:tcPr>
            <w:tcW w:w="1081" w:type="dxa"/>
          </w:tcPr>
          <w:p w14:paraId="7D6C50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装备分配配置</w:t>
            </w:r>
          </w:p>
        </w:tc>
        <w:tc>
          <w:tcPr>
            <w:tcW w:w="1081" w:type="dxa"/>
          </w:tcPr>
          <w:p w14:paraId="3F5446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brigadeEquipments{unitName:{total,used,aircraft,category}}</w:t>
            </w:r>
          </w:p>
        </w:tc>
        <w:tc>
          <w:tcPr>
            <w:tcW w:w="1081" w:type="dxa"/>
          </w:tcPr>
          <w:p w14:paraId="1F1005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44BBD3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49BA4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t_task_entity</w:t>
            </w:r>
          </w:p>
        </w:tc>
      </w:tr>
    </w:tbl>
    <w:p w14:paraId="63D3CA7C" w14:textId="77777777" w:rsidR="00300208" w:rsidRDefault="00000000">
      <w:pPr>
        <w:pStyle w:val="21"/>
      </w:pPr>
      <w:r>
        <w:lastRenderedPageBreak/>
        <w:t xml:space="preserve">5.8 CSCI-07 </w:t>
      </w:r>
      <w:r>
        <w:t>任务规划工具接口</w:t>
      </w:r>
    </w:p>
    <w:p w14:paraId="4F0BEE2F" w14:textId="77777777" w:rsidR="00300208" w:rsidRDefault="00000000">
      <w:pPr>
        <w:pStyle w:val="31"/>
      </w:pPr>
      <w:r>
        <w:t>5.8.1 MPT</w:t>
      </w:r>
      <w:r>
        <w:t>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5"/>
        <w:gridCol w:w="365"/>
        <w:gridCol w:w="1405"/>
        <w:gridCol w:w="327"/>
        <w:gridCol w:w="2594"/>
        <w:gridCol w:w="2445"/>
        <w:gridCol w:w="402"/>
        <w:gridCol w:w="959"/>
      </w:tblGrid>
      <w:tr w:rsidR="00300208" w14:paraId="4BE21824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17BD539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553BE15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7541275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5F8E1E4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6A2D3BB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64591A8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495C4DB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751F468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376039A0" w14:textId="77777777">
        <w:trPr>
          <w:jc w:val="center"/>
        </w:trPr>
        <w:tc>
          <w:tcPr>
            <w:tcW w:w="1081" w:type="dxa"/>
          </w:tcPr>
          <w:p w14:paraId="3BC4E8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MPT-001</w:t>
            </w:r>
          </w:p>
        </w:tc>
        <w:tc>
          <w:tcPr>
            <w:tcW w:w="1081" w:type="dxa"/>
          </w:tcPr>
          <w:p w14:paraId="0C0E00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1031D7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/api/mpt/routes</w:t>
            </w:r>
          </w:p>
        </w:tc>
        <w:tc>
          <w:tcPr>
            <w:tcW w:w="1081" w:type="dxa"/>
          </w:tcPr>
          <w:p w14:paraId="63313E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航路查询</w:t>
            </w:r>
          </w:p>
        </w:tc>
        <w:tc>
          <w:tcPr>
            <w:tcW w:w="1081" w:type="dxa"/>
          </w:tcPr>
          <w:p w14:paraId="73358D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taskId</w:t>
            </w:r>
          </w:p>
        </w:tc>
        <w:tc>
          <w:tcPr>
            <w:tcW w:w="1081" w:type="dxa"/>
          </w:tcPr>
          <w:p w14:paraId="6877E6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list[{id,name,points[]{label,lon,lat,alt,speed,climb,turn}}]</w:t>
            </w:r>
          </w:p>
        </w:tc>
        <w:tc>
          <w:tcPr>
            <w:tcW w:w="1081" w:type="dxa"/>
          </w:tcPr>
          <w:p w14:paraId="5AE1F7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9D04E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t_mpt_route, t_mpt_route_point</w:t>
            </w:r>
          </w:p>
        </w:tc>
      </w:tr>
      <w:tr w:rsidR="00300208" w14:paraId="08FBEBCD" w14:textId="77777777">
        <w:trPr>
          <w:jc w:val="center"/>
        </w:trPr>
        <w:tc>
          <w:tcPr>
            <w:tcW w:w="1081" w:type="dxa"/>
          </w:tcPr>
          <w:p w14:paraId="018F80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MPT-002</w:t>
            </w:r>
          </w:p>
        </w:tc>
        <w:tc>
          <w:tcPr>
            <w:tcW w:w="1081" w:type="dxa"/>
          </w:tcPr>
          <w:p w14:paraId="79472B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3A6687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/api/mpt/airspaces</w:t>
            </w:r>
          </w:p>
        </w:tc>
        <w:tc>
          <w:tcPr>
            <w:tcW w:w="1081" w:type="dxa"/>
          </w:tcPr>
          <w:p w14:paraId="0A7A25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空域查询</w:t>
            </w:r>
          </w:p>
        </w:tc>
        <w:tc>
          <w:tcPr>
            <w:tcW w:w="1081" w:type="dxa"/>
          </w:tcPr>
          <w:p w14:paraId="0AFBCB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taskId</w:t>
            </w:r>
          </w:p>
        </w:tc>
        <w:tc>
          <w:tcPr>
            <w:tcW w:w="1081" w:type="dxa"/>
          </w:tcPr>
          <w:p w14:paraId="78B9D6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list[{id,name,polygon[]{lon,lat}}]</w:t>
            </w:r>
          </w:p>
        </w:tc>
        <w:tc>
          <w:tcPr>
            <w:tcW w:w="1081" w:type="dxa"/>
          </w:tcPr>
          <w:p w14:paraId="0C5C06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417037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t_mpt_airspace</w:t>
            </w:r>
          </w:p>
        </w:tc>
      </w:tr>
      <w:tr w:rsidR="00300208" w14:paraId="3289968D" w14:textId="77777777">
        <w:trPr>
          <w:jc w:val="center"/>
        </w:trPr>
        <w:tc>
          <w:tcPr>
            <w:tcW w:w="1081" w:type="dxa"/>
          </w:tcPr>
          <w:p w14:paraId="4391CC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MPT-003</w:t>
            </w:r>
          </w:p>
        </w:tc>
        <w:tc>
          <w:tcPr>
            <w:tcW w:w="1081" w:type="dxa"/>
          </w:tcPr>
          <w:p w14:paraId="4B575B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7162BE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/api/mpt/airports</w:t>
            </w:r>
          </w:p>
        </w:tc>
        <w:tc>
          <w:tcPr>
            <w:tcW w:w="1081" w:type="dxa"/>
          </w:tcPr>
          <w:p w14:paraId="743AAD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机场查询</w:t>
            </w:r>
          </w:p>
        </w:tc>
        <w:tc>
          <w:tcPr>
            <w:tcW w:w="1081" w:type="dxa"/>
          </w:tcPr>
          <w:p w14:paraId="0A31E8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taskId</w:t>
            </w:r>
          </w:p>
        </w:tc>
        <w:tc>
          <w:tcPr>
            <w:tcW w:w="1081" w:type="dxa"/>
          </w:tcPr>
          <w:p w14:paraId="37BFC0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list[{id,name,lon,lat,runways[]{name,direction,length}}]</w:t>
            </w:r>
          </w:p>
        </w:tc>
        <w:tc>
          <w:tcPr>
            <w:tcW w:w="1081" w:type="dxa"/>
          </w:tcPr>
          <w:p w14:paraId="523980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30003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t_mpt_airport, t_mpt_runway</w:t>
            </w:r>
          </w:p>
        </w:tc>
      </w:tr>
      <w:tr w:rsidR="00300208" w14:paraId="19D1F70E" w14:textId="77777777">
        <w:trPr>
          <w:jc w:val="center"/>
        </w:trPr>
        <w:tc>
          <w:tcPr>
            <w:tcW w:w="1081" w:type="dxa"/>
          </w:tcPr>
          <w:p w14:paraId="636173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MPT-004</w:t>
            </w:r>
          </w:p>
        </w:tc>
        <w:tc>
          <w:tcPr>
            <w:tcW w:w="1081" w:type="dxa"/>
          </w:tcPr>
          <w:p w14:paraId="2C884D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041ECB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/api/mpt/weapon-loadouts</w:t>
            </w:r>
          </w:p>
        </w:tc>
        <w:tc>
          <w:tcPr>
            <w:tcW w:w="1081" w:type="dxa"/>
          </w:tcPr>
          <w:p w14:paraId="2C7105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武器挂载配置查询</w:t>
            </w:r>
          </w:p>
        </w:tc>
        <w:tc>
          <w:tcPr>
            <w:tcW w:w="1081" w:type="dxa"/>
          </w:tcPr>
          <w:p w14:paraId="06DE75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entityId</w:t>
            </w:r>
          </w:p>
        </w:tc>
        <w:tc>
          <w:tcPr>
            <w:tcW w:w="1081" w:type="dxa"/>
          </w:tcPr>
          <w:p w14:paraId="1F4E26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list[{name,model,count,station}]</w:t>
            </w:r>
          </w:p>
        </w:tc>
        <w:tc>
          <w:tcPr>
            <w:tcW w:w="1081" w:type="dxa"/>
          </w:tcPr>
          <w:p w14:paraId="142B0AB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24771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t_mpt_weapon_loadout</w:t>
            </w:r>
          </w:p>
        </w:tc>
      </w:tr>
      <w:tr w:rsidR="00300208" w14:paraId="6395F9B2" w14:textId="77777777">
        <w:trPr>
          <w:jc w:val="center"/>
        </w:trPr>
        <w:tc>
          <w:tcPr>
            <w:tcW w:w="1081" w:type="dxa"/>
          </w:tcPr>
          <w:p w14:paraId="26FF9F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MPT-005</w:t>
            </w:r>
          </w:p>
        </w:tc>
        <w:tc>
          <w:tcPr>
            <w:tcW w:w="1081" w:type="dxa"/>
          </w:tcPr>
          <w:p w14:paraId="379287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0B72D6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/api/mpt/templates</w:t>
            </w:r>
          </w:p>
        </w:tc>
        <w:tc>
          <w:tcPr>
            <w:tcW w:w="1081" w:type="dxa"/>
          </w:tcPr>
          <w:p w14:paraId="4F8F01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模板管理</w:t>
            </w:r>
          </w:p>
        </w:tc>
        <w:tc>
          <w:tcPr>
            <w:tcW w:w="1081" w:type="dxa"/>
          </w:tcPr>
          <w:p w14:paraId="3C4872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type{mount/airspace/formation/landing/weapon}</w:t>
            </w:r>
          </w:p>
        </w:tc>
        <w:tc>
          <w:tcPr>
            <w:tcW w:w="1081" w:type="dxa"/>
          </w:tcPr>
          <w:p w14:paraId="426151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list[{id,name,data}]</w:t>
            </w:r>
          </w:p>
        </w:tc>
        <w:tc>
          <w:tcPr>
            <w:tcW w:w="1081" w:type="dxa"/>
          </w:tcPr>
          <w:p w14:paraId="2A82F66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D3489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  <w:tr w:rsidR="00300208" w14:paraId="3B7B7A46" w14:textId="77777777">
        <w:trPr>
          <w:jc w:val="center"/>
        </w:trPr>
        <w:tc>
          <w:tcPr>
            <w:tcW w:w="1081" w:type="dxa"/>
          </w:tcPr>
          <w:p w14:paraId="0B9905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MP</w:t>
            </w:r>
            <w:r>
              <w:rPr>
                <w:sz w:val="20"/>
              </w:rPr>
              <w:lastRenderedPageBreak/>
              <w:t>T-006</w:t>
            </w:r>
          </w:p>
        </w:tc>
        <w:tc>
          <w:tcPr>
            <w:tcW w:w="1081" w:type="dxa"/>
          </w:tcPr>
          <w:p w14:paraId="086B04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PO</w:t>
            </w:r>
            <w:r>
              <w:rPr>
                <w:sz w:val="20"/>
              </w:rPr>
              <w:lastRenderedPageBreak/>
              <w:t>ST</w:t>
            </w:r>
          </w:p>
        </w:tc>
        <w:tc>
          <w:tcPr>
            <w:tcW w:w="1081" w:type="dxa"/>
          </w:tcPr>
          <w:p w14:paraId="0CA107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/api/mpt/scenarios</w:t>
            </w:r>
          </w:p>
        </w:tc>
        <w:tc>
          <w:tcPr>
            <w:tcW w:w="1081" w:type="dxa"/>
          </w:tcPr>
          <w:p w14:paraId="18BAA7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</w:t>
            </w:r>
            <w:r>
              <w:rPr>
                <w:sz w:val="20"/>
              </w:rPr>
              <w:lastRenderedPageBreak/>
              <w:t>MPT想定</w:t>
            </w:r>
          </w:p>
        </w:tc>
        <w:tc>
          <w:tcPr>
            <w:tcW w:w="1081" w:type="dxa"/>
          </w:tcPr>
          <w:p w14:paraId="4BB7E7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 xml:space="preserve">name, taskMode, reviveMode, duration, </w:t>
            </w:r>
            <w:r>
              <w:rPr>
                <w:sz w:val="20"/>
              </w:rPr>
              <w:lastRenderedPageBreak/>
              <w:t>startTime</w:t>
            </w:r>
          </w:p>
        </w:tc>
        <w:tc>
          <w:tcPr>
            <w:tcW w:w="1081" w:type="dxa"/>
          </w:tcPr>
          <w:p w14:paraId="694B81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id, name</w:t>
            </w:r>
          </w:p>
        </w:tc>
        <w:tc>
          <w:tcPr>
            <w:tcW w:w="1081" w:type="dxa"/>
          </w:tcPr>
          <w:p w14:paraId="10AAFB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</w:t>
            </w:r>
            <w:r>
              <w:rPr>
                <w:sz w:val="20"/>
              </w:rPr>
              <w:lastRenderedPageBreak/>
              <w:t>000成功</w:t>
            </w:r>
          </w:p>
        </w:tc>
        <w:tc>
          <w:tcPr>
            <w:tcW w:w="1081" w:type="dxa"/>
          </w:tcPr>
          <w:p w14:paraId="0A8F6D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t_mpt_scenario</w:t>
            </w:r>
          </w:p>
        </w:tc>
      </w:tr>
      <w:tr w:rsidR="00300208" w14:paraId="74F551CF" w14:textId="77777777">
        <w:trPr>
          <w:jc w:val="center"/>
        </w:trPr>
        <w:tc>
          <w:tcPr>
            <w:tcW w:w="1081" w:type="dxa"/>
          </w:tcPr>
          <w:p w14:paraId="0B0E90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MPT-007</w:t>
            </w:r>
          </w:p>
        </w:tc>
        <w:tc>
          <w:tcPr>
            <w:tcW w:w="1081" w:type="dxa"/>
          </w:tcPr>
          <w:p w14:paraId="48C918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65BF7B3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/api/mpt/scenarios/{id}/entities</w:t>
            </w:r>
          </w:p>
        </w:tc>
        <w:tc>
          <w:tcPr>
            <w:tcW w:w="1081" w:type="dxa"/>
          </w:tcPr>
          <w:p w14:paraId="7DE7BE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添加/编辑实体</w:t>
            </w:r>
          </w:p>
        </w:tc>
        <w:tc>
          <w:tcPr>
            <w:tcW w:w="1081" w:type="dxa"/>
          </w:tcPr>
          <w:p w14:paraId="3E90CB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entityData[]{name,type,model,forceSide,lvc,taskType,routeId,...}</w:t>
            </w:r>
          </w:p>
        </w:tc>
        <w:tc>
          <w:tcPr>
            <w:tcW w:w="1081" w:type="dxa"/>
          </w:tcPr>
          <w:p w14:paraId="53EAD3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72CE2CD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07101数量超限</w:t>
            </w:r>
          </w:p>
        </w:tc>
        <w:tc>
          <w:tcPr>
            <w:tcW w:w="1081" w:type="dxa"/>
          </w:tcPr>
          <w:p w14:paraId="6A9BC5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t_mpt_entity</w:t>
            </w:r>
          </w:p>
        </w:tc>
      </w:tr>
      <w:tr w:rsidR="00300208" w14:paraId="2A1092E5" w14:textId="77777777">
        <w:trPr>
          <w:jc w:val="center"/>
        </w:trPr>
        <w:tc>
          <w:tcPr>
            <w:tcW w:w="1081" w:type="dxa"/>
          </w:tcPr>
          <w:p w14:paraId="025071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MPT-008</w:t>
            </w:r>
          </w:p>
        </w:tc>
        <w:tc>
          <w:tcPr>
            <w:tcW w:w="1081" w:type="dxa"/>
          </w:tcPr>
          <w:p w14:paraId="632D8B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656085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/api/mpt/scenarios/{id}/routes</w:t>
            </w:r>
          </w:p>
        </w:tc>
        <w:tc>
          <w:tcPr>
            <w:tcW w:w="1081" w:type="dxa"/>
          </w:tcPr>
          <w:p w14:paraId="42EED5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添加/编辑航路</w:t>
            </w:r>
          </w:p>
        </w:tc>
        <w:tc>
          <w:tcPr>
            <w:tcW w:w="1081" w:type="dxa"/>
          </w:tcPr>
          <w:p w14:paraId="5F75BA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routeData[]{name,type,points[]}</w:t>
            </w:r>
          </w:p>
        </w:tc>
        <w:tc>
          <w:tcPr>
            <w:tcW w:w="1081" w:type="dxa"/>
          </w:tcPr>
          <w:p w14:paraId="4280AA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5D17D1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5CBE4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t_mpt_route, t_mpt_route_point</w:t>
            </w:r>
          </w:p>
        </w:tc>
      </w:tr>
    </w:tbl>
    <w:p w14:paraId="58E03122" w14:textId="77777777" w:rsidR="00300208" w:rsidRDefault="00000000">
      <w:pPr>
        <w:pStyle w:val="21"/>
      </w:pPr>
      <w:r>
        <w:t xml:space="preserve">5.9 CSCI-08 </w:t>
      </w:r>
      <w:r>
        <w:t>仿真代理网关接口</w:t>
      </w:r>
    </w:p>
    <w:p w14:paraId="2BC9CC4E" w14:textId="77777777" w:rsidR="00300208" w:rsidRDefault="00000000">
      <w:pPr>
        <w:pStyle w:val="31"/>
      </w:pPr>
      <w:r>
        <w:t xml:space="preserve">5.9.1 </w:t>
      </w:r>
      <w:r>
        <w:t>仿真控制接口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501"/>
        <w:gridCol w:w="1429"/>
        <w:gridCol w:w="359"/>
        <w:gridCol w:w="3283"/>
        <w:gridCol w:w="715"/>
        <w:gridCol w:w="573"/>
        <w:gridCol w:w="1500"/>
      </w:tblGrid>
      <w:tr w:rsidR="00300208" w14:paraId="4B101151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77AF95D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26143A3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710A130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2A89564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71BFAE2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61889EC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514104E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4665D10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79CF0436" w14:textId="77777777">
        <w:trPr>
          <w:jc w:val="center"/>
        </w:trPr>
        <w:tc>
          <w:tcPr>
            <w:tcW w:w="1081" w:type="dxa"/>
          </w:tcPr>
          <w:p w14:paraId="427537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SIM-001</w:t>
            </w:r>
          </w:p>
        </w:tc>
        <w:tc>
          <w:tcPr>
            <w:tcW w:w="1081" w:type="dxa"/>
          </w:tcPr>
          <w:p w14:paraId="25D48E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66587F5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/api/sim/{action}</w:t>
            </w:r>
          </w:p>
        </w:tc>
        <w:tc>
          <w:tcPr>
            <w:tcW w:w="1081" w:type="dxa"/>
          </w:tcPr>
          <w:p w14:paraId="6C1A62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仿真控制</w:t>
            </w:r>
          </w:p>
        </w:tc>
        <w:tc>
          <w:tcPr>
            <w:tcW w:w="1081" w:type="dxa"/>
          </w:tcPr>
          <w:p w14:paraId="4B2EB7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action{init/start/pause/resume/stop/reset}, sessionId, speed, scenarioData</w:t>
            </w:r>
          </w:p>
        </w:tc>
        <w:tc>
          <w:tcPr>
            <w:tcW w:w="1081" w:type="dxa"/>
          </w:tcPr>
          <w:p w14:paraId="5A313C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081" w:type="dxa"/>
          </w:tcPr>
          <w:p w14:paraId="2DF543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08101仿真异常</w:t>
            </w:r>
          </w:p>
        </w:tc>
        <w:tc>
          <w:tcPr>
            <w:tcW w:w="1081" w:type="dxa"/>
          </w:tcPr>
          <w:p w14:paraId="352F7CA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t_training_session</w:t>
            </w:r>
          </w:p>
        </w:tc>
      </w:tr>
    </w:tbl>
    <w:p w14:paraId="15E18621" w14:textId="77777777" w:rsidR="00300208" w:rsidRDefault="00000000">
      <w:pPr>
        <w:pStyle w:val="21"/>
      </w:pPr>
      <w:r>
        <w:lastRenderedPageBreak/>
        <w:t xml:space="preserve">5.10 CSCI-09 </w:t>
      </w:r>
      <w:r>
        <w:t>二三维态势接口</w:t>
      </w:r>
    </w:p>
    <w:p w14:paraId="07E352DE" w14:textId="77777777" w:rsidR="00300208" w:rsidRDefault="00000000">
      <w:pPr>
        <w:pStyle w:val="31"/>
      </w:pPr>
      <w:r>
        <w:t xml:space="preserve">5.10.1 </w:t>
      </w:r>
      <w:r>
        <w:t>态势数据接口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9"/>
        <w:gridCol w:w="358"/>
        <w:gridCol w:w="1494"/>
        <w:gridCol w:w="535"/>
        <w:gridCol w:w="1245"/>
        <w:gridCol w:w="3588"/>
        <w:gridCol w:w="393"/>
        <w:gridCol w:w="890"/>
      </w:tblGrid>
      <w:tr w:rsidR="00300208" w14:paraId="040DABBA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36EECEF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0285A13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5B85534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24D998E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4ACB9DE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007655E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56CB543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516AAA2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50E3D59E" w14:textId="77777777">
        <w:trPr>
          <w:jc w:val="center"/>
        </w:trPr>
        <w:tc>
          <w:tcPr>
            <w:tcW w:w="1081" w:type="dxa"/>
          </w:tcPr>
          <w:p w14:paraId="1B81BC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SIT-003</w:t>
            </w:r>
          </w:p>
        </w:tc>
        <w:tc>
          <w:tcPr>
            <w:tcW w:w="1081" w:type="dxa"/>
          </w:tcPr>
          <w:p w14:paraId="5B1976B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7AEBA1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/api/situation/stats</w:t>
            </w:r>
          </w:p>
        </w:tc>
        <w:tc>
          <w:tcPr>
            <w:tcW w:w="1081" w:type="dxa"/>
          </w:tcPr>
          <w:p w14:paraId="3CA511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战斗统计</w:t>
            </w:r>
          </w:p>
        </w:tc>
        <w:tc>
          <w:tcPr>
            <w:tcW w:w="1081" w:type="dxa"/>
          </w:tcPr>
          <w:p w14:paraId="238A3A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sessionId, force</w:t>
            </w:r>
          </w:p>
        </w:tc>
        <w:tc>
          <w:tcPr>
            <w:tcW w:w="1081" w:type="dxa"/>
          </w:tcPr>
          <w:p w14:paraId="08E35F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battleStats{aircraft{total,active},ground{},naval{},weapons{fired,hit}}</w:t>
            </w:r>
          </w:p>
        </w:tc>
        <w:tc>
          <w:tcPr>
            <w:tcW w:w="1081" w:type="dxa"/>
          </w:tcPr>
          <w:p w14:paraId="15CC93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6452A0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t_entity_position, t_room_entity</w:t>
            </w:r>
          </w:p>
        </w:tc>
      </w:tr>
      <w:tr w:rsidR="00300208" w14:paraId="5D94E24D" w14:textId="77777777">
        <w:trPr>
          <w:jc w:val="center"/>
        </w:trPr>
        <w:tc>
          <w:tcPr>
            <w:tcW w:w="1081" w:type="dxa"/>
          </w:tcPr>
          <w:p w14:paraId="4F86F2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SIT-004</w:t>
            </w:r>
          </w:p>
        </w:tc>
        <w:tc>
          <w:tcPr>
            <w:tcW w:w="1081" w:type="dxa"/>
          </w:tcPr>
          <w:p w14:paraId="0700CC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44C11D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/api/situation/kill-notifications</w:t>
            </w:r>
          </w:p>
        </w:tc>
        <w:tc>
          <w:tcPr>
            <w:tcW w:w="1081" w:type="dxa"/>
          </w:tcPr>
          <w:p w14:paraId="3F9377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击毁通知列表</w:t>
            </w:r>
          </w:p>
        </w:tc>
        <w:tc>
          <w:tcPr>
            <w:tcW w:w="1081" w:type="dxa"/>
          </w:tcPr>
          <w:p w14:paraId="1756A8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</w:t>
            </w:r>
          </w:p>
        </w:tc>
        <w:tc>
          <w:tcPr>
            <w:tcW w:w="1081" w:type="dxa"/>
          </w:tcPr>
          <w:p w14:paraId="7297FE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list[]{force,entity,detail,time}</w:t>
            </w:r>
          </w:p>
        </w:tc>
        <w:tc>
          <w:tcPr>
            <w:tcW w:w="1081" w:type="dxa"/>
          </w:tcPr>
          <w:p w14:paraId="4C009A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4E318A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t_training_event</w:t>
            </w:r>
          </w:p>
        </w:tc>
      </w:tr>
      <w:tr w:rsidR="00300208" w14:paraId="4E68CC77" w14:textId="77777777">
        <w:trPr>
          <w:jc w:val="center"/>
        </w:trPr>
        <w:tc>
          <w:tcPr>
            <w:tcW w:w="1081" w:type="dxa"/>
          </w:tcPr>
          <w:p w14:paraId="33BA94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SIT-005</w:t>
            </w:r>
          </w:p>
        </w:tc>
        <w:tc>
          <w:tcPr>
            <w:tcW w:w="1081" w:type="dxa"/>
          </w:tcPr>
          <w:p w14:paraId="17E8FE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607E77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/api/situation/flight-safety/alerts</w:t>
            </w:r>
          </w:p>
        </w:tc>
        <w:tc>
          <w:tcPr>
            <w:tcW w:w="1081" w:type="dxa"/>
          </w:tcPr>
          <w:p w14:paraId="6EC40E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飞行安全告警</w:t>
            </w:r>
          </w:p>
        </w:tc>
        <w:tc>
          <w:tcPr>
            <w:tcW w:w="1081" w:type="dxa"/>
          </w:tcPr>
          <w:p w14:paraId="727524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sessionId, filter{warning/alert/all}</w:t>
            </w:r>
          </w:p>
        </w:tc>
        <w:tc>
          <w:tcPr>
            <w:tcW w:w="1081" w:type="dxa"/>
          </w:tcPr>
          <w:p w14:paraId="130328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list[]{level,entity,message,time}</w:t>
            </w:r>
          </w:p>
        </w:tc>
        <w:tc>
          <w:tcPr>
            <w:tcW w:w="1081" w:type="dxa"/>
          </w:tcPr>
          <w:p w14:paraId="7B22E0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415AB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t_entity_position</w:t>
            </w:r>
          </w:p>
        </w:tc>
      </w:tr>
      <w:tr w:rsidR="00300208" w14:paraId="663E13F3" w14:textId="77777777">
        <w:trPr>
          <w:jc w:val="center"/>
        </w:trPr>
        <w:tc>
          <w:tcPr>
            <w:tcW w:w="1081" w:type="dxa"/>
          </w:tcPr>
          <w:p w14:paraId="2578D4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SIT-006</w:t>
            </w:r>
          </w:p>
        </w:tc>
        <w:tc>
          <w:tcPr>
            <w:tcW w:w="1081" w:type="dxa"/>
          </w:tcPr>
          <w:p w14:paraId="2774D3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47DB28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/api/situation/flight-safety/rules</w:t>
            </w:r>
          </w:p>
        </w:tc>
        <w:tc>
          <w:tcPr>
            <w:tcW w:w="1081" w:type="dxa"/>
          </w:tcPr>
          <w:p w14:paraId="3DAFCB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飞行安全规则配置</w:t>
            </w:r>
          </w:p>
        </w:tc>
        <w:tc>
          <w:tcPr>
            <w:tcW w:w="1081" w:type="dxa"/>
          </w:tcPr>
          <w:p w14:paraId="1C2DD0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minAltitude, maxAltitude, maxSpeed, minFuel</w:t>
            </w:r>
          </w:p>
        </w:tc>
        <w:tc>
          <w:tcPr>
            <w:tcW w:w="1081" w:type="dxa"/>
          </w:tcPr>
          <w:p w14:paraId="24AF52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74EFD0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F0B796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t_system_config</w:t>
            </w:r>
          </w:p>
        </w:tc>
      </w:tr>
      <w:tr w:rsidR="00300208" w14:paraId="7F19A6ED" w14:textId="77777777">
        <w:trPr>
          <w:jc w:val="center"/>
        </w:trPr>
        <w:tc>
          <w:tcPr>
            <w:tcW w:w="1081" w:type="dxa"/>
          </w:tcPr>
          <w:p w14:paraId="76904A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SIT-007</w:t>
            </w:r>
          </w:p>
        </w:tc>
        <w:tc>
          <w:tcPr>
            <w:tcW w:w="1081" w:type="dxa"/>
          </w:tcPr>
          <w:p w14:paraId="1892D8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549685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/api/situation/playback</w:t>
            </w:r>
          </w:p>
        </w:tc>
        <w:tc>
          <w:tcPr>
            <w:tcW w:w="1081" w:type="dxa"/>
          </w:tcPr>
          <w:p w14:paraId="2D82E8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创建态势回放会话</w:t>
            </w:r>
          </w:p>
        </w:tc>
        <w:tc>
          <w:tcPr>
            <w:tcW w:w="1081" w:type="dxa"/>
          </w:tcPr>
          <w:p w14:paraId="122ADB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trainingSessionId</w:t>
            </w:r>
          </w:p>
        </w:tc>
        <w:tc>
          <w:tcPr>
            <w:tcW w:w="1081" w:type="dxa"/>
          </w:tcPr>
          <w:p w14:paraId="1126C5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playbackId, totalDuration</w:t>
            </w:r>
          </w:p>
        </w:tc>
        <w:tc>
          <w:tcPr>
            <w:tcW w:w="1081" w:type="dxa"/>
          </w:tcPr>
          <w:p w14:paraId="176FF6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3D5EF6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t_playback_session, t_training_record</w:t>
            </w:r>
          </w:p>
        </w:tc>
      </w:tr>
      <w:tr w:rsidR="00300208" w14:paraId="68D655EE" w14:textId="77777777">
        <w:trPr>
          <w:jc w:val="center"/>
        </w:trPr>
        <w:tc>
          <w:tcPr>
            <w:tcW w:w="1081" w:type="dxa"/>
          </w:tcPr>
          <w:p w14:paraId="1625BC5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lastRenderedPageBreak/>
              <w:t>IT-008</w:t>
            </w:r>
          </w:p>
        </w:tc>
        <w:tc>
          <w:tcPr>
            <w:tcW w:w="1081" w:type="dxa"/>
          </w:tcPr>
          <w:p w14:paraId="40B76B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P</w:t>
            </w:r>
            <w:r>
              <w:rPr>
                <w:sz w:val="20"/>
              </w:rPr>
              <w:lastRenderedPageBreak/>
              <w:t>OST</w:t>
            </w:r>
          </w:p>
        </w:tc>
        <w:tc>
          <w:tcPr>
            <w:tcW w:w="1081" w:type="dxa"/>
          </w:tcPr>
          <w:p w14:paraId="57AB12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/api/situati</w:t>
            </w:r>
            <w:r>
              <w:rPr>
                <w:sz w:val="20"/>
              </w:rPr>
              <w:lastRenderedPageBreak/>
              <w:t>on/playback/{id}/control</w:t>
            </w:r>
          </w:p>
        </w:tc>
        <w:tc>
          <w:tcPr>
            <w:tcW w:w="1081" w:type="dxa"/>
          </w:tcPr>
          <w:p w14:paraId="58E287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回</w:t>
            </w:r>
            <w:r>
              <w:rPr>
                <w:sz w:val="20"/>
              </w:rPr>
              <w:lastRenderedPageBreak/>
              <w:t>放控制</w:t>
            </w:r>
          </w:p>
        </w:tc>
        <w:tc>
          <w:tcPr>
            <w:tcW w:w="1081" w:type="dxa"/>
          </w:tcPr>
          <w:p w14:paraId="05741BD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action{pla</w:t>
            </w:r>
            <w:r>
              <w:rPr>
                <w:sz w:val="20"/>
              </w:rPr>
              <w:lastRenderedPageBreak/>
              <w:t>y/pause/stop/seek}, speed, seekTime</w:t>
            </w:r>
          </w:p>
        </w:tc>
        <w:tc>
          <w:tcPr>
            <w:tcW w:w="1081" w:type="dxa"/>
          </w:tcPr>
          <w:p w14:paraId="525D4D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currentPosition</w:t>
            </w:r>
          </w:p>
        </w:tc>
        <w:tc>
          <w:tcPr>
            <w:tcW w:w="1081" w:type="dxa"/>
          </w:tcPr>
          <w:p w14:paraId="6070BA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</w:t>
            </w:r>
            <w:r>
              <w:rPr>
                <w:sz w:val="20"/>
              </w:rPr>
              <w:lastRenderedPageBreak/>
              <w:t>0000成功</w:t>
            </w:r>
          </w:p>
        </w:tc>
        <w:tc>
          <w:tcPr>
            <w:tcW w:w="1081" w:type="dxa"/>
          </w:tcPr>
          <w:p w14:paraId="5FA8C6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t_play</w:t>
            </w:r>
            <w:r>
              <w:rPr>
                <w:sz w:val="20"/>
              </w:rPr>
              <w:lastRenderedPageBreak/>
              <w:t>back_session</w:t>
            </w:r>
          </w:p>
        </w:tc>
      </w:tr>
      <w:tr w:rsidR="00300208" w14:paraId="0812D66E" w14:textId="77777777">
        <w:trPr>
          <w:jc w:val="center"/>
        </w:trPr>
        <w:tc>
          <w:tcPr>
            <w:tcW w:w="1081" w:type="dxa"/>
          </w:tcPr>
          <w:p w14:paraId="01AB80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SIT-009</w:t>
            </w:r>
          </w:p>
        </w:tc>
        <w:tc>
          <w:tcPr>
            <w:tcW w:w="1081" w:type="dxa"/>
          </w:tcPr>
          <w:p w14:paraId="2B705D9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10C27F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/api/situation/time-markers</w:t>
            </w:r>
          </w:p>
        </w:tc>
        <w:tc>
          <w:tcPr>
            <w:tcW w:w="1081" w:type="dxa"/>
          </w:tcPr>
          <w:p w14:paraId="10A37E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时间标记查询</w:t>
            </w:r>
          </w:p>
        </w:tc>
        <w:tc>
          <w:tcPr>
            <w:tcW w:w="1081" w:type="dxa"/>
          </w:tcPr>
          <w:p w14:paraId="6B48B0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</w:t>
            </w:r>
          </w:p>
        </w:tc>
        <w:tc>
          <w:tcPr>
            <w:tcW w:w="1081" w:type="dxa"/>
          </w:tcPr>
          <w:p w14:paraId="5E9B67A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list[]{id,time,label,type,severity}</w:t>
            </w:r>
          </w:p>
        </w:tc>
        <w:tc>
          <w:tcPr>
            <w:tcW w:w="1081" w:type="dxa"/>
          </w:tcPr>
          <w:p w14:paraId="0AE4E3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9F145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t_time_marker</w:t>
            </w:r>
          </w:p>
        </w:tc>
      </w:tr>
      <w:tr w:rsidR="00300208" w14:paraId="7D404FEC" w14:textId="77777777">
        <w:trPr>
          <w:jc w:val="center"/>
        </w:trPr>
        <w:tc>
          <w:tcPr>
            <w:tcW w:w="1081" w:type="dxa"/>
          </w:tcPr>
          <w:p w14:paraId="55B8FF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SIT-010</w:t>
            </w:r>
          </w:p>
        </w:tc>
        <w:tc>
          <w:tcPr>
            <w:tcW w:w="1081" w:type="dxa"/>
          </w:tcPr>
          <w:p w14:paraId="353FB3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WS</w:t>
            </w:r>
          </w:p>
        </w:tc>
        <w:tc>
          <w:tcPr>
            <w:tcW w:w="1081" w:type="dxa"/>
          </w:tcPr>
          <w:p w14:paraId="67D2D4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ws://host/ws/situation</w:t>
            </w:r>
          </w:p>
        </w:tc>
        <w:tc>
          <w:tcPr>
            <w:tcW w:w="1081" w:type="dxa"/>
          </w:tcPr>
          <w:p w14:paraId="1E3AC0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（主）实时态势数据推送（实体位置/轨迹通过飞行记录读取，经WebSocket实时推送前</w:t>
            </w:r>
            <w:r>
              <w:rPr>
                <w:sz w:val="20"/>
              </w:rPr>
              <w:lastRenderedPageBreak/>
              <w:t>端）</w:t>
            </w:r>
          </w:p>
        </w:tc>
        <w:tc>
          <w:tcPr>
            <w:tcW w:w="1081" w:type="dxa"/>
          </w:tcPr>
          <w:p w14:paraId="4F0603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X-Auth-Token Header, 频率0.5s/次</w:t>
            </w:r>
          </w:p>
        </w:tc>
        <w:tc>
          <w:tcPr>
            <w:tcW w:w="1081" w:type="dxa"/>
          </w:tcPr>
          <w:p w14:paraId="34B893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entity_update{batch_update{sessionStatus,event}}</w:t>
            </w:r>
          </w:p>
        </w:tc>
        <w:tc>
          <w:tcPr>
            <w:tcW w:w="1081" w:type="dxa"/>
          </w:tcPr>
          <w:p w14:paraId="28029E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07810F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t_entity_position</w:t>
            </w:r>
          </w:p>
        </w:tc>
      </w:tr>
      <w:tr w:rsidR="00300208" w14:paraId="5748E4C6" w14:textId="77777777">
        <w:trPr>
          <w:jc w:val="center"/>
        </w:trPr>
        <w:tc>
          <w:tcPr>
            <w:tcW w:w="1081" w:type="dxa"/>
          </w:tcPr>
          <w:p w14:paraId="27470DC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SIT-011</w:t>
            </w:r>
          </w:p>
        </w:tc>
        <w:tc>
          <w:tcPr>
            <w:tcW w:w="1081" w:type="dxa"/>
          </w:tcPr>
          <w:p w14:paraId="6BE8DE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5FA789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/api/situation/entities/{id}</w:t>
            </w:r>
          </w:p>
        </w:tc>
        <w:tc>
          <w:tcPr>
            <w:tcW w:w="1081" w:type="dxa"/>
          </w:tcPr>
          <w:p w14:paraId="395D51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实体详情</w:t>
            </w:r>
          </w:p>
        </w:tc>
        <w:tc>
          <w:tcPr>
            <w:tcW w:w="1081" w:type="dxa"/>
          </w:tcPr>
          <w:p w14:paraId="4C12AD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</w:t>
            </w:r>
          </w:p>
        </w:tc>
        <w:tc>
          <w:tcPr>
            <w:tcW w:w="1081" w:type="dxa"/>
          </w:tcPr>
          <w:p w14:paraId="0390C0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entityDetail{id,name,model,callsign,type,force,lon,lat,alt,yaw,pitch,roll,speed,fuel,weapons[]}</w:t>
            </w:r>
          </w:p>
        </w:tc>
        <w:tc>
          <w:tcPr>
            <w:tcW w:w="1081" w:type="dxa"/>
          </w:tcPr>
          <w:p w14:paraId="63356C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138102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t_entity_position, t_mpt_entity</w:t>
            </w:r>
          </w:p>
        </w:tc>
      </w:tr>
    </w:tbl>
    <w:p w14:paraId="227D73B2" w14:textId="77777777" w:rsidR="00300208" w:rsidRDefault="00000000">
      <w:pPr>
        <w:pStyle w:val="21"/>
      </w:pPr>
      <w:r>
        <w:t xml:space="preserve">5.11 CSCI-10 </w:t>
      </w:r>
      <w:r>
        <w:t>话音管理接口</w:t>
      </w:r>
    </w:p>
    <w:p w14:paraId="41CC3F7E" w14:textId="77777777" w:rsidR="00300208" w:rsidRDefault="00000000">
      <w:pPr>
        <w:pStyle w:val="31"/>
      </w:pPr>
      <w:r>
        <w:t xml:space="preserve">5.11.1 </w:t>
      </w:r>
      <w:r>
        <w:t>话音管理接口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456"/>
        <w:gridCol w:w="1715"/>
        <w:gridCol w:w="336"/>
        <w:gridCol w:w="2014"/>
        <w:gridCol w:w="2134"/>
        <w:gridCol w:w="516"/>
        <w:gridCol w:w="1115"/>
      </w:tblGrid>
      <w:tr w:rsidR="00300208" w14:paraId="19A167C4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53AC97B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1F454A9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404BF13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3C712A0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5C6591E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3F9C0CF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60AA075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75E97E5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2B449CEE" w14:textId="77777777">
        <w:trPr>
          <w:jc w:val="center"/>
        </w:trPr>
        <w:tc>
          <w:tcPr>
            <w:tcW w:w="1081" w:type="dxa"/>
          </w:tcPr>
          <w:p w14:paraId="601683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VOICE-001</w:t>
            </w:r>
          </w:p>
        </w:tc>
        <w:tc>
          <w:tcPr>
            <w:tcW w:w="1081" w:type="dxa"/>
          </w:tcPr>
          <w:p w14:paraId="5AC643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0319C7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/api/voice/users</w:t>
            </w:r>
          </w:p>
        </w:tc>
        <w:tc>
          <w:tcPr>
            <w:tcW w:w="1081" w:type="dxa"/>
          </w:tcPr>
          <w:p w14:paraId="0F10B0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话音用户列表</w:t>
            </w:r>
          </w:p>
        </w:tc>
        <w:tc>
          <w:tcPr>
            <w:tcW w:w="1081" w:type="dxa"/>
          </w:tcPr>
          <w:p w14:paraId="0E4539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</w:t>
            </w:r>
          </w:p>
        </w:tc>
        <w:tc>
          <w:tcPr>
            <w:tcW w:w="1081" w:type="dxa"/>
          </w:tcPr>
          <w:p w14:paraId="10B316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list[]{id,name,role,team,status}</w:t>
            </w:r>
          </w:p>
        </w:tc>
        <w:tc>
          <w:tcPr>
            <w:tcW w:w="1081" w:type="dxa"/>
          </w:tcPr>
          <w:p w14:paraId="417732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14E834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t_voice_user</w:t>
            </w:r>
          </w:p>
        </w:tc>
      </w:tr>
      <w:tr w:rsidR="00300208" w14:paraId="7CCF0822" w14:textId="77777777">
        <w:trPr>
          <w:jc w:val="center"/>
        </w:trPr>
        <w:tc>
          <w:tcPr>
            <w:tcW w:w="1081" w:type="dxa"/>
          </w:tcPr>
          <w:p w14:paraId="02452E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VOICE-002</w:t>
            </w:r>
          </w:p>
        </w:tc>
        <w:tc>
          <w:tcPr>
            <w:tcW w:w="1081" w:type="dxa"/>
          </w:tcPr>
          <w:p w14:paraId="33270D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7C4FE0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/api/voice/chatrooms</w:t>
            </w:r>
          </w:p>
        </w:tc>
        <w:tc>
          <w:tcPr>
            <w:tcW w:w="1081" w:type="dxa"/>
          </w:tcPr>
          <w:p w14:paraId="1F5CC8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聊天室列表</w:t>
            </w:r>
          </w:p>
        </w:tc>
        <w:tc>
          <w:tcPr>
            <w:tcW w:w="1081" w:type="dxa"/>
          </w:tcPr>
          <w:p w14:paraId="45830C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</w:t>
            </w:r>
          </w:p>
        </w:tc>
        <w:tc>
          <w:tcPr>
            <w:tcW w:w="1081" w:type="dxa"/>
          </w:tcPr>
          <w:p w14:paraId="4F7B60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list[]{id,name,team,members}</w:t>
            </w:r>
          </w:p>
        </w:tc>
        <w:tc>
          <w:tcPr>
            <w:tcW w:w="1081" w:type="dxa"/>
          </w:tcPr>
          <w:p w14:paraId="4B2965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E1954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t_chatroom</w:t>
            </w:r>
          </w:p>
        </w:tc>
      </w:tr>
      <w:tr w:rsidR="00300208" w14:paraId="5D242BB5" w14:textId="77777777">
        <w:trPr>
          <w:jc w:val="center"/>
        </w:trPr>
        <w:tc>
          <w:tcPr>
            <w:tcW w:w="1081" w:type="dxa"/>
          </w:tcPr>
          <w:p w14:paraId="2D77F4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VOICE-003</w:t>
            </w:r>
          </w:p>
        </w:tc>
        <w:tc>
          <w:tcPr>
            <w:tcW w:w="1081" w:type="dxa"/>
          </w:tcPr>
          <w:p w14:paraId="6DDA0E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6178BE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/api/voice/radio/settings</w:t>
            </w:r>
          </w:p>
        </w:tc>
        <w:tc>
          <w:tcPr>
            <w:tcW w:w="1081" w:type="dxa"/>
          </w:tcPr>
          <w:p w14:paraId="7035DC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电台频道配置</w:t>
            </w:r>
          </w:p>
        </w:tc>
        <w:tc>
          <w:tcPr>
            <w:tcW w:w="1081" w:type="dxa"/>
          </w:tcPr>
          <w:p w14:paraId="5D5F25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channel(1-99), receiveMode{all/channel/mute}, transmitMode{manual/vox}</w:t>
            </w:r>
          </w:p>
        </w:tc>
        <w:tc>
          <w:tcPr>
            <w:tcW w:w="1081" w:type="dxa"/>
          </w:tcPr>
          <w:p w14:paraId="2637EF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4AD97C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10101频道被占用</w:t>
            </w:r>
          </w:p>
        </w:tc>
        <w:tc>
          <w:tcPr>
            <w:tcW w:w="1081" w:type="dxa"/>
          </w:tcPr>
          <w:p w14:paraId="1488BF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t_radio_channel</w:t>
            </w:r>
          </w:p>
        </w:tc>
      </w:tr>
      <w:tr w:rsidR="00300208" w14:paraId="592073E6" w14:textId="77777777">
        <w:trPr>
          <w:jc w:val="center"/>
        </w:trPr>
        <w:tc>
          <w:tcPr>
            <w:tcW w:w="1081" w:type="dxa"/>
          </w:tcPr>
          <w:p w14:paraId="4FADB5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VOICE-004</w:t>
            </w:r>
          </w:p>
        </w:tc>
        <w:tc>
          <w:tcPr>
            <w:tcW w:w="1081" w:type="dxa"/>
          </w:tcPr>
          <w:p w14:paraId="561F1E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02EA11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/api/voice/calls</w:t>
            </w:r>
          </w:p>
        </w:tc>
        <w:tc>
          <w:tcPr>
            <w:tcW w:w="1081" w:type="dxa"/>
          </w:tcPr>
          <w:p w14:paraId="68B9853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发起点对点通</w:t>
            </w:r>
            <w:r>
              <w:rPr>
                <w:sz w:val="20"/>
              </w:rPr>
              <w:lastRenderedPageBreak/>
              <w:t>话</w:t>
            </w:r>
          </w:p>
        </w:tc>
        <w:tc>
          <w:tcPr>
            <w:tcW w:w="1081" w:type="dxa"/>
          </w:tcPr>
          <w:p w14:paraId="303975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targetUserId</w:t>
            </w:r>
          </w:p>
        </w:tc>
        <w:tc>
          <w:tcPr>
            <w:tcW w:w="1081" w:type="dxa"/>
          </w:tcPr>
          <w:p w14:paraId="276F586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callId, status</w:t>
            </w:r>
          </w:p>
        </w:tc>
        <w:tc>
          <w:tcPr>
            <w:tcW w:w="1081" w:type="dxa"/>
          </w:tcPr>
          <w:p w14:paraId="75A023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1B77AC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t_voice_user</w:t>
            </w:r>
          </w:p>
        </w:tc>
      </w:tr>
      <w:tr w:rsidR="00300208" w14:paraId="1C386A91" w14:textId="77777777">
        <w:trPr>
          <w:jc w:val="center"/>
        </w:trPr>
        <w:tc>
          <w:tcPr>
            <w:tcW w:w="1081" w:type="dxa"/>
          </w:tcPr>
          <w:p w14:paraId="4D0B25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VOICE-005</w:t>
            </w:r>
          </w:p>
        </w:tc>
        <w:tc>
          <w:tcPr>
            <w:tcW w:w="1081" w:type="dxa"/>
          </w:tcPr>
          <w:p w14:paraId="3FAAB5B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130AA8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/api/voice/calls/{id}/end</w:t>
            </w:r>
          </w:p>
        </w:tc>
        <w:tc>
          <w:tcPr>
            <w:tcW w:w="1081" w:type="dxa"/>
          </w:tcPr>
          <w:p w14:paraId="1ADD71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结束通话</w:t>
            </w:r>
          </w:p>
        </w:tc>
        <w:tc>
          <w:tcPr>
            <w:tcW w:w="1081" w:type="dxa"/>
          </w:tcPr>
          <w:p w14:paraId="3C4715B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0E19732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0162D5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47978E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t_voice_user</w:t>
            </w:r>
          </w:p>
        </w:tc>
      </w:tr>
    </w:tbl>
    <w:p w14:paraId="3B5D08A7" w14:textId="77777777" w:rsidR="00300208" w:rsidRDefault="00000000">
      <w:pPr>
        <w:pStyle w:val="21"/>
      </w:pPr>
      <w:r>
        <w:t xml:space="preserve">5.12 CSCI-11 </w:t>
      </w:r>
      <w:r>
        <w:t>数据字典接口</w:t>
      </w:r>
    </w:p>
    <w:p w14:paraId="7B21CF8C" w14:textId="77777777" w:rsidR="00300208" w:rsidRDefault="00000000">
      <w:pPr>
        <w:pStyle w:val="31"/>
      </w:pPr>
      <w:r>
        <w:t xml:space="preserve">5.12.1 </w:t>
      </w:r>
      <w:r>
        <w:t>数据字典</w:t>
      </w:r>
      <w:r>
        <w:t>CRUD</w:t>
      </w:r>
      <w:r>
        <w:t>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7"/>
        <w:gridCol w:w="517"/>
        <w:gridCol w:w="1271"/>
        <w:gridCol w:w="417"/>
        <w:gridCol w:w="1422"/>
        <w:gridCol w:w="3331"/>
        <w:gridCol w:w="467"/>
        <w:gridCol w:w="970"/>
      </w:tblGrid>
      <w:tr w:rsidR="00300208" w14:paraId="787580D6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5B2428B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153BD6A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33A7293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2EE4638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0ACA9E9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1A31CB7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03573CD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44C5EF2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227A64E3" w14:textId="77777777">
        <w:trPr>
          <w:jc w:val="center"/>
        </w:trPr>
        <w:tc>
          <w:tcPr>
            <w:tcW w:w="1081" w:type="dxa"/>
          </w:tcPr>
          <w:p w14:paraId="4EDC9C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DICT-001</w:t>
            </w:r>
          </w:p>
        </w:tc>
        <w:tc>
          <w:tcPr>
            <w:tcW w:w="1081" w:type="dxa"/>
          </w:tcPr>
          <w:p w14:paraId="0075B0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3DEF3E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/api/dict/forces</w:t>
            </w:r>
          </w:p>
        </w:tc>
        <w:tc>
          <w:tcPr>
            <w:tcW w:w="1081" w:type="dxa"/>
          </w:tcPr>
          <w:p w14:paraId="1E2AAC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阵营列表</w:t>
            </w:r>
          </w:p>
        </w:tc>
        <w:tc>
          <w:tcPr>
            <w:tcW w:w="1081" w:type="dxa"/>
          </w:tcPr>
          <w:p w14:paraId="662554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411710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list[]{id,name,code,color,description}</w:t>
            </w:r>
          </w:p>
        </w:tc>
        <w:tc>
          <w:tcPr>
            <w:tcW w:w="1081" w:type="dxa"/>
          </w:tcPr>
          <w:p w14:paraId="2CD38B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4A93C8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t_force</w:t>
            </w:r>
          </w:p>
        </w:tc>
      </w:tr>
      <w:tr w:rsidR="00300208" w14:paraId="205BF6B0" w14:textId="77777777">
        <w:trPr>
          <w:jc w:val="center"/>
        </w:trPr>
        <w:tc>
          <w:tcPr>
            <w:tcW w:w="1081" w:type="dxa"/>
          </w:tcPr>
          <w:p w14:paraId="4C7D2E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DICT-002</w:t>
            </w:r>
          </w:p>
        </w:tc>
        <w:tc>
          <w:tcPr>
            <w:tcW w:w="1081" w:type="dxa"/>
          </w:tcPr>
          <w:p w14:paraId="797892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218931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/api/dict/forces</w:t>
            </w:r>
          </w:p>
        </w:tc>
        <w:tc>
          <w:tcPr>
            <w:tcW w:w="1081" w:type="dxa"/>
          </w:tcPr>
          <w:p w14:paraId="27336D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创建阵营</w:t>
            </w:r>
          </w:p>
        </w:tc>
        <w:tc>
          <w:tcPr>
            <w:tcW w:w="1081" w:type="dxa"/>
          </w:tcPr>
          <w:p w14:paraId="7B05F7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name, code, color, description</w:t>
            </w:r>
          </w:p>
        </w:tc>
        <w:tc>
          <w:tcPr>
            <w:tcW w:w="1081" w:type="dxa"/>
          </w:tcPr>
          <w:p w14:paraId="2EFF5A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1081" w:type="dxa"/>
          </w:tcPr>
          <w:p w14:paraId="153BAB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11101名称已存在</w:t>
            </w:r>
          </w:p>
        </w:tc>
        <w:tc>
          <w:tcPr>
            <w:tcW w:w="1081" w:type="dxa"/>
          </w:tcPr>
          <w:p w14:paraId="2D1F2F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t_force</w:t>
            </w:r>
          </w:p>
        </w:tc>
      </w:tr>
      <w:tr w:rsidR="00300208" w14:paraId="7ECA736D" w14:textId="77777777">
        <w:trPr>
          <w:jc w:val="center"/>
        </w:trPr>
        <w:tc>
          <w:tcPr>
            <w:tcW w:w="1081" w:type="dxa"/>
          </w:tcPr>
          <w:p w14:paraId="03137AE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DICT-003</w:t>
            </w:r>
          </w:p>
        </w:tc>
        <w:tc>
          <w:tcPr>
            <w:tcW w:w="1081" w:type="dxa"/>
          </w:tcPr>
          <w:p w14:paraId="1D5FD0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7FD863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/api/dict/forces/{id}</w:t>
            </w:r>
          </w:p>
        </w:tc>
        <w:tc>
          <w:tcPr>
            <w:tcW w:w="1081" w:type="dxa"/>
          </w:tcPr>
          <w:p w14:paraId="2B63236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更新阵营</w:t>
            </w:r>
          </w:p>
        </w:tc>
        <w:tc>
          <w:tcPr>
            <w:tcW w:w="1081" w:type="dxa"/>
          </w:tcPr>
          <w:p w14:paraId="1552DC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name, color, description</w:t>
            </w:r>
          </w:p>
        </w:tc>
        <w:tc>
          <w:tcPr>
            <w:tcW w:w="1081" w:type="dxa"/>
          </w:tcPr>
          <w:p w14:paraId="26E3B9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094D91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FC9E10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t_force</w:t>
            </w:r>
          </w:p>
        </w:tc>
      </w:tr>
      <w:tr w:rsidR="00300208" w14:paraId="06B5ADFD" w14:textId="77777777">
        <w:trPr>
          <w:jc w:val="center"/>
        </w:trPr>
        <w:tc>
          <w:tcPr>
            <w:tcW w:w="1081" w:type="dxa"/>
          </w:tcPr>
          <w:p w14:paraId="37BB0B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DICT-004</w:t>
            </w:r>
          </w:p>
        </w:tc>
        <w:tc>
          <w:tcPr>
            <w:tcW w:w="1081" w:type="dxa"/>
          </w:tcPr>
          <w:p w14:paraId="1DA654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1081" w:type="dxa"/>
          </w:tcPr>
          <w:p w14:paraId="110DC48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/api/dict/forces/{id}</w:t>
            </w:r>
          </w:p>
        </w:tc>
        <w:tc>
          <w:tcPr>
            <w:tcW w:w="1081" w:type="dxa"/>
          </w:tcPr>
          <w:p w14:paraId="58386D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删除阵营</w:t>
            </w:r>
          </w:p>
        </w:tc>
        <w:tc>
          <w:tcPr>
            <w:tcW w:w="1081" w:type="dxa"/>
          </w:tcPr>
          <w:p w14:paraId="07D312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476D543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484586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E4E23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t_force</w:t>
            </w:r>
          </w:p>
        </w:tc>
      </w:tr>
      <w:tr w:rsidR="00300208" w14:paraId="59D953DB" w14:textId="77777777">
        <w:trPr>
          <w:jc w:val="center"/>
        </w:trPr>
        <w:tc>
          <w:tcPr>
            <w:tcW w:w="1081" w:type="dxa"/>
          </w:tcPr>
          <w:p w14:paraId="02E082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DICT-00</w:t>
            </w:r>
            <w:r>
              <w:rPr>
                <w:sz w:val="20"/>
              </w:rPr>
              <w:lastRenderedPageBreak/>
              <w:t>5</w:t>
            </w:r>
          </w:p>
        </w:tc>
        <w:tc>
          <w:tcPr>
            <w:tcW w:w="1081" w:type="dxa"/>
          </w:tcPr>
          <w:p w14:paraId="79F670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1081" w:type="dxa"/>
          </w:tcPr>
          <w:p w14:paraId="7E57C6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/api/dict/categories</w:t>
            </w:r>
          </w:p>
        </w:tc>
        <w:tc>
          <w:tcPr>
            <w:tcW w:w="1081" w:type="dxa"/>
          </w:tcPr>
          <w:p w14:paraId="08581A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任务分类列</w:t>
            </w:r>
            <w:r>
              <w:rPr>
                <w:sz w:val="20"/>
              </w:rPr>
              <w:lastRenderedPageBreak/>
              <w:t>表</w:t>
            </w:r>
          </w:p>
        </w:tc>
        <w:tc>
          <w:tcPr>
            <w:tcW w:w="1081" w:type="dxa"/>
          </w:tcPr>
          <w:p w14:paraId="370FDDE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-</w:t>
            </w:r>
          </w:p>
        </w:tc>
        <w:tc>
          <w:tcPr>
            <w:tcW w:w="1081" w:type="dxa"/>
          </w:tcPr>
          <w:p w14:paraId="76C1EF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list[]{id,name,parentId,children[]}</w:t>
            </w:r>
          </w:p>
        </w:tc>
        <w:tc>
          <w:tcPr>
            <w:tcW w:w="1081" w:type="dxa"/>
          </w:tcPr>
          <w:p w14:paraId="0920B8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</w:t>
            </w:r>
            <w:r>
              <w:rPr>
                <w:sz w:val="20"/>
              </w:rPr>
              <w:lastRenderedPageBreak/>
              <w:t>功</w:t>
            </w:r>
          </w:p>
        </w:tc>
        <w:tc>
          <w:tcPr>
            <w:tcW w:w="1081" w:type="dxa"/>
          </w:tcPr>
          <w:p w14:paraId="475D1A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t_category</w:t>
            </w:r>
          </w:p>
        </w:tc>
      </w:tr>
      <w:tr w:rsidR="00300208" w14:paraId="4936FED3" w14:textId="77777777">
        <w:trPr>
          <w:jc w:val="center"/>
        </w:trPr>
        <w:tc>
          <w:tcPr>
            <w:tcW w:w="1081" w:type="dxa"/>
          </w:tcPr>
          <w:p w14:paraId="0172D3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DICT-006</w:t>
            </w:r>
          </w:p>
        </w:tc>
        <w:tc>
          <w:tcPr>
            <w:tcW w:w="1081" w:type="dxa"/>
          </w:tcPr>
          <w:p w14:paraId="2D20E3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61B803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/api/dict/categories</w:t>
            </w:r>
          </w:p>
        </w:tc>
        <w:tc>
          <w:tcPr>
            <w:tcW w:w="1081" w:type="dxa"/>
          </w:tcPr>
          <w:p w14:paraId="6B70D5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创建任务分类</w:t>
            </w:r>
          </w:p>
        </w:tc>
        <w:tc>
          <w:tcPr>
            <w:tcW w:w="1081" w:type="dxa"/>
          </w:tcPr>
          <w:p w14:paraId="62BC728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081" w:type="dxa"/>
          </w:tcPr>
          <w:p w14:paraId="7281D6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1081" w:type="dxa"/>
          </w:tcPr>
          <w:p w14:paraId="7A1817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95CD3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t_category</w:t>
            </w:r>
          </w:p>
        </w:tc>
      </w:tr>
      <w:tr w:rsidR="00300208" w14:paraId="1D4D45FF" w14:textId="77777777">
        <w:trPr>
          <w:jc w:val="center"/>
        </w:trPr>
        <w:tc>
          <w:tcPr>
            <w:tcW w:w="1081" w:type="dxa"/>
          </w:tcPr>
          <w:p w14:paraId="5DDAAE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DICT-007</w:t>
            </w:r>
          </w:p>
        </w:tc>
        <w:tc>
          <w:tcPr>
            <w:tcW w:w="1081" w:type="dxa"/>
          </w:tcPr>
          <w:p w14:paraId="2971F4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13BCB0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/api/dict/command-units/tree</w:t>
            </w:r>
          </w:p>
        </w:tc>
        <w:tc>
          <w:tcPr>
            <w:tcW w:w="1081" w:type="dxa"/>
          </w:tcPr>
          <w:p w14:paraId="48D1E9A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指挥单位树形查询（懒加载）</w:t>
            </w:r>
          </w:p>
        </w:tc>
        <w:tc>
          <w:tcPr>
            <w:tcW w:w="1081" w:type="dxa"/>
          </w:tcPr>
          <w:p w14:paraId="37FEB1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forceId, parentId</w:t>
            </w:r>
          </w:p>
        </w:tc>
        <w:tc>
          <w:tcPr>
            <w:tcW w:w="1081" w:type="dxa"/>
          </w:tcPr>
          <w:p w14:paraId="40EA38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list[]{id,name,type,forceId,forceName,hasChildren,equipment[]}</w:t>
            </w:r>
          </w:p>
        </w:tc>
        <w:tc>
          <w:tcPr>
            <w:tcW w:w="1081" w:type="dxa"/>
          </w:tcPr>
          <w:p w14:paraId="747B22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32DE82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t_command_unit, t_equipment</w:t>
            </w:r>
          </w:p>
        </w:tc>
      </w:tr>
      <w:tr w:rsidR="00300208" w14:paraId="6A57932C" w14:textId="77777777">
        <w:trPr>
          <w:jc w:val="center"/>
        </w:trPr>
        <w:tc>
          <w:tcPr>
            <w:tcW w:w="1081" w:type="dxa"/>
          </w:tcPr>
          <w:p w14:paraId="388318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DICT-008</w:t>
            </w:r>
          </w:p>
        </w:tc>
        <w:tc>
          <w:tcPr>
            <w:tcW w:w="1081" w:type="dxa"/>
          </w:tcPr>
          <w:p w14:paraId="1857C6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7A5882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/api/dict/command-units</w:t>
            </w:r>
          </w:p>
        </w:tc>
        <w:tc>
          <w:tcPr>
            <w:tcW w:w="1081" w:type="dxa"/>
          </w:tcPr>
          <w:p w14:paraId="30918B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创建指挥单位</w:t>
            </w:r>
          </w:p>
        </w:tc>
        <w:tc>
          <w:tcPr>
            <w:tcW w:w="1081" w:type="dxa"/>
          </w:tcPr>
          <w:p w14:paraId="5A984B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name, type{zone/base/brigade}, parentId, forceId, categoryId</w:t>
            </w:r>
          </w:p>
        </w:tc>
        <w:tc>
          <w:tcPr>
            <w:tcW w:w="1081" w:type="dxa"/>
          </w:tcPr>
          <w:p w14:paraId="1F89D6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1081" w:type="dxa"/>
          </w:tcPr>
          <w:p w14:paraId="060104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028DA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t_command_unit</w:t>
            </w:r>
          </w:p>
        </w:tc>
      </w:tr>
      <w:tr w:rsidR="00300208" w14:paraId="760EF787" w14:textId="77777777">
        <w:trPr>
          <w:jc w:val="center"/>
        </w:trPr>
        <w:tc>
          <w:tcPr>
            <w:tcW w:w="1081" w:type="dxa"/>
          </w:tcPr>
          <w:p w14:paraId="3CB5EC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DICT-009</w:t>
            </w:r>
          </w:p>
        </w:tc>
        <w:tc>
          <w:tcPr>
            <w:tcW w:w="1081" w:type="dxa"/>
          </w:tcPr>
          <w:p w14:paraId="2A42C6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5EB9C4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/api/dict/command-units/{id}</w:t>
            </w:r>
          </w:p>
        </w:tc>
        <w:tc>
          <w:tcPr>
            <w:tcW w:w="1081" w:type="dxa"/>
          </w:tcPr>
          <w:p w14:paraId="17BB05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更新指挥单位</w:t>
            </w:r>
          </w:p>
        </w:tc>
        <w:tc>
          <w:tcPr>
            <w:tcW w:w="1081" w:type="dxa"/>
          </w:tcPr>
          <w:p w14:paraId="7CC551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name, forceId, categoryId</w:t>
            </w:r>
          </w:p>
        </w:tc>
        <w:tc>
          <w:tcPr>
            <w:tcW w:w="1081" w:type="dxa"/>
          </w:tcPr>
          <w:p w14:paraId="38CFA3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10C5CD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F7427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t_command_unit</w:t>
            </w:r>
          </w:p>
        </w:tc>
      </w:tr>
      <w:tr w:rsidR="00300208" w14:paraId="0685552B" w14:textId="77777777">
        <w:trPr>
          <w:jc w:val="center"/>
        </w:trPr>
        <w:tc>
          <w:tcPr>
            <w:tcW w:w="1081" w:type="dxa"/>
          </w:tcPr>
          <w:p w14:paraId="373AF9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DICT-010</w:t>
            </w:r>
          </w:p>
        </w:tc>
        <w:tc>
          <w:tcPr>
            <w:tcW w:w="1081" w:type="dxa"/>
          </w:tcPr>
          <w:p w14:paraId="6C86FAB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1081" w:type="dxa"/>
          </w:tcPr>
          <w:p w14:paraId="114E04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/api/dict/command-units/{id}</w:t>
            </w:r>
          </w:p>
        </w:tc>
        <w:tc>
          <w:tcPr>
            <w:tcW w:w="1081" w:type="dxa"/>
          </w:tcPr>
          <w:p w14:paraId="790C5C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删除指挥单位（级联子单位）</w:t>
            </w:r>
          </w:p>
        </w:tc>
        <w:tc>
          <w:tcPr>
            <w:tcW w:w="1081" w:type="dxa"/>
          </w:tcPr>
          <w:p w14:paraId="6A364C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4020C8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44A76B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65D3B9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t_command_unit, t_equipment</w:t>
            </w:r>
          </w:p>
        </w:tc>
      </w:tr>
    </w:tbl>
    <w:p w14:paraId="442119E1" w14:textId="77777777" w:rsidR="00300208" w:rsidRDefault="00000000">
      <w:pPr>
        <w:pStyle w:val="21"/>
      </w:pPr>
      <w:r>
        <w:lastRenderedPageBreak/>
        <w:t xml:space="preserve">5.13 CSCI-12 </w:t>
      </w:r>
      <w:r>
        <w:t>智能体接口</w:t>
      </w:r>
    </w:p>
    <w:p w14:paraId="44EA9C9D" w14:textId="77777777" w:rsidR="00300208" w:rsidRDefault="00000000">
      <w:pPr>
        <w:pStyle w:val="31"/>
      </w:pPr>
      <w:r>
        <w:t xml:space="preserve">5.13.1 </w:t>
      </w:r>
      <w:r>
        <w:t>智能体接口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"/>
        <w:gridCol w:w="490"/>
        <w:gridCol w:w="1634"/>
        <w:gridCol w:w="308"/>
        <w:gridCol w:w="902"/>
        <w:gridCol w:w="3463"/>
        <w:gridCol w:w="628"/>
        <w:gridCol w:w="948"/>
      </w:tblGrid>
      <w:tr w:rsidR="00300208" w14:paraId="11C44FB7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7786FEA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10E3979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063C718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57DBF57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2C64197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1731B82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6972ACC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6F5B046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434B64DA" w14:textId="77777777">
        <w:trPr>
          <w:jc w:val="center"/>
        </w:trPr>
        <w:tc>
          <w:tcPr>
            <w:tcW w:w="1081" w:type="dxa"/>
          </w:tcPr>
          <w:p w14:paraId="3332DB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AGENT-001</w:t>
            </w:r>
          </w:p>
        </w:tc>
        <w:tc>
          <w:tcPr>
            <w:tcW w:w="1081" w:type="dxa"/>
          </w:tcPr>
          <w:p w14:paraId="412703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10BADF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/api/agent/projects</w:t>
            </w:r>
          </w:p>
        </w:tc>
        <w:tc>
          <w:tcPr>
            <w:tcW w:w="1081" w:type="dxa"/>
          </w:tcPr>
          <w:p w14:paraId="6C16BA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行为树项目列表</w:t>
            </w:r>
          </w:p>
        </w:tc>
        <w:tc>
          <w:tcPr>
            <w:tcW w:w="1081" w:type="dxa"/>
          </w:tcPr>
          <w:p w14:paraId="3EF661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0CFE04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list[]{id,name,description,nodeCount,updatedAt}</w:t>
            </w:r>
          </w:p>
        </w:tc>
        <w:tc>
          <w:tcPr>
            <w:tcW w:w="1081" w:type="dxa"/>
          </w:tcPr>
          <w:p w14:paraId="080D24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B3535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t_behavior_tree</w:t>
            </w:r>
          </w:p>
        </w:tc>
      </w:tr>
      <w:tr w:rsidR="00300208" w14:paraId="11F29084" w14:textId="77777777">
        <w:trPr>
          <w:jc w:val="center"/>
        </w:trPr>
        <w:tc>
          <w:tcPr>
            <w:tcW w:w="1081" w:type="dxa"/>
          </w:tcPr>
          <w:p w14:paraId="3E68E5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AGENT-002</w:t>
            </w:r>
          </w:p>
        </w:tc>
        <w:tc>
          <w:tcPr>
            <w:tcW w:w="1081" w:type="dxa"/>
          </w:tcPr>
          <w:p w14:paraId="594969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7068BF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/api/agent/projects</w:t>
            </w:r>
          </w:p>
        </w:tc>
        <w:tc>
          <w:tcPr>
            <w:tcW w:w="1081" w:type="dxa"/>
          </w:tcPr>
          <w:p w14:paraId="7D7963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创建行为树项目</w:t>
            </w:r>
          </w:p>
        </w:tc>
        <w:tc>
          <w:tcPr>
            <w:tcW w:w="1081" w:type="dxa"/>
          </w:tcPr>
          <w:p w14:paraId="34F0D1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name, description</w:t>
            </w:r>
          </w:p>
        </w:tc>
        <w:tc>
          <w:tcPr>
            <w:tcW w:w="1081" w:type="dxa"/>
          </w:tcPr>
          <w:p w14:paraId="15A272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1081" w:type="dxa"/>
          </w:tcPr>
          <w:p w14:paraId="140884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5D25A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t_behavior_tree</w:t>
            </w:r>
          </w:p>
        </w:tc>
      </w:tr>
      <w:tr w:rsidR="00300208" w14:paraId="399B5F1A" w14:textId="77777777">
        <w:trPr>
          <w:jc w:val="center"/>
        </w:trPr>
        <w:tc>
          <w:tcPr>
            <w:tcW w:w="1081" w:type="dxa"/>
          </w:tcPr>
          <w:p w14:paraId="219EDF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AGENT-003</w:t>
            </w:r>
          </w:p>
        </w:tc>
        <w:tc>
          <w:tcPr>
            <w:tcW w:w="1081" w:type="dxa"/>
          </w:tcPr>
          <w:p w14:paraId="66E5EA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1D61AF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/api/agent/projects/{id}</w:t>
            </w:r>
          </w:p>
        </w:tc>
        <w:tc>
          <w:tcPr>
            <w:tcW w:w="1081" w:type="dxa"/>
          </w:tcPr>
          <w:p w14:paraId="4791DA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行为树项目详情</w:t>
            </w:r>
          </w:p>
        </w:tc>
        <w:tc>
          <w:tcPr>
            <w:tcW w:w="1081" w:type="dxa"/>
          </w:tcPr>
          <w:p w14:paraId="416FBE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76FC11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project{id,name,description,nodes[]{id,parentId,type,name,desc,script}}</w:t>
            </w:r>
          </w:p>
        </w:tc>
        <w:tc>
          <w:tcPr>
            <w:tcW w:w="1081" w:type="dxa"/>
          </w:tcPr>
          <w:p w14:paraId="3F2A6E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9E823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t_behavior_tree, t_bt_node</w:t>
            </w:r>
          </w:p>
        </w:tc>
      </w:tr>
      <w:tr w:rsidR="00300208" w14:paraId="3B5D1861" w14:textId="77777777">
        <w:trPr>
          <w:jc w:val="center"/>
        </w:trPr>
        <w:tc>
          <w:tcPr>
            <w:tcW w:w="1081" w:type="dxa"/>
          </w:tcPr>
          <w:p w14:paraId="189C40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AGENT-004</w:t>
            </w:r>
          </w:p>
        </w:tc>
        <w:tc>
          <w:tcPr>
            <w:tcW w:w="1081" w:type="dxa"/>
          </w:tcPr>
          <w:p w14:paraId="3D6E3E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496B376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/api/agent/projects/{id}</w:t>
            </w:r>
          </w:p>
        </w:tc>
        <w:tc>
          <w:tcPr>
            <w:tcW w:w="1081" w:type="dxa"/>
          </w:tcPr>
          <w:p w14:paraId="31384A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更新行为树项目</w:t>
            </w:r>
          </w:p>
        </w:tc>
        <w:tc>
          <w:tcPr>
            <w:tcW w:w="1081" w:type="dxa"/>
          </w:tcPr>
          <w:p w14:paraId="57A0F7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name, description</w:t>
            </w:r>
          </w:p>
        </w:tc>
        <w:tc>
          <w:tcPr>
            <w:tcW w:w="1081" w:type="dxa"/>
          </w:tcPr>
          <w:p w14:paraId="5553B4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073ECE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F7CA1E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t_behavior_tree</w:t>
            </w:r>
          </w:p>
        </w:tc>
      </w:tr>
      <w:tr w:rsidR="00300208" w14:paraId="2FE371DB" w14:textId="77777777">
        <w:trPr>
          <w:jc w:val="center"/>
        </w:trPr>
        <w:tc>
          <w:tcPr>
            <w:tcW w:w="1081" w:type="dxa"/>
          </w:tcPr>
          <w:p w14:paraId="7D7D10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AGENT-005</w:t>
            </w:r>
          </w:p>
        </w:tc>
        <w:tc>
          <w:tcPr>
            <w:tcW w:w="1081" w:type="dxa"/>
          </w:tcPr>
          <w:p w14:paraId="41FAD1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1081" w:type="dxa"/>
          </w:tcPr>
          <w:p w14:paraId="4E49E8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/api/agent/projects/{id}</w:t>
            </w:r>
          </w:p>
        </w:tc>
        <w:tc>
          <w:tcPr>
            <w:tcW w:w="1081" w:type="dxa"/>
          </w:tcPr>
          <w:p w14:paraId="046E57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删除行为树项目</w:t>
            </w:r>
          </w:p>
        </w:tc>
        <w:tc>
          <w:tcPr>
            <w:tcW w:w="1081" w:type="dxa"/>
          </w:tcPr>
          <w:p w14:paraId="180F9E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2A3B38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3CF4EF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1B914A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t_behavior_tree, t_bt_node</w:t>
            </w:r>
          </w:p>
        </w:tc>
      </w:tr>
      <w:tr w:rsidR="00300208" w14:paraId="58EC1B15" w14:textId="77777777">
        <w:trPr>
          <w:jc w:val="center"/>
        </w:trPr>
        <w:tc>
          <w:tcPr>
            <w:tcW w:w="1081" w:type="dxa"/>
          </w:tcPr>
          <w:p w14:paraId="4393AD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AGENT-00</w:t>
            </w:r>
            <w:r>
              <w:rPr>
                <w:sz w:val="20"/>
              </w:rPr>
              <w:lastRenderedPageBreak/>
              <w:t>6</w:t>
            </w:r>
          </w:p>
        </w:tc>
        <w:tc>
          <w:tcPr>
            <w:tcW w:w="1081" w:type="dxa"/>
          </w:tcPr>
          <w:p w14:paraId="1369A6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1081" w:type="dxa"/>
          </w:tcPr>
          <w:p w14:paraId="571201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/api/agent/projects/{id}/export</w:t>
            </w:r>
          </w:p>
        </w:tc>
        <w:tc>
          <w:tcPr>
            <w:tcW w:w="1081" w:type="dxa"/>
          </w:tcPr>
          <w:p w14:paraId="68C6D7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导出行为</w:t>
            </w:r>
            <w:r>
              <w:rPr>
                <w:sz w:val="20"/>
              </w:rPr>
              <w:lastRenderedPageBreak/>
              <w:t>树</w:t>
            </w:r>
          </w:p>
        </w:tc>
        <w:tc>
          <w:tcPr>
            <w:tcW w:w="1081" w:type="dxa"/>
          </w:tcPr>
          <w:p w14:paraId="2F4189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-</w:t>
            </w:r>
          </w:p>
        </w:tc>
        <w:tc>
          <w:tcPr>
            <w:tcW w:w="1081" w:type="dxa"/>
          </w:tcPr>
          <w:p w14:paraId="0057A2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JSON文件</w:t>
            </w:r>
          </w:p>
        </w:tc>
        <w:tc>
          <w:tcPr>
            <w:tcW w:w="1081" w:type="dxa"/>
          </w:tcPr>
          <w:p w14:paraId="3CFD13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3D622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t_behavior_tree, t_bt_no</w:t>
            </w:r>
            <w:r>
              <w:rPr>
                <w:sz w:val="20"/>
              </w:rPr>
              <w:lastRenderedPageBreak/>
              <w:t>de</w:t>
            </w:r>
          </w:p>
        </w:tc>
      </w:tr>
      <w:tr w:rsidR="00300208" w14:paraId="54BCEE2B" w14:textId="77777777">
        <w:trPr>
          <w:jc w:val="center"/>
        </w:trPr>
        <w:tc>
          <w:tcPr>
            <w:tcW w:w="1081" w:type="dxa"/>
          </w:tcPr>
          <w:p w14:paraId="74D7D2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AGENT-007</w:t>
            </w:r>
          </w:p>
        </w:tc>
        <w:tc>
          <w:tcPr>
            <w:tcW w:w="1081" w:type="dxa"/>
          </w:tcPr>
          <w:p w14:paraId="16BF5B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46303E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/api/agent/projects/import</w:t>
            </w:r>
          </w:p>
        </w:tc>
        <w:tc>
          <w:tcPr>
            <w:tcW w:w="1081" w:type="dxa"/>
          </w:tcPr>
          <w:p w14:paraId="43E42F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导入行为树</w:t>
            </w:r>
          </w:p>
        </w:tc>
        <w:tc>
          <w:tcPr>
            <w:tcW w:w="1081" w:type="dxa"/>
          </w:tcPr>
          <w:p w14:paraId="2406F2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file(multipart)</w:t>
            </w:r>
          </w:p>
        </w:tc>
        <w:tc>
          <w:tcPr>
            <w:tcW w:w="1081" w:type="dxa"/>
          </w:tcPr>
          <w:p w14:paraId="398162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1081" w:type="dxa"/>
          </w:tcPr>
          <w:p w14:paraId="33B33A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DE852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t_behavior_tree, t_bt_node</w:t>
            </w:r>
          </w:p>
        </w:tc>
      </w:tr>
      <w:tr w:rsidR="00300208" w14:paraId="3110AAAF" w14:textId="77777777">
        <w:trPr>
          <w:jc w:val="center"/>
        </w:trPr>
        <w:tc>
          <w:tcPr>
            <w:tcW w:w="1081" w:type="dxa"/>
          </w:tcPr>
          <w:p w14:paraId="6F09B8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AGENT-008</w:t>
            </w:r>
          </w:p>
        </w:tc>
        <w:tc>
          <w:tcPr>
            <w:tcW w:w="1081" w:type="dxa"/>
          </w:tcPr>
          <w:p w14:paraId="6307EC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420068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/api/agent/projects/{id}/ai-generate</w:t>
            </w:r>
          </w:p>
        </w:tc>
        <w:tc>
          <w:tcPr>
            <w:tcW w:w="1081" w:type="dxa"/>
          </w:tcPr>
          <w:p w14:paraId="24C87BC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AI辅助生成行为树</w:t>
            </w:r>
          </w:p>
        </w:tc>
        <w:tc>
          <w:tcPr>
            <w:tcW w:w="1081" w:type="dxa"/>
          </w:tcPr>
          <w:p w14:paraId="3A41D1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description, contextNodeId</w:t>
            </w:r>
          </w:p>
        </w:tc>
        <w:tc>
          <w:tcPr>
            <w:tcW w:w="1081" w:type="dxa"/>
          </w:tcPr>
          <w:p w14:paraId="0A20EB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nodes[]{id,name,type,script}</w:t>
            </w:r>
          </w:p>
        </w:tc>
        <w:tc>
          <w:tcPr>
            <w:tcW w:w="1081" w:type="dxa"/>
          </w:tcPr>
          <w:p w14:paraId="2C073B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12101JSON格式错误</w:t>
            </w:r>
          </w:p>
        </w:tc>
        <w:tc>
          <w:tcPr>
            <w:tcW w:w="1081" w:type="dxa"/>
          </w:tcPr>
          <w:p w14:paraId="2C7574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t_behavior_tree, t_bt_node</w:t>
            </w:r>
          </w:p>
        </w:tc>
      </w:tr>
      <w:tr w:rsidR="00300208" w14:paraId="2D533896" w14:textId="77777777">
        <w:trPr>
          <w:jc w:val="center"/>
        </w:trPr>
        <w:tc>
          <w:tcPr>
            <w:tcW w:w="1081" w:type="dxa"/>
          </w:tcPr>
          <w:p w14:paraId="6770CD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AGENT-009</w:t>
            </w:r>
          </w:p>
        </w:tc>
        <w:tc>
          <w:tcPr>
            <w:tcW w:w="1081" w:type="dxa"/>
          </w:tcPr>
          <w:p w14:paraId="6D79038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568975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/api/agent/ai/chat</w:t>
            </w:r>
          </w:p>
        </w:tc>
        <w:tc>
          <w:tcPr>
            <w:tcW w:w="1081" w:type="dxa"/>
          </w:tcPr>
          <w:p w14:paraId="726370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AI对话</w:t>
            </w:r>
          </w:p>
        </w:tc>
        <w:tc>
          <w:tcPr>
            <w:tcW w:w="1081" w:type="dxa"/>
          </w:tcPr>
          <w:p w14:paraId="6BD88E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message, model{gpt-4/gpt-3.5/claude}, context</w:t>
            </w:r>
          </w:p>
        </w:tc>
        <w:tc>
          <w:tcPr>
            <w:tcW w:w="1081" w:type="dxa"/>
          </w:tcPr>
          <w:p w14:paraId="6DCD31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reply</w:t>
            </w:r>
          </w:p>
        </w:tc>
        <w:tc>
          <w:tcPr>
            <w:tcW w:w="1081" w:type="dxa"/>
          </w:tcPr>
          <w:p w14:paraId="73EF0E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3512CD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t_ai_chat</w:t>
            </w:r>
          </w:p>
        </w:tc>
      </w:tr>
      <w:tr w:rsidR="00300208" w14:paraId="61AA659E" w14:textId="77777777">
        <w:trPr>
          <w:jc w:val="center"/>
        </w:trPr>
        <w:tc>
          <w:tcPr>
            <w:tcW w:w="1081" w:type="dxa"/>
          </w:tcPr>
          <w:p w14:paraId="6CAE99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AGENT-010</w:t>
            </w:r>
          </w:p>
        </w:tc>
        <w:tc>
          <w:tcPr>
            <w:tcW w:w="1081" w:type="dxa"/>
          </w:tcPr>
          <w:p w14:paraId="014A4A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1A229D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/api/agent/projects/{id}/run-preview</w:t>
            </w:r>
          </w:p>
        </w:tc>
        <w:tc>
          <w:tcPr>
            <w:tcW w:w="1081" w:type="dxa"/>
          </w:tcPr>
          <w:p w14:paraId="3D10DE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行为树运行预览</w:t>
            </w:r>
          </w:p>
        </w:tc>
        <w:tc>
          <w:tcPr>
            <w:tcW w:w="1081" w:type="dxa"/>
          </w:tcPr>
          <w:p w14:paraId="4B3A2D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11F464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executionTrace[]{nodeId,status,timestamp}</w:t>
            </w:r>
          </w:p>
        </w:tc>
        <w:tc>
          <w:tcPr>
            <w:tcW w:w="1081" w:type="dxa"/>
          </w:tcPr>
          <w:p w14:paraId="67BBCB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A7EE8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t_bt_node</w:t>
            </w:r>
          </w:p>
        </w:tc>
      </w:tr>
    </w:tbl>
    <w:p w14:paraId="6109468C" w14:textId="77777777" w:rsidR="00300208" w:rsidRDefault="00000000">
      <w:pPr>
        <w:pStyle w:val="21"/>
      </w:pPr>
      <w:r>
        <w:t xml:space="preserve">5.14 CSCI-13 </w:t>
      </w:r>
      <w:r>
        <w:t>分析报告接口</w:t>
      </w:r>
    </w:p>
    <w:p w14:paraId="3BE45522" w14:textId="77777777" w:rsidR="00300208" w:rsidRDefault="00000000">
      <w:pPr>
        <w:pStyle w:val="31"/>
      </w:pPr>
      <w:r>
        <w:t xml:space="preserve">5.14.1 </w:t>
      </w:r>
      <w:r>
        <w:t>分析报告接口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418"/>
        <w:gridCol w:w="1430"/>
        <w:gridCol w:w="368"/>
        <w:gridCol w:w="1329"/>
        <w:gridCol w:w="3302"/>
        <w:gridCol w:w="469"/>
        <w:gridCol w:w="1127"/>
      </w:tblGrid>
      <w:tr w:rsidR="00300208" w14:paraId="2854AB08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41A2BEE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1B81D38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5E9C72F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32F3BC9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4B9773B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0C3EA1B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59CF0E2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775F914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464D1827" w14:textId="77777777">
        <w:trPr>
          <w:jc w:val="center"/>
        </w:trPr>
        <w:tc>
          <w:tcPr>
            <w:tcW w:w="1081" w:type="dxa"/>
          </w:tcPr>
          <w:p w14:paraId="533216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RPT-001</w:t>
            </w:r>
          </w:p>
        </w:tc>
        <w:tc>
          <w:tcPr>
            <w:tcW w:w="1081" w:type="dxa"/>
          </w:tcPr>
          <w:p w14:paraId="43A034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740217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/api/reports/bin-files</w:t>
            </w:r>
          </w:p>
        </w:tc>
        <w:tc>
          <w:tcPr>
            <w:tcW w:w="1081" w:type="dxa"/>
          </w:tcPr>
          <w:p w14:paraId="0F4A95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上传BIN文</w:t>
            </w:r>
            <w:r>
              <w:rPr>
                <w:sz w:val="20"/>
              </w:rPr>
              <w:lastRenderedPageBreak/>
              <w:t>件</w:t>
            </w:r>
          </w:p>
        </w:tc>
        <w:tc>
          <w:tcPr>
            <w:tcW w:w="1081" w:type="dxa"/>
          </w:tcPr>
          <w:p w14:paraId="3B584F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file(multipart), reportType{CH/ZJ/FS}, outputFormat{HTML/CSV}</w:t>
            </w:r>
          </w:p>
        </w:tc>
        <w:tc>
          <w:tcPr>
            <w:tcW w:w="1081" w:type="dxa"/>
          </w:tcPr>
          <w:p w14:paraId="45E78B0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fileId, fileName</w:t>
            </w:r>
          </w:p>
        </w:tc>
        <w:tc>
          <w:tcPr>
            <w:tcW w:w="1081" w:type="dxa"/>
          </w:tcPr>
          <w:p w14:paraId="5ECD52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 xml:space="preserve">00000成功, </w:t>
            </w:r>
            <w:r>
              <w:rPr>
                <w:sz w:val="20"/>
              </w:rPr>
              <w:lastRenderedPageBreak/>
              <w:t>13101文件格式错误</w:t>
            </w:r>
          </w:p>
        </w:tc>
        <w:tc>
          <w:tcPr>
            <w:tcW w:w="1081" w:type="dxa"/>
          </w:tcPr>
          <w:p w14:paraId="05E892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t_bin_file, t_report</w:t>
            </w:r>
          </w:p>
        </w:tc>
      </w:tr>
      <w:tr w:rsidR="00300208" w14:paraId="751EB732" w14:textId="77777777">
        <w:trPr>
          <w:jc w:val="center"/>
        </w:trPr>
        <w:tc>
          <w:tcPr>
            <w:tcW w:w="1081" w:type="dxa"/>
          </w:tcPr>
          <w:p w14:paraId="16A473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RPT-002</w:t>
            </w:r>
          </w:p>
        </w:tc>
        <w:tc>
          <w:tcPr>
            <w:tcW w:w="1081" w:type="dxa"/>
          </w:tcPr>
          <w:p w14:paraId="3DFC2F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0EB572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/api/reports</w:t>
            </w:r>
          </w:p>
        </w:tc>
        <w:tc>
          <w:tcPr>
            <w:tcW w:w="1081" w:type="dxa"/>
          </w:tcPr>
          <w:p w14:paraId="61E7E8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报告列表</w:t>
            </w:r>
          </w:p>
        </w:tc>
        <w:tc>
          <w:tcPr>
            <w:tcW w:w="1081" w:type="dxa"/>
          </w:tcPr>
          <w:p w14:paraId="18C3DD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page, pageSize</w:t>
            </w:r>
          </w:p>
        </w:tc>
        <w:tc>
          <w:tcPr>
            <w:tcW w:w="1081" w:type="dxa"/>
          </w:tcPr>
          <w:p w14:paraId="2D1BCD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list[]{id,fileName,reportType,createTime,status}, total</w:t>
            </w:r>
          </w:p>
        </w:tc>
        <w:tc>
          <w:tcPr>
            <w:tcW w:w="1081" w:type="dxa"/>
          </w:tcPr>
          <w:p w14:paraId="1EAB56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E28FA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t_report, t_bin_file</w:t>
            </w:r>
          </w:p>
        </w:tc>
      </w:tr>
      <w:tr w:rsidR="00300208" w14:paraId="4B31AB1D" w14:textId="77777777">
        <w:trPr>
          <w:jc w:val="center"/>
        </w:trPr>
        <w:tc>
          <w:tcPr>
            <w:tcW w:w="1081" w:type="dxa"/>
          </w:tcPr>
          <w:p w14:paraId="3666E9E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RPT-003</w:t>
            </w:r>
          </w:p>
        </w:tc>
        <w:tc>
          <w:tcPr>
            <w:tcW w:w="1081" w:type="dxa"/>
          </w:tcPr>
          <w:p w14:paraId="252937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394468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/api/reports/{id}</w:t>
            </w:r>
          </w:p>
        </w:tc>
        <w:tc>
          <w:tcPr>
            <w:tcW w:w="1081" w:type="dxa"/>
          </w:tcPr>
          <w:p w14:paraId="10596A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报告详情</w:t>
            </w:r>
          </w:p>
        </w:tc>
        <w:tc>
          <w:tcPr>
            <w:tcW w:w="1081" w:type="dxa"/>
          </w:tcPr>
          <w:p w14:paraId="5159B8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7A0CD9A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reportDetail{dataSource,entityName,damageStatus,scoreItems[]}</w:t>
            </w:r>
          </w:p>
        </w:tc>
        <w:tc>
          <w:tcPr>
            <w:tcW w:w="1081" w:type="dxa"/>
          </w:tcPr>
          <w:p w14:paraId="5A0765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68CE3E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t_report</w:t>
            </w:r>
          </w:p>
        </w:tc>
      </w:tr>
      <w:tr w:rsidR="00300208" w14:paraId="3405FB67" w14:textId="77777777">
        <w:trPr>
          <w:jc w:val="center"/>
        </w:trPr>
        <w:tc>
          <w:tcPr>
            <w:tcW w:w="1081" w:type="dxa"/>
          </w:tcPr>
          <w:p w14:paraId="4B7E43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RPT-004</w:t>
            </w:r>
          </w:p>
        </w:tc>
        <w:tc>
          <w:tcPr>
            <w:tcW w:w="1081" w:type="dxa"/>
          </w:tcPr>
          <w:p w14:paraId="45EDF9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558D61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/api/reports/evaluations</w:t>
            </w:r>
          </w:p>
        </w:tc>
        <w:tc>
          <w:tcPr>
            <w:tcW w:w="1081" w:type="dxa"/>
          </w:tcPr>
          <w:p w14:paraId="2BE58C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训练评估列表</w:t>
            </w:r>
          </w:p>
        </w:tc>
        <w:tc>
          <w:tcPr>
            <w:tcW w:w="1081" w:type="dxa"/>
          </w:tcPr>
          <w:p w14:paraId="2055E3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trainingRecordId</w:t>
            </w:r>
          </w:p>
        </w:tc>
        <w:tc>
          <w:tcPr>
            <w:tcW w:w="1081" w:type="dxa"/>
          </w:tcPr>
          <w:p w14:paraId="1A032E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evaluation{overallScore,scoreItems[],events[],suggestions[]}</w:t>
            </w:r>
          </w:p>
        </w:tc>
        <w:tc>
          <w:tcPr>
            <w:tcW w:w="1081" w:type="dxa"/>
          </w:tcPr>
          <w:p w14:paraId="07135D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D05D6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t_evaluation, t_evaluation_item, t_evaluation_event</w:t>
            </w:r>
          </w:p>
        </w:tc>
      </w:tr>
    </w:tbl>
    <w:p w14:paraId="648A801F" w14:textId="77777777" w:rsidR="00300208" w:rsidRDefault="00000000">
      <w:pPr>
        <w:pStyle w:val="21"/>
      </w:pPr>
      <w:r>
        <w:t xml:space="preserve">5.15 CSCI-14 </w:t>
      </w:r>
      <w:r>
        <w:t>训练记录接口</w:t>
      </w:r>
    </w:p>
    <w:p w14:paraId="30622012" w14:textId="77777777" w:rsidR="00300208" w:rsidRDefault="00000000">
      <w:pPr>
        <w:pStyle w:val="31"/>
      </w:pPr>
      <w:r>
        <w:t xml:space="preserve">5.15.1 </w:t>
      </w:r>
      <w:r>
        <w:t>训练记录接口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2"/>
        <w:gridCol w:w="509"/>
        <w:gridCol w:w="1144"/>
        <w:gridCol w:w="314"/>
        <w:gridCol w:w="705"/>
        <w:gridCol w:w="3685"/>
        <w:gridCol w:w="460"/>
        <w:gridCol w:w="1633"/>
      </w:tblGrid>
      <w:tr w:rsidR="00300208" w14:paraId="39759CEC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3F75213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0B880A2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7CFB605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52AB334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0CDB36FD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50D9359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37EAC09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43EB6B0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2065579D" w14:textId="77777777">
        <w:trPr>
          <w:jc w:val="center"/>
        </w:trPr>
        <w:tc>
          <w:tcPr>
            <w:tcW w:w="1081" w:type="dxa"/>
          </w:tcPr>
          <w:p w14:paraId="7011D8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REC-001</w:t>
            </w:r>
          </w:p>
        </w:tc>
        <w:tc>
          <w:tcPr>
            <w:tcW w:w="1081" w:type="dxa"/>
          </w:tcPr>
          <w:p w14:paraId="779C83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4A7B79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/api/records</w:t>
            </w:r>
          </w:p>
        </w:tc>
        <w:tc>
          <w:tcPr>
            <w:tcW w:w="1081" w:type="dxa"/>
          </w:tcPr>
          <w:p w14:paraId="7DE176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训练记录列表</w:t>
            </w:r>
          </w:p>
        </w:tc>
        <w:tc>
          <w:tcPr>
            <w:tcW w:w="1081" w:type="dxa"/>
          </w:tcPr>
          <w:p w14:paraId="4D87D1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page, pageSize, keyword, startDate, endDate</w:t>
            </w:r>
          </w:p>
        </w:tc>
        <w:tc>
          <w:tcPr>
            <w:tcW w:w="1081" w:type="dxa"/>
          </w:tcPr>
          <w:p w14:paraId="6E6A55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list[]{id,fileName,date,participants,status}, total</w:t>
            </w:r>
          </w:p>
        </w:tc>
        <w:tc>
          <w:tcPr>
            <w:tcW w:w="1081" w:type="dxa"/>
          </w:tcPr>
          <w:p w14:paraId="005F01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7CAF6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t_training_record</w:t>
            </w:r>
          </w:p>
        </w:tc>
      </w:tr>
      <w:tr w:rsidR="00300208" w14:paraId="44F03CE1" w14:textId="77777777">
        <w:trPr>
          <w:jc w:val="center"/>
        </w:trPr>
        <w:tc>
          <w:tcPr>
            <w:tcW w:w="1081" w:type="dxa"/>
          </w:tcPr>
          <w:p w14:paraId="6ADED5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REC-002</w:t>
            </w:r>
          </w:p>
        </w:tc>
        <w:tc>
          <w:tcPr>
            <w:tcW w:w="1081" w:type="dxa"/>
          </w:tcPr>
          <w:p w14:paraId="01C313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33CF63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/api/records/{id}</w:t>
            </w:r>
          </w:p>
        </w:tc>
        <w:tc>
          <w:tcPr>
            <w:tcW w:w="1081" w:type="dxa"/>
          </w:tcPr>
          <w:p w14:paraId="3618A0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记录详情</w:t>
            </w:r>
          </w:p>
        </w:tc>
        <w:tc>
          <w:tcPr>
            <w:tcW w:w="1081" w:type="dxa"/>
          </w:tcPr>
          <w:p w14:paraId="69CD76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0A55DD0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recordDetail{id,fileName,trainingDate,participants[],fileSize,taskName}</w:t>
            </w:r>
          </w:p>
        </w:tc>
        <w:tc>
          <w:tcPr>
            <w:tcW w:w="1081" w:type="dxa"/>
          </w:tcPr>
          <w:p w14:paraId="1B0CCF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57D59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t_training_record, t_training_record_participant</w:t>
            </w:r>
          </w:p>
        </w:tc>
      </w:tr>
      <w:tr w:rsidR="00300208" w14:paraId="39F05EBF" w14:textId="77777777">
        <w:trPr>
          <w:jc w:val="center"/>
        </w:trPr>
        <w:tc>
          <w:tcPr>
            <w:tcW w:w="1081" w:type="dxa"/>
          </w:tcPr>
          <w:p w14:paraId="4F5C64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REC-003</w:t>
            </w:r>
          </w:p>
        </w:tc>
        <w:tc>
          <w:tcPr>
            <w:tcW w:w="1081" w:type="dxa"/>
          </w:tcPr>
          <w:p w14:paraId="2692BC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1081" w:type="dxa"/>
          </w:tcPr>
          <w:p w14:paraId="6643FF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/api/records/{id}</w:t>
            </w:r>
          </w:p>
        </w:tc>
        <w:tc>
          <w:tcPr>
            <w:tcW w:w="1081" w:type="dxa"/>
          </w:tcPr>
          <w:p w14:paraId="59B0C2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删除训练记录</w:t>
            </w:r>
          </w:p>
        </w:tc>
        <w:tc>
          <w:tcPr>
            <w:tcW w:w="1081" w:type="dxa"/>
          </w:tcPr>
          <w:p w14:paraId="6D3403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ids[]（批量）</w:t>
            </w:r>
          </w:p>
        </w:tc>
        <w:tc>
          <w:tcPr>
            <w:tcW w:w="1081" w:type="dxa"/>
          </w:tcPr>
          <w:p w14:paraId="7F885E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2D8C7A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14101记录不存在</w:t>
            </w:r>
          </w:p>
        </w:tc>
        <w:tc>
          <w:tcPr>
            <w:tcW w:w="1081" w:type="dxa"/>
          </w:tcPr>
          <w:p w14:paraId="014B1E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t_training_record</w:t>
            </w:r>
          </w:p>
        </w:tc>
      </w:tr>
      <w:tr w:rsidR="00300208" w14:paraId="531B3706" w14:textId="77777777">
        <w:trPr>
          <w:jc w:val="center"/>
        </w:trPr>
        <w:tc>
          <w:tcPr>
            <w:tcW w:w="1081" w:type="dxa"/>
          </w:tcPr>
          <w:p w14:paraId="556F9D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REC-004</w:t>
            </w:r>
          </w:p>
        </w:tc>
        <w:tc>
          <w:tcPr>
            <w:tcW w:w="1081" w:type="dxa"/>
          </w:tcPr>
          <w:p w14:paraId="360893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0210BD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/api/records/export</w:t>
            </w:r>
          </w:p>
        </w:tc>
        <w:tc>
          <w:tcPr>
            <w:tcW w:w="1081" w:type="dxa"/>
          </w:tcPr>
          <w:p w14:paraId="57464D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批量导出训练记录</w:t>
            </w:r>
          </w:p>
        </w:tc>
        <w:tc>
          <w:tcPr>
            <w:tcW w:w="1081" w:type="dxa"/>
          </w:tcPr>
          <w:p w14:paraId="3F126D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ids[], format</w:t>
            </w:r>
          </w:p>
        </w:tc>
        <w:tc>
          <w:tcPr>
            <w:tcW w:w="1081" w:type="dxa"/>
          </w:tcPr>
          <w:p w14:paraId="40FD0F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文件下载</w:t>
            </w:r>
          </w:p>
        </w:tc>
        <w:tc>
          <w:tcPr>
            <w:tcW w:w="1081" w:type="dxa"/>
          </w:tcPr>
          <w:p w14:paraId="4755A7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3BF8CE9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t_training_record</w:t>
            </w:r>
          </w:p>
        </w:tc>
      </w:tr>
    </w:tbl>
    <w:p w14:paraId="561AC0CA" w14:textId="77777777" w:rsidR="00300208" w:rsidRDefault="00000000">
      <w:pPr>
        <w:pStyle w:val="21"/>
      </w:pPr>
      <w:r>
        <w:t xml:space="preserve">5.16 </w:t>
      </w:r>
      <w:r>
        <w:t>后台管理接口</w:t>
      </w:r>
    </w:p>
    <w:p w14:paraId="5B62D687" w14:textId="77777777" w:rsidR="00300208" w:rsidRDefault="00000000">
      <w:pPr>
        <w:pStyle w:val="31"/>
      </w:pPr>
      <w:r>
        <w:t xml:space="preserve">5.16.1 </w:t>
      </w:r>
      <w:r>
        <w:t>后台管理接口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96"/>
        <w:gridCol w:w="1801"/>
        <w:gridCol w:w="310"/>
        <w:gridCol w:w="1661"/>
        <w:gridCol w:w="2734"/>
        <w:gridCol w:w="449"/>
        <w:gridCol w:w="915"/>
      </w:tblGrid>
      <w:tr w:rsidR="00300208" w14:paraId="709E4483" w14:textId="77777777">
        <w:trPr>
          <w:jc w:val="center"/>
        </w:trPr>
        <w:tc>
          <w:tcPr>
            <w:tcW w:w="1081" w:type="dxa"/>
            <w:shd w:val="clear" w:color="auto" w:fill="D9E2F3"/>
          </w:tcPr>
          <w:p w14:paraId="79CCEE61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081" w:type="dxa"/>
            <w:shd w:val="clear" w:color="auto" w:fill="D9E2F3"/>
          </w:tcPr>
          <w:p w14:paraId="45E1EA5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081" w:type="dxa"/>
            <w:shd w:val="clear" w:color="auto" w:fill="D9E2F3"/>
          </w:tcPr>
          <w:p w14:paraId="06E6C84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081" w:type="dxa"/>
            <w:shd w:val="clear" w:color="auto" w:fill="D9E2F3"/>
          </w:tcPr>
          <w:p w14:paraId="5E9DC44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功能说明</w:t>
            </w:r>
          </w:p>
        </w:tc>
        <w:tc>
          <w:tcPr>
            <w:tcW w:w="1081" w:type="dxa"/>
            <w:shd w:val="clear" w:color="auto" w:fill="D9E2F3"/>
          </w:tcPr>
          <w:p w14:paraId="6580918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081" w:type="dxa"/>
            <w:shd w:val="clear" w:color="auto" w:fill="D9E2F3"/>
          </w:tcPr>
          <w:p w14:paraId="105B631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响应字段</w:t>
            </w:r>
          </w:p>
        </w:tc>
        <w:tc>
          <w:tcPr>
            <w:tcW w:w="1081" w:type="dxa"/>
            <w:shd w:val="clear" w:color="auto" w:fill="D9E2F3"/>
          </w:tcPr>
          <w:p w14:paraId="1CF5906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1081" w:type="dxa"/>
            <w:shd w:val="clear" w:color="auto" w:fill="D9E2F3"/>
          </w:tcPr>
          <w:p w14:paraId="13B061A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3FB3627D" w14:textId="77777777">
        <w:trPr>
          <w:jc w:val="center"/>
        </w:trPr>
        <w:tc>
          <w:tcPr>
            <w:tcW w:w="1081" w:type="dxa"/>
          </w:tcPr>
          <w:p w14:paraId="02B74C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ADMIN-001</w:t>
            </w:r>
          </w:p>
        </w:tc>
        <w:tc>
          <w:tcPr>
            <w:tcW w:w="1081" w:type="dxa"/>
          </w:tcPr>
          <w:p w14:paraId="4CFBCE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7336D3A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/api/admin/nodes</w:t>
            </w:r>
          </w:p>
        </w:tc>
        <w:tc>
          <w:tcPr>
            <w:tcW w:w="1081" w:type="dxa"/>
          </w:tcPr>
          <w:p w14:paraId="196342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节点列表</w:t>
            </w:r>
          </w:p>
        </w:tc>
        <w:tc>
          <w:tcPr>
            <w:tcW w:w="1081" w:type="dxa"/>
          </w:tcPr>
          <w:p w14:paraId="0FE7F6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page, pageSize</w:t>
            </w:r>
          </w:p>
        </w:tc>
        <w:tc>
          <w:tcPr>
            <w:tcW w:w="1081" w:type="dxa"/>
          </w:tcPr>
          <w:p w14:paraId="50D575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list[]{id,name,ip,status,creator,createTime}</w:t>
            </w:r>
          </w:p>
        </w:tc>
        <w:tc>
          <w:tcPr>
            <w:tcW w:w="1081" w:type="dxa"/>
          </w:tcPr>
          <w:p w14:paraId="281539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15833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t_admin_node</w:t>
            </w:r>
          </w:p>
        </w:tc>
      </w:tr>
      <w:tr w:rsidR="00300208" w14:paraId="4C3E52FD" w14:textId="77777777">
        <w:trPr>
          <w:jc w:val="center"/>
        </w:trPr>
        <w:tc>
          <w:tcPr>
            <w:tcW w:w="1081" w:type="dxa"/>
          </w:tcPr>
          <w:p w14:paraId="5FD624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ADMIN-002</w:t>
            </w:r>
          </w:p>
        </w:tc>
        <w:tc>
          <w:tcPr>
            <w:tcW w:w="1081" w:type="dxa"/>
          </w:tcPr>
          <w:p w14:paraId="353EAE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40BFEB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/api/admin/nodes</w:t>
            </w:r>
          </w:p>
        </w:tc>
        <w:tc>
          <w:tcPr>
            <w:tcW w:w="1081" w:type="dxa"/>
          </w:tcPr>
          <w:p w14:paraId="1DCCBA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创建节点</w:t>
            </w:r>
          </w:p>
        </w:tc>
        <w:tc>
          <w:tcPr>
            <w:tcW w:w="1081" w:type="dxa"/>
          </w:tcPr>
          <w:p w14:paraId="5219A5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name, ipAddress</w:t>
            </w:r>
          </w:p>
        </w:tc>
        <w:tc>
          <w:tcPr>
            <w:tcW w:w="1081" w:type="dxa"/>
          </w:tcPr>
          <w:p w14:paraId="3CECCD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1081" w:type="dxa"/>
          </w:tcPr>
          <w:p w14:paraId="63A0CF1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B35DB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t_admin_node</w:t>
            </w:r>
          </w:p>
        </w:tc>
      </w:tr>
      <w:tr w:rsidR="00300208" w14:paraId="64EAA7EF" w14:textId="77777777">
        <w:trPr>
          <w:jc w:val="center"/>
        </w:trPr>
        <w:tc>
          <w:tcPr>
            <w:tcW w:w="1081" w:type="dxa"/>
          </w:tcPr>
          <w:p w14:paraId="0E0295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ADMIN-003</w:t>
            </w:r>
          </w:p>
        </w:tc>
        <w:tc>
          <w:tcPr>
            <w:tcW w:w="1081" w:type="dxa"/>
          </w:tcPr>
          <w:p w14:paraId="144102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1CFE18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/api/admin/nodes/{id}</w:t>
            </w:r>
          </w:p>
        </w:tc>
        <w:tc>
          <w:tcPr>
            <w:tcW w:w="1081" w:type="dxa"/>
          </w:tcPr>
          <w:p w14:paraId="5B0276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更新节点</w:t>
            </w:r>
          </w:p>
        </w:tc>
        <w:tc>
          <w:tcPr>
            <w:tcW w:w="1081" w:type="dxa"/>
          </w:tcPr>
          <w:p w14:paraId="088ED3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name, ipAddress</w:t>
            </w:r>
          </w:p>
        </w:tc>
        <w:tc>
          <w:tcPr>
            <w:tcW w:w="1081" w:type="dxa"/>
          </w:tcPr>
          <w:p w14:paraId="6A42EF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24E970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2AA05BB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t_admin_node</w:t>
            </w:r>
          </w:p>
        </w:tc>
      </w:tr>
      <w:tr w:rsidR="00300208" w14:paraId="7AA735D3" w14:textId="77777777">
        <w:trPr>
          <w:jc w:val="center"/>
        </w:trPr>
        <w:tc>
          <w:tcPr>
            <w:tcW w:w="1081" w:type="dxa"/>
          </w:tcPr>
          <w:p w14:paraId="193967B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ADMIN-004</w:t>
            </w:r>
          </w:p>
        </w:tc>
        <w:tc>
          <w:tcPr>
            <w:tcW w:w="1081" w:type="dxa"/>
          </w:tcPr>
          <w:p w14:paraId="4A4CED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DELETE</w:t>
            </w:r>
          </w:p>
        </w:tc>
        <w:tc>
          <w:tcPr>
            <w:tcW w:w="1081" w:type="dxa"/>
          </w:tcPr>
          <w:p w14:paraId="043701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/api/admin/nodes/{id}</w:t>
            </w:r>
          </w:p>
        </w:tc>
        <w:tc>
          <w:tcPr>
            <w:tcW w:w="1081" w:type="dxa"/>
          </w:tcPr>
          <w:p w14:paraId="4D2E38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删除节点</w:t>
            </w:r>
          </w:p>
        </w:tc>
        <w:tc>
          <w:tcPr>
            <w:tcW w:w="1081" w:type="dxa"/>
          </w:tcPr>
          <w:p w14:paraId="014564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5E2A17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0FE16B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55D580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t_admin_node</w:t>
            </w:r>
          </w:p>
        </w:tc>
      </w:tr>
      <w:tr w:rsidR="00300208" w14:paraId="7FFDD83A" w14:textId="77777777">
        <w:trPr>
          <w:jc w:val="center"/>
        </w:trPr>
        <w:tc>
          <w:tcPr>
            <w:tcW w:w="1081" w:type="dxa"/>
          </w:tcPr>
          <w:p w14:paraId="7BC8E0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ADMIN-005</w:t>
            </w:r>
          </w:p>
        </w:tc>
        <w:tc>
          <w:tcPr>
            <w:tcW w:w="1081" w:type="dxa"/>
          </w:tcPr>
          <w:p w14:paraId="645A85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7FAFB7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/api/admin/nodes/{id}/submit</w:t>
            </w:r>
          </w:p>
        </w:tc>
        <w:tc>
          <w:tcPr>
            <w:tcW w:w="1081" w:type="dxa"/>
          </w:tcPr>
          <w:p w14:paraId="132F64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提交节点审批</w:t>
            </w:r>
          </w:p>
        </w:tc>
        <w:tc>
          <w:tcPr>
            <w:tcW w:w="1081" w:type="dxa"/>
          </w:tcPr>
          <w:p w14:paraId="1C3229D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4B7C70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000241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18B16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t_approval</w:t>
            </w:r>
          </w:p>
        </w:tc>
      </w:tr>
      <w:tr w:rsidR="00300208" w14:paraId="27154BA6" w14:textId="77777777">
        <w:trPr>
          <w:jc w:val="center"/>
        </w:trPr>
        <w:tc>
          <w:tcPr>
            <w:tcW w:w="1081" w:type="dxa"/>
          </w:tcPr>
          <w:p w14:paraId="485D1B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ADMIN-006</w:t>
            </w:r>
          </w:p>
        </w:tc>
        <w:tc>
          <w:tcPr>
            <w:tcW w:w="1081" w:type="dxa"/>
          </w:tcPr>
          <w:p w14:paraId="36F44B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551366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/api/admin/approvals/{id}</w:t>
            </w:r>
          </w:p>
        </w:tc>
        <w:tc>
          <w:tcPr>
            <w:tcW w:w="1081" w:type="dxa"/>
          </w:tcPr>
          <w:p w14:paraId="645C7E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审批操作</w:t>
            </w:r>
          </w:p>
        </w:tc>
        <w:tc>
          <w:tcPr>
            <w:tcW w:w="1081" w:type="dxa"/>
          </w:tcPr>
          <w:p w14:paraId="4B6FAF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action{approve/reject}, rejectReason</w:t>
            </w:r>
          </w:p>
        </w:tc>
        <w:tc>
          <w:tcPr>
            <w:tcW w:w="1081" w:type="dxa"/>
          </w:tcPr>
          <w:p w14:paraId="169F53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794F16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00000成功, 15101状态非法</w:t>
            </w:r>
          </w:p>
        </w:tc>
        <w:tc>
          <w:tcPr>
            <w:tcW w:w="1081" w:type="dxa"/>
          </w:tcPr>
          <w:p w14:paraId="6A21A0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t_approval</w:t>
            </w:r>
          </w:p>
        </w:tc>
      </w:tr>
      <w:tr w:rsidR="00300208" w14:paraId="1F303019" w14:textId="77777777">
        <w:trPr>
          <w:jc w:val="center"/>
        </w:trPr>
        <w:tc>
          <w:tcPr>
            <w:tcW w:w="1081" w:type="dxa"/>
          </w:tcPr>
          <w:p w14:paraId="7703DA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ADMIN-007</w:t>
            </w:r>
          </w:p>
        </w:tc>
        <w:tc>
          <w:tcPr>
            <w:tcW w:w="1081" w:type="dxa"/>
          </w:tcPr>
          <w:p w14:paraId="69D0E7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0E58D3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/api/admin/messages</w:t>
            </w:r>
          </w:p>
        </w:tc>
        <w:tc>
          <w:tcPr>
            <w:tcW w:w="1081" w:type="dxa"/>
          </w:tcPr>
          <w:p w14:paraId="00B1DD0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消息列表</w:t>
            </w:r>
          </w:p>
        </w:tc>
        <w:tc>
          <w:tcPr>
            <w:tcW w:w="1081" w:type="dxa"/>
          </w:tcPr>
          <w:p w14:paraId="4279E0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page, pageSize</w:t>
            </w:r>
          </w:p>
        </w:tc>
        <w:tc>
          <w:tcPr>
            <w:tcW w:w="1081" w:type="dxa"/>
          </w:tcPr>
          <w:p w14:paraId="58ACA2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list[]{id,topic,type,config,status}</w:t>
            </w:r>
          </w:p>
        </w:tc>
        <w:tc>
          <w:tcPr>
            <w:tcW w:w="1081" w:type="dxa"/>
          </w:tcPr>
          <w:p w14:paraId="71DACF9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25AC4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t_admin_message</w:t>
            </w:r>
          </w:p>
        </w:tc>
      </w:tr>
      <w:tr w:rsidR="00300208" w14:paraId="7F99C2DA" w14:textId="77777777">
        <w:trPr>
          <w:jc w:val="center"/>
        </w:trPr>
        <w:tc>
          <w:tcPr>
            <w:tcW w:w="1081" w:type="dxa"/>
          </w:tcPr>
          <w:p w14:paraId="16B1F6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ADMIN-008</w:t>
            </w:r>
          </w:p>
        </w:tc>
        <w:tc>
          <w:tcPr>
            <w:tcW w:w="1081" w:type="dxa"/>
          </w:tcPr>
          <w:p w14:paraId="444437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081" w:type="dxa"/>
          </w:tcPr>
          <w:p w14:paraId="081135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/api/admin/messages</w:t>
            </w:r>
          </w:p>
        </w:tc>
        <w:tc>
          <w:tcPr>
            <w:tcW w:w="1081" w:type="dxa"/>
          </w:tcPr>
          <w:p w14:paraId="173615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创建消息</w:t>
            </w:r>
          </w:p>
        </w:tc>
        <w:tc>
          <w:tcPr>
            <w:tcW w:w="1081" w:type="dxa"/>
          </w:tcPr>
          <w:p w14:paraId="10F3E7D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topic, messageType{publish/subscribe}, config</w:t>
            </w:r>
          </w:p>
        </w:tc>
        <w:tc>
          <w:tcPr>
            <w:tcW w:w="1081" w:type="dxa"/>
          </w:tcPr>
          <w:p w14:paraId="7812B6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1081" w:type="dxa"/>
          </w:tcPr>
          <w:p w14:paraId="00F780F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321C37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t_admin_message</w:t>
            </w:r>
          </w:p>
        </w:tc>
      </w:tr>
      <w:tr w:rsidR="00300208" w14:paraId="76BAA45C" w14:textId="77777777">
        <w:trPr>
          <w:jc w:val="center"/>
        </w:trPr>
        <w:tc>
          <w:tcPr>
            <w:tcW w:w="1081" w:type="dxa"/>
          </w:tcPr>
          <w:p w14:paraId="48D52F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ADMIN-009</w:t>
            </w:r>
          </w:p>
        </w:tc>
        <w:tc>
          <w:tcPr>
            <w:tcW w:w="1081" w:type="dxa"/>
          </w:tcPr>
          <w:p w14:paraId="35884A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48A1C0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/api/admin/resources</w:t>
            </w:r>
          </w:p>
        </w:tc>
        <w:tc>
          <w:tcPr>
            <w:tcW w:w="1081" w:type="dxa"/>
          </w:tcPr>
          <w:p w14:paraId="0056188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资源列表</w:t>
            </w:r>
          </w:p>
        </w:tc>
        <w:tc>
          <w:tcPr>
            <w:tcW w:w="1081" w:type="dxa"/>
          </w:tcPr>
          <w:p w14:paraId="01F6A9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page, pageSize, type</w:t>
            </w:r>
          </w:p>
        </w:tc>
        <w:tc>
          <w:tcPr>
            <w:tcW w:w="1081" w:type="dxa"/>
          </w:tcPr>
          <w:p w14:paraId="6EBFA3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list[]{id,name,type,version,downloadCount,creator}</w:t>
            </w:r>
          </w:p>
        </w:tc>
        <w:tc>
          <w:tcPr>
            <w:tcW w:w="1081" w:type="dxa"/>
          </w:tcPr>
          <w:p w14:paraId="48F036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4269FA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t_resource</w:t>
            </w:r>
          </w:p>
        </w:tc>
      </w:tr>
      <w:tr w:rsidR="00300208" w14:paraId="7EA1AB75" w14:textId="77777777">
        <w:trPr>
          <w:jc w:val="center"/>
        </w:trPr>
        <w:tc>
          <w:tcPr>
            <w:tcW w:w="1081" w:type="dxa"/>
          </w:tcPr>
          <w:p w14:paraId="714044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ADMIN-01</w:t>
            </w:r>
            <w:r>
              <w:rPr>
                <w:sz w:val="20"/>
              </w:rPr>
              <w:lastRenderedPageBreak/>
              <w:t>0</w:t>
            </w:r>
          </w:p>
        </w:tc>
        <w:tc>
          <w:tcPr>
            <w:tcW w:w="1081" w:type="dxa"/>
          </w:tcPr>
          <w:p w14:paraId="4989009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POST</w:t>
            </w:r>
          </w:p>
        </w:tc>
        <w:tc>
          <w:tcPr>
            <w:tcW w:w="1081" w:type="dxa"/>
          </w:tcPr>
          <w:p w14:paraId="27E840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/api/admin/resources</w:t>
            </w:r>
          </w:p>
        </w:tc>
        <w:tc>
          <w:tcPr>
            <w:tcW w:w="1081" w:type="dxa"/>
          </w:tcPr>
          <w:p w14:paraId="13FB74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上传资源</w:t>
            </w:r>
          </w:p>
        </w:tc>
        <w:tc>
          <w:tcPr>
            <w:tcW w:w="1081" w:type="dxa"/>
          </w:tcPr>
          <w:p w14:paraId="30C27D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 xml:space="preserve">file(multipart), name, resourceType, version, </w:t>
            </w:r>
            <w:r>
              <w:rPr>
                <w:sz w:val="20"/>
              </w:rPr>
              <w:lastRenderedPageBreak/>
              <w:t>description</w:t>
            </w:r>
          </w:p>
        </w:tc>
        <w:tc>
          <w:tcPr>
            <w:tcW w:w="1081" w:type="dxa"/>
          </w:tcPr>
          <w:p w14:paraId="305CF3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id</w:t>
            </w:r>
          </w:p>
        </w:tc>
        <w:tc>
          <w:tcPr>
            <w:tcW w:w="1081" w:type="dxa"/>
          </w:tcPr>
          <w:p w14:paraId="78EF92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</w:t>
            </w:r>
            <w:r>
              <w:rPr>
                <w:sz w:val="20"/>
              </w:rPr>
              <w:lastRenderedPageBreak/>
              <w:t>功</w:t>
            </w:r>
          </w:p>
        </w:tc>
        <w:tc>
          <w:tcPr>
            <w:tcW w:w="1081" w:type="dxa"/>
          </w:tcPr>
          <w:p w14:paraId="19E4EE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t_resource</w:t>
            </w:r>
          </w:p>
        </w:tc>
      </w:tr>
      <w:tr w:rsidR="00300208" w14:paraId="5209DE28" w14:textId="77777777">
        <w:trPr>
          <w:jc w:val="center"/>
        </w:trPr>
        <w:tc>
          <w:tcPr>
            <w:tcW w:w="1081" w:type="dxa"/>
          </w:tcPr>
          <w:p w14:paraId="1B3BA5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ADMIN-011</w:t>
            </w:r>
          </w:p>
        </w:tc>
        <w:tc>
          <w:tcPr>
            <w:tcW w:w="1081" w:type="dxa"/>
          </w:tcPr>
          <w:p w14:paraId="5A55BF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26AC43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/api/admin/resources/{id}/download</w:t>
            </w:r>
          </w:p>
        </w:tc>
        <w:tc>
          <w:tcPr>
            <w:tcW w:w="1081" w:type="dxa"/>
          </w:tcPr>
          <w:p w14:paraId="39A4E8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下载资源</w:t>
            </w:r>
          </w:p>
        </w:tc>
        <w:tc>
          <w:tcPr>
            <w:tcW w:w="1081" w:type="dxa"/>
          </w:tcPr>
          <w:p w14:paraId="0685A4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500A49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文件下载</w:t>
            </w:r>
          </w:p>
        </w:tc>
        <w:tc>
          <w:tcPr>
            <w:tcW w:w="1081" w:type="dxa"/>
          </w:tcPr>
          <w:p w14:paraId="35B83A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7B767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t_resource</w:t>
            </w:r>
          </w:p>
        </w:tc>
      </w:tr>
      <w:tr w:rsidR="00300208" w14:paraId="4C5350E3" w14:textId="77777777">
        <w:trPr>
          <w:jc w:val="center"/>
        </w:trPr>
        <w:tc>
          <w:tcPr>
            <w:tcW w:w="1081" w:type="dxa"/>
          </w:tcPr>
          <w:p w14:paraId="5F9C83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ADMIN-012</w:t>
            </w:r>
          </w:p>
        </w:tc>
        <w:tc>
          <w:tcPr>
            <w:tcW w:w="1081" w:type="dxa"/>
          </w:tcPr>
          <w:p w14:paraId="1277CA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18AEB0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/api/admin/logs</w:t>
            </w:r>
          </w:p>
        </w:tc>
        <w:tc>
          <w:tcPr>
            <w:tcW w:w="1081" w:type="dxa"/>
          </w:tcPr>
          <w:p w14:paraId="00B97A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操作日志查询</w:t>
            </w:r>
          </w:p>
        </w:tc>
        <w:tc>
          <w:tcPr>
            <w:tcW w:w="1081" w:type="dxa"/>
          </w:tcPr>
          <w:p w14:paraId="668C45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page, pageSize, typeFilter, levelFilter</w:t>
            </w:r>
          </w:p>
        </w:tc>
        <w:tc>
          <w:tcPr>
            <w:tcW w:w="1081" w:type="dxa"/>
          </w:tcPr>
          <w:p w14:paraId="2E5F88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list[]{operator,type,resource,ip,duration,createTime}, total</w:t>
            </w:r>
          </w:p>
        </w:tc>
        <w:tc>
          <w:tcPr>
            <w:tcW w:w="1081" w:type="dxa"/>
          </w:tcPr>
          <w:p w14:paraId="21F9A6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01664A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t_operation_log</w:t>
            </w:r>
          </w:p>
        </w:tc>
      </w:tr>
      <w:tr w:rsidR="00300208" w14:paraId="09F796F5" w14:textId="77777777">
        <w:trPr>
          <w:jc w:val="center"/>
        </w:trPr>
        <w:tc>
          <w:tcPr>
            <w:tcW w:w="1081" w:type="dxa"/>
          </w:tcPr>
          <w:p w14:paraId="3352E2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ADMIN-013</w:t>
            </w:r>
          </w:p>
        </w:tc>
        <w:tc>
          <w:tcPr>
            <w:tcW w:w="1081" w:type="dxa"/>
          </w:tcPr>
          <w:p w14:paraId="0DC118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081" w:type="dxa"/>
          </w:tcPr>
          <w:p w14:paraId="43C8DB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/api/admin/settings/theme</w:t>
            </w:r>
          </w:p>
        </w:tc>
        <w:tc>
          <w:tcPr>
            <w:tcW w:w="1081" w:type="dxa"/>
          </w:tcPr>
          <w:p w14:paraId="0BA5FB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获取系统风格</w:t>
            </w:r>
          </w:p>
        </w:tc>
        <w:tc>
          <w:tcPr>
            <w:tcW w:w="1081" w:type="dxa"/>
          </w:tcPr>
          <w:p w14:paraId="79BF92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081" w:type="dxa"/>
          </w:tcPr>
          <w:p w14:paraId="455EC1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theme{dark/light/blue/forest}</w:t>
            </w:r>
          </w:p>
        </w:tc>
        <w:tc>
          <w:tcPr>
            <w:tcW w:w="1081" w:type="dxa"/>
          </w:tcPr>
          <w:p w14:paraId="5F3791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71E56F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t_system_style</w:t>
            </w:r>
          </w:p>
        </w:tc>
      </w:tr>
      <w:tr w:rsidR="00300208" w14:paraId="2870BF58" w14:textId="77777777">
        <w:trPr>
          <w:jc w:val="center"/>
        </w:trPr>
        <w:tc>
          <w:tcPr>
            <w:tcW w:w="1081" w:type="dxa"/>
          </w:tcPr>
          <w:p w14:paraId="7A66DC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ADMIN-014</w:t>
            </w:r>
          </w:p>
        </w:tc>
        <w:tc>
          <w:tcPr>
            <w:tcW w:w="1081" w:type="dxa"/>
          </w:tcPr>
          <w:p w14:paraId="57145DD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PUT</w:t>
            </w:r>
          </w:p>
        </w:tc>
        <w:tc>
          <w:tcPr>
            <w:tcW w:w="1081" w:type="dxa"/>
          </w:tcPr>
          <w:p w14:paraId="43603A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/api/admin/settings/theme</w:t>
            </w:r>
          </w:p>
        </w:tc>
        <w:tc>
          <w:tcPr>
            <w:tcW w:w="1081" w:type="dxa"/>
          </w:tcPr>
          <w:p w14:paraId="5DB4DC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设置系统风格</w:t>
            </w:r>
          </w:p>
        </w:tc>
        <w:tc>
          <w:tcPr>
            <w:tcW w:w="1081" w:type="dxa"/>
          </w:tcPr>
          <w:p w14:paraId="7E75F0D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theme{dark/light/blue/forest}</w:t>
            </w:r>
          </w:p>
        </w:tc>
        <w:tc>
          <w:tcPr>
            <w:tcW w:w="1081" w:type="dxa"/>
          </w:tcPr>
          <w:p w14:paraId="0DA620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</w:t>
            </w:r>
          </w:p>
        </w:tc>
        <w:tc>
          <w:tcPr>
            <w:tcW w:w="1081" w:type="dxa"/>
          </w:tcPr>
          <w:p w14:paraId="393612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00000成功</w:t>
            </w:r>
          </w:p>
        </w:tc>
        <w:tc>
          <w:tcPr>
            <w:tcW w:w="1081" w:type="dxa"/>
          </w:tcPr>
          <w:p w14:paraId="6A7513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t_system_style</w:t>
            </w:r>
          </w:p>
        </w:tc>
      </w:tr>
    </w:tbl>
    <w:p w14:paraId="086949D2" w14:textId="77777777" w:rsidR="00300208" w:rsidRDefault="00000000">
      <w:pPr>
        <w:pStyle w:val="21"/>
      </w:pPr>
      <w:r>
        <w:t>5.17 gRPC</w:t>
      </w:r>
      <w:r>
        <w:t>内部服务接口</w:t>
      </w:r>
    </w:p>
    <w:p w14:paraId="4A41AF44" w14:textId="77777777" w:rsidR="00300208" w:rsidRDefault="00000000">
      <w:pPr>
        <w:pStyle w:val="31"/>
      </w:pPr>
      <w:r>
        <w:t xml:space="preserve">5.17.1 CSCI-04 -&gt; CSCI-08 </w:t>
      </w:r>
      <w:r>
        <w:t>导调控制到仿真代理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1"/>
        <w:gridCol w:w="2016"/>
        <w:gridCol w:w="777"/>
        <w:gridCol w:w="1516"/>
        <w:gridCol w:w="1166"/>
        <w:gridCol w:w="2416"/>
      </w:tblGrid>
      <w:tr w:rsidR="00300208" w14:paraId="1FA6A706" w14:textId="77777777">
        <w:trPr>
          <w:jc w:val="center"/>
        </w:trPr>
        <w:tc>
          <w:tcPr>
            <w:tcW w:w="1441" w:type="dxa"/>
            <w:shd w:val="clear" w:color="auto" w:fill="D9E2F3"/>
          </w:tcPr>
          <w:p w14:paraId="54EDA37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441" w:type="dxa"/>
            <w:shd w:val="clear" w:color="auto" w:fill="D9E2F3"/>
          </w:tcPr>
          <w:p w14:paraId="3BA4C4F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441" w:type="dxa"/>
            <w:shd w:val="clear" w:color="auto" w:fill="D9E2F3"/>
          </w:tcPr>
          <w:p w14:paraId="3B248B60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1441" w:type="dxa"/>
            <w:shd w:val="clear" w:color="auto" w:fill="D9E2F3"/>
          </w:tcPr>
          <w:p w14:paraId="0403A75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441" w:type="dxa"/>
            <w:shd w:val="clear" w:color="auto" w:fill="D9E2F3"/>
          </w:tcPr>
          <w:p w14:paraId="1B37505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</w:t>
            </w:r>
          </w:p>
        </w:tc>
        <w:tc>
          <w:tcPr>
            <w:tcW w:w="1441" w:type="dxa"/>
            <w:shd w:val="clear" w:color="auto" w:fill="D9E2F3"/>
          </w:tcPr>
          <w:p w14:paraId="3411884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2FBFBC6E" w14:textId="77777777">
        <w:trPr>
          <w:jc w:val="center"/>
        </w:trPr>
        <w:tc>
          <w:tcPr>
            <w:tcW w:w="1441" w:type="dxa"/>
          </w:tcPr>
          <w:p w14:paraId="57625BB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GRPC-001</w:t>
            </w:r>
          </w:p>
        </w:tc>
        <w:tc>
          <w:tcPr>
            <w:tcW w:w="1441" w:type="dxa"/>
          </w:tcPr>
          <w:p w14:paraId="73660A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InitScene</w:t>
            </w:r>
          </w:p>
        </w:tc>
        <w:tc>
          <w:tcPr>
            <w:tcW w:w="1441" w:type="dxa"/>
          </w:tcPr>
          <w:p w14:paraId="2CBBE3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初始化仿真场景</w:t>
            </w:r>
          </w:p>
        </w:tc>
        <w:tc>
          <w:tcPr>
            <w:tcW w:w="1441" w:type="dxa"/>
          </w:tcPr>
          <w:p w14:paraId="3F0451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scenarioId, sessionId</w:t>
            </w:r>
          </w:p>
        </w:tc>
        <w:tc>
          <w:tcPr>
            <w:tcW w:w="1441" w:type="dxa"/>
          </w:tcPr>
          <w:p w14:paraId="23B3F1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success, errorMsg</w:t>
            </w:r>
          </w:p>
        </w:tc>
        <w:tc>
          <w:tcPr>
            <w:tcW w:w="1441" w:type="dxa"/>
          </w:tcPr>
          <w:p w14:paraId="493FCD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t_training_session, t_mpt_scenario</w:t>
            </w:r>
          </w:p>
        </w:tc>
      </w:tr>
      <w:tr w:rsidR="00300208" w14:paraId="0DD8B601" w14:textId="77777777">
        <w:trPr>
          <w:jc w:val="center"/>
        </w:trPr>
        <w:tc>
          <w:tcPr>
            <w:tcW w:w="1441" w:type="dxa"/>
          </w:tcPr>
          <w:p w14:paraId="69AC8A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GRPC-002</w:t>
            </w:r>
          </w:p>
        </w:tc>
        <w:tc>
          <w:tcPr>
            <w:tcW w:w="1441" w:type="dxa"/>
          </w:tcPr>
          <w:p w14:paraId="1B586EB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StartSimulation</w:t>
            </w:r>
          </w:p>
        </w:tc>
        <w:tc>
          <w:tcPr>
            <w:tcW w:w="1441" w:type="dxa"/>
          </w:tcPr>
          <w:p w14:paraId="2A9C5D4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启动仿真</w:t>
            </w:r>
          </w:p>
        </w:tc>
        <w:tc>
          <w:tcPr>
            <w:tcW w:w="1441" w:type="dxa"/>
          </w:tcPr>
          <w:p w14:paraId="4BB3AE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sessionId, speed</w:t>
            </w:r>
          </w:p>
        </w:tc>
        <w:tc>
          <w:tcPr>
            <w:tcW w:w="1441" w:type="dxa"/>
          </w:tcPr>
          <w:p w14:paraId="473C73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441" w:type="dxa"/>
          </w:tcPr>
          <w:p w14:paraId="751A52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t_training_session</w:t>
            </w:r>
          </w:p>
        </w:tc>
      </w:tr>
      <w:tr w:rsidR="00300208" w14:paraId="667E701C" w14:textId="77777777">
        <w:trPr>
          <w:jc w:val="center"/>
        </w:trPr>
        <w:tc>
          <w:tcPr>
            <w:tcW w:w="1441" w:type="dxa"/>
          </w:tcPr>
          <w:p w14:paraId="4DCB03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GRPC-003</w:t>
            </w:r>
          </w:p>
        </w:tc>
        <w:tc>
          <w:tcPr>
            <w:tcW w:w="1441" w:type="dxa"/>
          </w:tcPr>
          <w:p w14:paraId="005EB01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PauseSimulation</w:t>
            </w:r>
          </w:p>
        </w:tc>
        <w:tc>
          <w:tcPr>
            <w:tcW w:w="1441" w:type="dxa"/>
          </w:tcPr>
          <w:p w14:paraId="4B960E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暂停仿真</w:t>
            </w:r>
          </w:p>
        </w:tc>
        <w:tc>
          <w:tcPr>
            <w:tcW w:w="1441" w:type="dxa"/>
          </w:tcPr>
          <w:p w14:paraId="56AB2B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</w:t>
            </w:r>
          </w:p>
        </w:tc>
        <w:tc>
          <w:tcPr>
            <w:tcW w:w="1441" w:type="dxa"/>
          </w:tcPr>
          <w:p w14:paraId="7FA6CF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441" w:type="dxa"/>
          </w:tcPr>
          <w:p w14:paraId="3D7903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t_training_session</w:t>
            </w:r>
          </w:p>
        </w:tc>
      </w:tr>
      <w:tr w:rsidR="00300208" w14:paraId="353848E7" w14:textId="77777777">
        <w:trPr>
          <w:jc w:val="center"/>
        </w:trPr>
        <w:tc>
          <w:tcPr>
            <w:tcW w:w="1441" w:type="dxa"/>
          </w:tcPr>
          <w:p w14:paraId="1B9FD5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GRPC-004</w:t>
            </w:r>
          </w:p>
        </w:tc>
        <w:tc>
          <w:tcPr>
            <w:tcW w:w="1441" w:type="dxa"/>
          </w:tcPr>
          <w:p w14:paraId="5DCB04E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ResumeSimulation</w:t>
            </w:r>
          </w:p>
        </w:tc>
        <w:tc>
          <w:tcPr>
            <w:tcW w:w="1441" w:type="dxa"/>
          </w:tcPr>
          <w:p w14:paraId="50889B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恢复仿真</w:t>
            </w:r>
          </w:p>
        </w:tc>
        <w:tc>
          <w:tcPr>
            <w:tcW w:w="1441" w:type="dxa"/>
          </w:tcPr>
          <w:p w14:paraId="23B574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</w:t>
            </w:r>
          </w:p>
        </w:tc>
        <w:tc>
          <w:tcPr>
            <w:tcW w:w="1441" w:type="dxa"/>
          </w:tcPr>
          <w:p w14:paraId="033F34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441" w:type="dxa"/>
          </w:tcPr>
          <w:p w14:paraId="2AC3D1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t_training_session</w:t>
            </w:r>
          </w:p>
        </w:tc>
      </w:tr>
      <w:tr w:rsidR="00300208" w14:paraId="3214C14C" w14:textId="77777777">
        <w:trPr>
          <w:jc w:val="center"/>
        </w:trPr>
        <w:tc>
          <w:tcPr>
            <w:tcW w:w="1441" w:type="dxa"/>
          </w:tcPr>
          <w:p w14:paraId="4B519A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GRPC-005</w:t>
            </w:r>
          </w:p>
        </w:tc>
        <w:tc>
          <w:tcPr>
            <w:tcW w:w="1441" w:type="dxa"/>
          </w:tcPr>
          <w:p w14:paraId="14A4501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StopSimulation</w:t>
            </w:r>
          </w:p>
        </w:tc>
        <w:tc>
          <w:tcPr>
            <w:tcW w:w="1441" w:type="dxa"/>
          </w:tcPr>
          <w:p w14:paraId="7EA0AB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停止仿真</w:t>
            </w:r>
          </w:p>
        </w:tc>
        <w:tc>
          <w:tcPr>
            <w:tcW w:w="1441" w:type="dxa"/>
          </w:tcPr>
          <w:p w14:paraId="74E94C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</w:t>
            </w:r>
          </w:p>
        </w:tc>
        <w:tc>
          <w:tcPr>
            <w:tcW w:w="1441" w:type="dxa"/>
          </w:tcPr>
          <w:p w14:paraId="3524BD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441" w:type="dxa"/>
          </w:tcPr>
          <w:p w14:paraId="5D8E2B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t_training_session</w:t>
            </w:r>
          </w:p>
        </w:tc>
      </w:tr>
      <w:tr w:rsidR="00300208" w14:paraId="062E546A" w14:textId="77777777">
        <w:trPr>
          <w:jc w:val="center"/>
        </w:trPr>
        <w:tc>
          <w:tcPr>
            <w:tcW w:w="1441" w:type="dxa"/>
          </w:tcPr>
          <w:p w14:paraId="614844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GRPC-006</w:t>
            </w:r>
          </w:p>
        </w:tc>
        <w:tc>
          <w:tcPr>
            <w:tcW w:w="1441" w:type="dxa"/>
          </w:tcPr>
          <w:p w14:paraId="2C8124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SetSimSpeed</w:t>
            </w:r>
          </w:p>
        </w:tc>
        <w:tc>
          <w:tcPr>
            <w:tcW w:w="1441" w:type="dxa"/>
          </w:tcPr>
          <w:p w14:paraId="717383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设置仿真倍速</w:t>
            </w:r>
          </w:p>
        </w:tc>
        <w:tc>
          <w:tcPr>
            <w:tcW w:w="1441" w:type="dxa"/>
          </w:tcPr>
          <w:p w14:paraId="7796FD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sessionId, speed</w:t>
            </w:r>
          </w:p>
        </w:tc>
        <w:tc>
          <w:tcPr>
            <w:tcW w:w="1441" w:type="dxa"/>
          </w:tcPr>
          <w:p w14:paraId="767672B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441" w:type="dxa"/>
          </w:tcPr>
          <w:p w14:paraId="391C1A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t_training_session</w:t>
            </w:r>
          </w:p>
        </w:tc>
      </w:tr>
      <w:tr w:rsidR="00300208" w14:paraId="6AE90088" w14:textId="77777777">
        <w:trPr>
          <w:jc w:val="center"/>
        </w:trPr>
        <w:tc>
          <w:tcPr>
            <w:tcW w:w="1441" w:type="dxa"/>
          </w:tcPr>
          <w:p w14:paraId="3A691C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GRPC-007</w:t>
            </w:r>
          </w:p>
        </w:tc>
        <w:tc>
          <w:tcPr>
            <w:tcW w:w="1441" w:type="dxa"/>
          </w:tcPr>
          <w:p w14:paraId="6D6FC6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InjectEvent</w:t>
            </w:r>
          </w:p>
        </w:tc>
        <w:tc>
          <w:tcPr>
            <w:tcW w:w="1441" w:type="dxa"/>
          </w:tcPr>
          <w:p w14:paraId="7413D2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注入仿真事件</w:t>
            </w:r>
          </w:p>
        </w:tc>
        <w:tc>
          <w:tcPr>
            <w:tcW w:w="1441" w:type="dxa"/>
          </w:tcPr>
          <w:p w14:paraId="377953C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sessionId, eventType, params</w:t>
            </w:r>
          </w:p>
        </w:tc>
        <w:tc>
          <w:tcPr>
            <w:tcW w:w="1441" w:type="dxa"/>
          </w:tcPr>
          <w:p w14:paraId="4490FD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441" w:type="dxa"/>
          </w:tcPr>
          <w:p w14:paraId="096B0D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t_training_event</w:t>
            </w:r>
          </w:p>
        </w:tc>
      </w:tr>
      <w:tr w:rsidR="00300208" w14:paraId="15FE5E1C" w14:textId="77777777">
        <w:trPr>
          <w:jc w:val="center"/>
        </w:trPr>
        <w:tc>
          <w:tcPr>
            <w:tcW w:w="1441" w:type="dxa"/>
          </w:tcPr>
          <w:p w14:paraId="07C653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GRPC-008</w:t>
            </w:r>
          </w:p>
        </w:tc>
        <w:tc>
          <w:tcPr>
            <w:tcW w:w="1441" w:type="dxa"/>
          </w:tcPr>
          <w:p w14:paraId="5E8D67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SetWeather</w:t>
            </w:r>
          </w:p>
        </w:tc>
        <w:tc>
          <w:tcPr>
            <w:tcW w:w="1441" w:type="dxa"/>
          </w:tcPr>
          <w:p w14:paraId="71B5AA5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设置气象参数</w:t>
            </w:r>
          </w:p>
        </w:tc>
        <w:tc>
          <w:tcPr>
            <w:tcW w:w="1441" w:type="dxa"/>
          </w:tcPr>
          <w:p w14:paraId="6155AE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sessionId, weatherConfig</w:t>
            </w:r>
          </w:p>
        </w:tc>
        <w:tc>
          <w:tcPr>
            <w:tcW w:w="1441" w:type="dxa"/>
          </w:tcPr>
          <w:p w14:paraId="2F15CE9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441" w:type="dxa"/>
          </w:tcPr>
          <w:p w14:paraId="72A3EE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t_weather_config</w:t>
            </w:r>
          </w:p>
        </w:tc>
      </w:tr>
      <w:tr w:rsidR="00300208" w14:paraId="3DAB00F4" w14:textId="77777777">
        <w:trPr>
          <w:jc w:val="center"/>
        </w:trPr>
        <w:tc>
          <w:tcPr>
            <w:tcW w:w="1441" w:type="dxa"/>
          </w:tcPr>
          <w:p w14:paraId="5A6D06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GRPC-009</w:t>
            </w:r>
          </w:p>
        </w:tc>
        <w:tc>
          <w:tcPr>
            <w:tcW w:w="1441" w:type="dxa"/>
          </w:tcPr>
          <w:p w14:paraId="23A139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SetEntityControl</w:t>
            </w:r>
          </w:p>
        </w:tc>
        <w:tc>
          <w:tcPr>
            <w:tcW w:w="1441" w:type="dxa"/>
          </w:tcPr>
          <w:p w14:paraId="7B321F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实体控制</w:t>
            </w:r>
          </w:p>
        </w:tc>
        <w:tc>
          <w:tcPr>
            <w:tcW w:w="1441" w:type="dxa"/>
          </w:tcPr>
          <w:p w14:paraId="4CF4D80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sessionId, targetEntity, command, params</w:t>
            </w:r>
          </w:p>
        </w:tc>
        <w:tc>
          <w:tcPr>
            <w:tcW w:w="1441" w:type="dxa"/>
          </w:tcPr>
          <w:p w14:paraId="681166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441" w:type="dxa"/>
          </w:tcPr>
          <w:p w14:paraId="7E87E0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t_room_entity</w:t>
            </w:r>
          </w:p>
        </w:tc>
      </w:tr>
      <w:tr w:rsidR="00300208" w14:paraId="6C793467" w14:textId="77777777">
        <w:trPr>
          <w:jc w:val="center"/>
        </w:trPr>
        <w:tc>
          <w:tcPr>
            <w:tcW w:w="1441" w:type="dxa"/>
          </w:tcPr>
          <w:p w14:paraId="64506D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GRPC-010</w:t>
            </w:r>
          </w:p>
        </w:tc>
        <w:tc>
          <w:tcPr>
            <w:tcW w:w="1441" w:type="dxa"/>
          </w:tcPr>
          <w:p w14:paraId="7C7EFD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FireWeapon</w:t>
            </w:r>
          </w:p>
        </w:tc>
        <w:tc>
          <w:tcPr>
            <w:tcW w:w="1441" w:type="dxa"/>
          </w:tcPr>
          <w:p w14:paraId="2ECDAE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武器发射</w:t>
            </w:r>
          </w:p>
        </w:tc>
        <w:tc>
          <w:tcPr>
            <w:tcW w:w="1441" w:type="dxa"/>
          </w:tcPr>
          <w:p w14:paraId="23A44F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sessionId, entityId, weaponName, targetId</w:t>
            </w:r>
          </w:p>
        </w:tc>
        <w:tc>
          <w:tcPr>
            <w:tcW w:w="1441" w:type="dxa"/>
          </w:tcPr>
          <w:p w14:paraId="719592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441" w:type="dxa"/>
          </w:tcPr>
          <w:p w14:paraId="120F35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t_mpt_weapon_loadout</w:t>
            </w:r>
          </w:p>
        </w:tc>
      </w:tr>
      <w:tr w:rsidR="00300208" w14:paraId="77CD1320" w14:textId="77777777">
        <w:trPr>
          <w:jc w:val="center"/>
        </w:trPr>
        <w:tc>
          <w:tcPr>
            <w:tcW w:w="1441" w:type="dxa"/>
          </w:tcPr>
          <w:p w14:paraId="00DC40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GRPC-011</w:t>
            </w:r>
          </w:p>
        </w:tc>
        <w:tc>
          <w:tcPr>
            <w:tcW w:w="1441" w:type="dxa"/>
          </w:tcPr>
          <w:p w14:paraId="1CAF4C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InjectSpecialEvent</w:t>
            </w:r>
          </w:p>
        </w:tc>
        <w:tc>
          <w:tcPr>
            <w:tcW w:w="1441" w:type="dxa"/>
          </w:tcPr>
          <w:p w14:paraId="0C25C52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注入特情</w:t>
            </w:r>
          </w:p>
        </w:tc>
        <w:tc>
          <w:tcPr>
            <w:tcW w:w="1441" w:type="dxa"/>
          </w:tcPr>
          <w:p w14:paraId="20097E5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sessionId, eventType, params</w:t>
            </w:r>
          </w:p>
        </w:tc>
        <w:tc>
          <w:tcPr>
            <w:tcW w:w="1441" w:type="dxa"/>
          </w:tcPr>
          <w:p w14:paraId="273F9F0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441" w:type="dxa"/>
          </w:tcPr>
          <w:p w14:paraId="4EC507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t_special_event_config</w:t>
            </w:r>
          </w:p>
        </w:tc>
      </w:tr>
    </w:tbl>
    <w:p w14:paraId="1163B1DB" w14:textId="77777777" w:rsidR="00300208" w:rsidRDefault="00000000">
      <w:pPr>
        <w:pStyle w:val="31"/>
      </w:pPr>
      <w:r>
        <w:t xml:space="preserve">5.17.2 CSCI-08 -&gt; CSCI-09 </w:t>
      </w:r>
      <w:r>
        <w:t>仿真代理到态势服务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0"/>
        <w:gridCol w:w="1022"/>
        <w:gridCol w:w="574"/>
        <w:gridCol w:w="977"/>
        <w:gridCol w:w="4872"/>
        <w:gridCol w:w="977"/>
      </w:tblGrid>
      <w:tr w:rsidR="00300208" w14:paraId="0FAAFD42" w14:textId="77777777">
        <w:trPr>
          <w:jc w:val="center"/>
        </w:trPr>
        <w:tc>
          <w:tcPr>
            <w:tcW w:w="1441" w:type="dxa"/>
            <w:shd w:val="clear" w:color="auto" w:fill="D9E2F3"/>
          </w:tcPr>
          <w:p w14:paraId="38AAE28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接口ID</w:t>
            </w:r>
          </w:p>
        </w:tc>
        <w:tc>
          <w:tcPr>
            <w:tcW w:w="1441" w:type="dxa"/>
            <w:shd w:val="clear" w:color="auto" w:fill="D9E2F3"/>
          </w:tcPr>
          <w:p w14:paraId="0EC0D87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441" w:type="dxa"/>
            <w:shd w:val="clear" w:color="auto" w:fill="D9E2F3"/>
          </w:tcPr>
          <w:p w14:paraId="173E1AE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1441" w:type="dxa"/>
            <w:shd w:val="clear" w:color="auto" w:fill="D9E2F3"/>
          </w:tcPr>
          <w:p w14:paraId="449A4A6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请求参数</w:t>
            </w:r>
          </w:p>
        </w:tc>
        <w:tc>
          <w:tcPr>
            <w:tcW w:w="1441" w:type="dxa"/>
            <w:shd w:val="clear" w:color="auto" w:fill="D9E2F3"/>
          </w:tcPr>
          <w:p w14:paraId="6E247C3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响应</w:t>
            </w:r>
          </w:p>
        </w:tc>
        <w:tc>
          <w:tcPr>
            <w:tcW w:w="1441" w:type="dxa"/>
            <w:shd w:val="clear" w:color="auto" w:fill="D9E2F3"/>
          </w:tcPr>
          <w:p w14:paraId="08BE82C2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</w:t>
            </w:r>
          </w:p>
        </w:tc>
      </w:tr>
      <w:tr w:rsidR="00300208" w14:paraId="67BF2730" w14:textId="77777777">
        <w:trPr>
          <w:jc w:val="center"/>
        </w:trPr>
        <w:tc>
          <w:tcPr>
            <w:tcW w:w="1441" w:type="dxa"/>
          </w:tcPr>
          <w:p w14:paraId="2DC289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GRPC-101</w:t>
            </w:r>
          </w:p>
        </w:tc>
        <w:tc>
          <w:tcPr>
            <w:tcW w:w="1441" w:type="dxa"/>
          </w:tcPr>
          <w:p w14:paraId="1B33C36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StreamEntityStates</w:t>
            </w:r>
          </w:p>
        </w:tc>
        <w:tc>
          <w:tcPr>
            <w:tcW w:w="1441" w:type="dxa"/>
          </w:tcPr>
          <w:p w14:paraId="2BDB94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流式推送实体状态（gRPC stream）</w:t>
            </w:r>
          </w:p>
        </w:tc>
        <w:tc>
          <w:tcPr>
            <w:tcW w:w="1441" w:type="dxa"/>
          </w:tcPr>
          <w:p w14:paraId="21CC27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</w:t>
            </w:r>
          </w:p>
        </w:tc>
        <w:tc>
          <w:tcPr>
            <w:tcW w:w="1441" w:type="dxa"/>
          </w:tcPr>
          <w:p w14:paraId="3018B1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EntityState[]{session_id,entity_id,name,model,callsign,type,force,lat,lon,alt,heading,speed,fuel,status}（持续推送）</w:t>
            </w:r>
          </w:p>
        </w:tc>
        <w:tc>
          <w:tcPr>
            <w:tcW w:w="1441" w:type="dxa"/>
          </w:tcPr>
          <w:p w14:paraId="3E5541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t_entity_position</w:t>
            </w:r>
          </w:p>
        </w:tc>
      </w:tr>
      <w:tr w:rsidR="00300208" w14:paraId="6D37326E" w14:textId="77777777">
        <w:trPr>
          <w:jc w:val="center"/>
        </w:trPr>
        <w:tc>
          <w:tcPr>
            <w:tcW w:w="1441" w:type="dxa"/>
          </w:tcPr>
          <w:p w14:paraId="2B4F4C2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GRPC-102</w:t>
            </w:r>
          </w:p>
        </w:tc>
        <w:tc>
          <w:tcPr>
            <w:tcW w:w="1441" w:type="dxa"/>
          </w:tcPr>
          <w:p w14:paraId="1C296D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RecordTrajectory</w:t>
            </w:r>
          </w:p>
        </w:tc>
        <w:tc>
          <w:tcPr>
            <w:tcW w:w="1441" w:type="dxa"/>
          </w:tcPr>
          <w:p w14:paraId="7C625D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记录轨迹数据</w:t>
            </w:r>
          </w:p>
        </w:tc>
        <w:tc>
          <w:tcPr>
            <w:tcW w:w="1441" w:type="dxa"/>
          </w:tcPr>
          <w:p w14:paraId="64B13E3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sessionId, entityPositions[]</w:t>
            </w:r>
          </w:p>
        </w:tc>
        <w:tc>
          <w:tcPr>
            <w:tcW w:w="1441" w:type="dxa"/>
          </w:tcPr>
          <w:p w14:paraId="7EABD7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1441" w:type="dxa"/>
          </w:tcPr>
          <w:p w14:paraId="2173A9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t_entity_position</w:t>
            </w:r>
          </w:p>
        </w:tc>
      </w:tr>
    </w:tbl>
    <w:p w14:paraId="79968784" w14:textId="77777777" w:rsidR="00300208" w:rsidRDefault="00000000">
      <w:pPr>
        <w:pStyle w:val="21"/>
      </w:pPr>
      <w:r>
        <w:t xml:space="preserve">5.18 </w:t>
      </w:r>
      <w:r>
        <w:t>接口设计小结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</w:tblGrid>
      <w:tr w:rsidR="00300208" w14:paraId="605DAC68" w14:textId="77777777">
        <w:trPr>
          <w:jc w:val="center"/>
        </w:trPr>
        <w:tc>
          <w:tcPr>
            <w:tcW w:w="1441" w:type="dxa"/>
            <w:shd w:val="clear" w:color="auto" w:fill="D9E2F3"/>
          </w:tcPr>
          <w:p w14:paraId="1ED9BFF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1441" w:type="dxa"/>
            <w:shd w:val="clear" w:color="auto" w:fill="D9E2F3"/>
          </w:tcPr>
          <w:p w14:paraId="22A6986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HTTP接口数</w:t>
            </w:r>
          </w:p>
        </w:tc>
        <w:tc>
          <w:tcPr>
            <w:tcW w:w="1441" w:type="dxa"/>
            <w:shd w:val="clear" w:color="auto" w:fill="D9E2F3"/>
          </w:tcPr>
          <w:p w14:paraId="6C30DB2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WebSocket</w:t>
            </w:r>
          </w:p>
        </w:tc>
        <w:tc>
          <w:tcPr>
            <w:tcW w:w="1441" w:type="dxa"/>
            <w:shd w:val="clear" w:color="auto" w:fill="D9E2F3"/>
          </w:tcPr>
          <w:p w14:paraId="2953D15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gRPC接口数</w:t>
            </w:r>
          </w:p>
        </w:tc>
        <w:tc>
          <w:tcPr>
            <w:tcW w:w="1441" w:type="dxa"/>
            <w:shd w:val="clear" w:color="auto" w:fill="D9E2F3"/>
          </w:tcPr>
          <w:p w14:paraId="0F93BC2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关联数据表数</w:t>
            </w:r>
          </w:p>
        </w:tc>
        <w:tc>
          <w:tcPr>
            <w:tcW w:w="1441" w:type="dxa"/>
            <w:shd w:val="clear" w:color="auto" w:fill="D9E2F3"/>
          </w:tcPr>
          <w:p w14:paraId="31A6A03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A5D05DF" w14:textId="77777777">
        <w:trPr>
          <w:jc w:val="center"/>
        </w:trPr>
        <w:tc>
          <w:tcPr>
            <w:tcW w:w="1441" w:type="dxa"/>
          </w:tcPr>
          <w:p w14:paraId="04ABFB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CSCI-01 认证授权</w:t>
            </w:r>
          </w:p>
        </w:tc>
        <w:tc>
          <w:tcPr>
            <w:tcW w:w="1441" w:type="dxa"/>
          </w:tcPr>
          <w:p w14:paraId="54E508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441" w:type="dxa"/>
          </w:tcPr>
          <w:p w14:paraId="7188DE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2AC1694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58F184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441" w:type="dxa"/>
          </w:tcPr>
          <w:p w14:paraId="4484EB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登录/刷新/登出/用户信息</w:t>
            </w:r>
          </w:p>
        </w:tc>
      </w:tr>
      <w:tr w:rsidR="00300208" w14:paraId="09941985" w14:textId="77777777">
        <w:trPr>
          <w:jc w:val="center"/>
        </w:trPr>
        <w:tc>
          <w:tcPr>
            <w:tcW w:w="1441" w:type="dxa"/>
          </w:tcPr>
          <w:p w14:paraId="1DB71D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CSCI-02 用户管理</w:t>
            </w:r>
          </w:p>
        </w:tc>
        <w:tc>
          <w:tcPr>
            <w:tcW w:w="1441" w:type="dxa"/>
          </w:tcPr>
          <w:p w14:paraId="14E4F1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441" w:type="dxa"/>
          </w:tcPr>
          <w:p w14:paraId="2E0AC6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6E6B5C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27C976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441" w:type="dxa"/>
          </w:tcPr>
          <w:p w14:paraId="76D2A1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用户CRUD</w:t>
            </w:r>
          </w:p>
        </w:tc>
      </w:tr>
      <w:tr w:rsidR="00300208" w14:paraId="430FED41" w14:textId="77777777">
        <w:trPr>
          <w:jc w:val="center"/>
        </w:trPr>
        <w:tc>
          <w:tcPr>
            <w:tcW w:w="1441" w:type="dxa"/>
          </w:tcPr>
          <w:p w14:paraId="11A3C3F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CSCI-04 导调控制</w:t>
            </w:r>
          </w:p>
        </w:tc>
        <w:tc>
          <w:tcPr>
            <w:tcW w:w="1441" w:type="dxa"/>
          </w:tcPr>
          <w:p w14:paraId="52A244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41" w:type="dxa"/>
          </w:tcPr>
          <w:p w14:paraId="3630BE0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06F689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441" w:type="dxa"/>
          </w:tcPr>
          <w:p w14:paraId="3AFC48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441" w:type="dxa"/>
          </w:tcPr>
          <w:p w14:paraId="7B7142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会话/事件/气象/特情/权限</w:t>
            </w:r>
          </w:p>
        </w:tc>
      </w:tr>
      <w:tr w:rsidR="00300208" w14:paraId="67330A0F" w14:textId="77777777">
        <w:trPr>
          <w:jc w:val="center"/>
        </w:trPr>
        <w:tc>
          <w:tcPr>
            <w:tcW w:w="1441" w:type="dxa"/>
          </w:tcPr>
          <w:p w14:paraId="550DB3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CSCI-05 任务管理</w:t>
            </w:r>
          </w:p>
        </w:tc>
        <w:tc>
          <w:tcPr>
            <w:tcW w:w="1441" w:type="dxa"/>
          </w:tcPr>
          <w:p w14:paraId="09AFDE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441" w:type="dxa"/>
          </w:tcPr>
          <w:p w14:paraId="3AF31B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1B6D76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51635E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441" w:type="dxa"/>
          </w:tcPr>
          <w:p w14:paraId="6C3C7A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任务CRUD+房间/想定</w:t>
            </w:r>
          </w:p>
        </w:tc>
      </w:tr>
      <w:tr w:rsidR="00300208" w14:paraId="23E1A0D0" w14:textId="77777777">
        <w:trPr>
          <w:jc w:val="center"/>
        </w:trPr>
        <w:tc>
          <w:tcPr>
            <w:tcW w:w="1441" w:type="dxa"/>
          </w:tcPr>
          <w:p w14:paraId="2C15D1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CSCI-06 任务筹划</w:t>
            </w:r>
          </w:p>
        </w:tc>
        <w:tc>
          <w:tcPr>
            <w:tcW w:w="1441" w:type="dxa"/>
          </w:tcPr>
          <w:p w14:paraId="5C1D30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41" w:type="dxa"/>
          </w:tcPr>
          <w:p w14:paraId="66E453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6057B0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1F295E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441" w:type="dxa"/>
          </w:tcPr>
          <w:p w14:paraId="112718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指挥结构/装备分配</w:t>
            </w:r>
          </w:p>
        </w:tc>
      </w:tr>
      <w:tr w:rsidR="00300208" w14:paraId="404BDD5A" w14:textId="77777777">
        <w:trPr>
          <w:jc w:val="center"/>
        </w:trPr>
        <w:tc>
          <w:tcPr>
            <w:tcW w:w="1441" w:type="dxa"/>
          </w:tcPr>
          <w:p w14:paraId="21E305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CSCI-07 任务规划</w:t>
            </w:r>
          </w:p>
        </w:tc>
        <w:tc>
          <w:tcPr>
            <w:tcW w:w="1441" w:type="dxa"/>
          </w:tcPr>
          <w:p w14:paraId="1D5349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441" w:type="dxa"/>
          </w:tcPr>
          <w:p w14:paraId="1F3056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1C70A8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28EB0E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441" w:type="dxa"/>
          </w:tcPr>
          <w:p w14:paraId="5C8DA0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航路/空域/实体/机场</w:t>
            </w:r>
          </w:p>
        </w:tc>
      </w:tr>
      <w:tr w:rsidR="00300208" w14:paraId="07FB6095" w14:textId="77777777">
        <w:trPr>
          <w:jc w:val="center"/>
        </w:trPr>
        <w:tc>
          <w:tcPr>
            <w:tcW w:w="1441" w:type="dxa"/>
          </w:tcPr>
          <w:p w14:paraId="397799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CSCI-08 仿真代理</w:t>
            </w:r>
          </w:p>
        </w:tc>
        <w:tc>
          <w:tcPr>
            <w:tcW w:w="1441" w:type="dxa"/>
          </w:tcPr>
          <w:p w14:paraId="3C4FE68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41" w:type="dxa"/>
          </w:tcPr>
          <w:p w14:paraId="604BB0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52D0F17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34CC0D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41" w:type="dxa"/>
          </w:tcPr>
          <w:p w14:paraId="1338E0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仿真控制</w:t>
            </w:r>
          </w:p>
        </w:tc>
      </w:tr>
      <w:tr w:rsidR="00300208" w14:paraId="4D2CBBBC" w14:textId="77777777">
        <w:trPr>
          <w:jc w:val="center"/>
        </w:trPr>
        <w:tc>
          <w:tcPr>
            <w:tcW w:w="1441" w:type="dxa"/>
          </w:tcPr>
          <w:p w14:paraId="51B4DA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CSCI-09 二三维态势</w:t>
            </w:r>
          </w:p>
        </w:tc>
        <w:tc>
          <w:tcPr>
            <w:tcW w:w="1441" w:type="dxa"/>
          </w:tcPr>
          <w:p w14:paraId="2234AD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441" w:type="dxa"/>
          </w:tcPr>
          <w:p w14:paraId="59EB45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41" w:type="dxa"/>
          </w:tcPr>
          <w:p w14:paraId="31D5A6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41" w:type="dxa"/>
          </w:tcPr>
          <w:p w14:paraId="6C6336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441" w:type="dxa"/>
          </w:tcPr>
          <w:p w14:paraId="352AFC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位置/轨迹/统计/回放</w:t>
            </w:r>
          </w:p>
        </w:tc>
      </w:tr>
      <w:tr w:rsidR="00300208" w14:paraId="663995CB" w14:textId="77777777">
        <w:trPr>
          <w:jc w:val="center"/>
        </w:trPr>
        <w:tc>
          <w:tcPr>
            <w:tcW w:w="1441" w:type="dxa"/>
          </w:tcPr>
          <w:p w14:paraId="482B064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CSCI-10 话音管理</w:t>
            </w:r>
          </w:p>
        </w:tc>
        <w:tc>
          <w:tcPr>
            <w:tcW w:w="1441" w:type="dxa"/>
          </w:tcPr>
          <w:p w14:paraId="359D53C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441" w:type="dxa"/>
          </w:tcPr>
          <w:p w14:paraId="6FA395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71A41B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3FC82C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441" w:type="dxa"/>
          </w:tcPr>
          <w:p w14:paraId="7D6D53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用户/聊天室/频道</w:t>
            </w:r>
          </w:p>
        </w:tc>
      </w:tr>
      <w:tr w:rsidR="00300208" w14:paraId="5D7520CA" w14:textId="77777777">
        <w:trPr>
          <w:jc w:val="center"/>
        </w:trPr>
        <w:tc>
          <w:tcPr>
            <w:tcW w:w="1441" w:type="dxa"/>
          </w:tcPr>
          <w:p w14:paraId="4A347F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CSCI-11 数据字典</w:t>
            </w:r>
          </w:p>
        </w:tc>
        <w:tc>
          <w:tcPr>
            <w:tcW w:w="1441" w:type="dxa"/>
          </w:tcPr>
          <w:p w14:paraId="5B162E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41" w:type="dxa"/>
          </w:tcPr>
          <w:p w14:paraId="7D0AD1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2323B0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2B3D15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441" w:type="dxa"/>
          </w:tcPr>
          <w:p w14:paraId="6160E66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阵营/分类/指挥/装备</w:t>
            </w:r>
          </w:p>
        </w:tc>
      </w:tr>
      <w:tr w:rsidR="00300208" w14:paraId="04CBCF00" w14:textId="77777777">
        <w:trPr>
          <w:jc w:val="center"/>
        </w:trPr>
        <w:tc>
          <w:tcPr>
            <w:tcW w:w="1441" w:type="dxa"/>
          </w:tcPr>
          <w:p w14:paraId="7177D7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CSCI-12 智能体</w:t>
            </w:r>
          </w:p>
        </w:tc>
        <w:tc>
          <w:tcPr>
            <w:tcW w:w="1441" w:type="dxa"/>
          </w:tcPr>
          <w:p w14:paraId="1DA174D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41" w:type="dxa"/>
          </w:tcPr>
          <w:p w14:paraId="560BDBB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1FF972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3FA28D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441" w:type="dxa"/>
          </w:tcPr>
          <w:p w14:paraId="5A1C25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行为树/AI/预览</w:t>
            </w:r>
          </w:p>
        </w:tc>
      </w:tr>
      <w:tr w:rsidR="00300208" w14:paraId="40150369" w14:textId="77777777">
        <w:trPr>
          <w:jc w:val="center"/>
        </w:trPr>
        <w:tc>
          <w:tcPr>
            <w:tcW w:w="1441" w:type="dxa"/>
          </w:tcPr>
          <w:p w14:paraId="19D0F2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CSCI-13 分析报告</w:t>
            </w:r>
          </w:p>
        </w:tc>
        <w:tc>
          <w:tcPr>
            <w:tcW w:w="1441" w:type="dxa"/>
          </w:tcPr>
          <w:p w14:paraId="7FFB32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441" w:type="dxa"/>
          </w:tcPr>
          <w:p w14:paraId="62DD00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53761D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7544AF7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441" w:type="dxa"/>
          </w:tcPr>
          <w:p w14:paraId="670B85B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BIN/报告/评估</w:t>
            </w:r>
          </w:p>
        </w:tc>
      </w:tr>
      <w:tr w:rsidR="00300208" w14:paraId="3E246DF3" w14:textId="77777777">
        <w:trPr>
          <w:jc w:val="center"/>
        </w:trPr>
        <w:tc>
          <w:tcPr>
            <w:tcW w:w="1441" w:type="dxa"/>
          </w:tcPr>
          <w:p w14:paraId="0130B5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CSCI-14 训练记录</w:t>
            </w:r>
          </w:p>
        </w:tc>
        <w:tc>
          <w:tcPr>
            <w:tcW w:w="1441" w:type="dxa"/>
          </w:tcPr>
          <w:p w14:paraId="44B962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441" w:type="dxa"/>
          </w:tcPr>
          <w:p w14:paraId="16F4CF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48DA2FB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756526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41" w:type="dxa"/>
          </w:tcPr>
          <w:p w14:paraId="448F07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记录管理/参训人员</w:t>
            </w:r>
          </w:p>
        </w:tc>
      </w:tr>
      <w:tr w:rsidR="00300208" w14:paraId="5AF9495D" w14:textId="77777777">
        <w:trPr>
          <w:jc w:val="center"/>
        </w:trPr>
        <w:tc>
          <w:tcPr>
            <w:tcW w:w="1441" w:type="dxa"/>
          </w:tcPr>
          <w:p w14:paraId="169AE1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后台管理</w:t>
            </w:r>
          </w:p>
        </w:tc>
        <w:tc>
          <w:tcPr>
            <w:tcW w:w="1441" w:type="dxa"/>
          </w:tcPr>
          <w:p w14:paraId="4ECB31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441" w:type="dxa"/>
          </w:tcPr>
          <w:p w14:paraId="6447B6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2E4379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41" w:type="dxa"/>
          </w:tcPr>
          <w:p w14:paraId="6D8B88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441" w:type="dxa"/>
          </w:tcPr>
          <w:p w14:paraId="1D121D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节点/消息/资源/审批/日志</w:t>
            </w:r>
          </w:p>
        </w:tc>
      </w:tr>
      <w:tr w:rsidR="00300208" w14:paraId="051BBCC7" w14:textId="77777777">
        <w:trPr>
          <w:jc w:val="center"/>
        </w:trPr>
        <w:tc>
          <w:tcPr>
            <w:tcW w:w="1441" w:type="dxa"/>
          </w:tcPr>
          <w:p w14:paraId="28804D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合计</w:t>
            </w:r>
          </w:p>
        </w:tc>
        <w:tc>
          <w:tcPr>
            <w:tcW w:w="1441" w:type="dxa"/>
          </w:tcPr>
          <w:p w14:paraId="5D1E84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100+</w:t>
            </w:r>
          </w:p>
        </w:tc>
        <w:tc>
          <w:tcPr>
            <w:tcW w:w="1441" w:type="dxa"/>
          </w:tcPr>
          <w:p w14:paraId="76C48C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41" w:type="dxa"/>
          </w:tcPr>
          <w:p w14:paraId="6D51D0D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441" w:type="dxa"/>
          </w:tcPr>
          <w:p w14:paraId="76C6E3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59</w:t>
            </w:r>
          </w:p>
        </w:tc>
        <w:tc>
          <w:tcPr>
            <w:tcW w:w="1441" w:type="dxa"/>
          </w:tcPr>
          <w:p w14:paraId="470E27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</w:tbl>
    <w:p w14:paraId="1425C4F5" w14:textId="77777777" w:rsidR="00300208" w:rsidRDefault="00000000">
      <w:pPr>
        <w:pStyle w:val="1"/>
      </w:pPr>
      <w:r>
        <w:t>第</w:t>
      </w:r>
      <w:r>
        <w:t>6</w:t>
      </w:r>
      <w:r>
        <w:t>章</w:t>
      </w:r>
      <w:r>
        <w:t xml:space="preserve"> </w:t>
      </w:r>
      <w:r>
        <w:t>模块详细设计</w:t>
      </w:r>
    </w:p>
    <w:p>
      <w:pPr>
        <w:pStyle w:val="21"/>
      </w:pPr>
      <w:r>
        <w:rPr/>
        <w:t xml:space="preserve">6.1 CSCI-01 认证授权</w:t>
      </w:r>
    </w:p>
    <w:p>
      <w:pPr>
        <w:pStyle w:val="31"/>
      </w:pPr>
      <w:r>
        <w:rPr/>
        <w:t xml:space="preserve">6.1.1 功能概述</w:t>
      </w:r>
    </w:p>
    <w:p>
      <w:pPr/>
      <w:r>
        <w:t xml:space="preserve">svc-auth是ITMS安全基础设施，负责用户身份认证、JWT令牌管理和RBAC权限控制，通过Go-Zero Gateway的JWT中间件实现透明鉴权。</w:t>
      </w:r>
    </w:p>
    <w:p>
      <w:pPr/>
      <w:r>
        <w:t xml:space="preserve">核心功能：（1）用户登录认证——验证用户名密码（bcrypt），签发双令牌（accessToken 2h + refreshToken 7d），缓存到Redis；（2）令牌刷新——refreshToken换取新accessToken，临近过期自动刷新refreshToken；（3）权限校验——Gateway层JWT中间件解析令牌，Redis缓存权限列表（30min TTL），匹配资源+操作；（4）用户登出——清除Redis令牌缓存。</w:t>
      </w:r>
    </w:p>
    <w:p>
      <w:pPr>
        <w:pStyle w:val="31"/>
      </w:pPr>
      <w:r>
        <w:rPr/>
        <w:t xml:space="preserve">6.1.2 登录流程详细设计</w:t>
      </w:r>
    </w:p>
    <w:p>
      <w:pPr/>
      <w:r>
        <w:rPr>
          <w:b/>
        </w:rPr>
        <w:t xml:space="preserve">步骤1：参数校验</w:t>
      </w:r>
    </w:p>
    <w:p>
      <w:pPr/>
      <w:r>
        <w:t xml:space="preserve">前端POST /api/auth/login，请求体{username,password}。username必填3-50字符，password必填6-100字符。参数缺失或格式错误返回01001。</w:t>
      </w:r>
    </w:p>
    <w:p>
      <w:pPr/>
      <w:r>
        <w:rPr>
          <w:b/>
        </w:rPr>
        <w:t xml:space="preserve">步骤2：用户查询</w:t>
      </w:r>
    </w:p>
    <w:p>
      <w:pPr/>
      <w:r>
        <w:t xml:space="preserve">使用username查询t_user表（条件：username=? AND deleted_at IS NULL）。未查到返回01101（统一"用户名或密码错误"）。支持用户名和手机号双字段登录。</w:t>
      </w:r>
    </w:p>
    <w:p>
      <w:pPr/>
      <w:r>
        <w:rPr>
          <w:b/>
        </w:rPr>
        <w:t xml:space="preserve">步骤3：密码验证</w:t>
      </w:r>
    </w:p>
    <w:p>
      <w:pPr/>
      <w:r>
        <w:t xml:space="preserve">使用bcrypt.CompareHashAndPassword验证（cost=12）。连续3次失败锁定5分钟（Redis计数器login_fail:{userId}，TTL=300s）。失败返回01101。</w:t>
      </w:r>
    </w:p>
    <w:p>
      <w:pPr/>
      <w:r>
        <w:rPr>
          <w:b/>
        </w:rPr>
        <w:t xml:space="preserve">步骤4：状态检查</w:t>
      </w:r>
    </w:p>
    <w:p>
      <w:pPr/>
      <w:r>
        <w:t xml:space="preserve">检查status字段：0=禁用返回01102。检查账户是否过期（expire_at字段，若配置）。</w:t>
      </w:r>
    </w:p>
    <w:p>
      <w:pPr/>
      <w:r>
        <w:rPr>
          <w:b/>
        </w:rPr>
        <w:t xml:space="preserve">步骤5：令牌生成</w:t>
      </w:r>
    </w:p>
    <w:p>
      <w:pPr/>
      <w:r>
        <w:t xml:space="preserve">golang-jwt生成accessToken（HS256签名，2h有效期，载荷：userId,username,realName,roles[]）和refreshToken（7d，载荷：userId,tokenId）。tokenId用UUID v4。</w:t>
      </w:r>
    </w:p>
    <w:p>
      <w:pPr/>
      <w:r>
        <w:rPr>
          <w:b/>
        </w:rPr>
        <w:t xml:space="preserve">步骤6：Redis缓存</w:t>
      </w:r>
    </w:p>
    <w:p>
      <w:pPr/>
      <w:r>
        <w:t xml:space="preserve">accessToken→key=auth:token:{userId}, TTL=7200s。refreshToken→key=auth:refresh:{userId}:{tokenId}, TTL=604800s。</w:t>
      </w:r>
    </w:p>
    <w:p>
      <w:pPr/>
      <w:r>
        <w:rPr>
          <w:b/>
        </w:rPr>
        <w:t xml:space="preserve">步骤7：登录记录</w:t>
      </w:r>
    </w:p>
    <w:p>
      <w:pPr/>
      <w:r>
        <w:t xml:space="preserve">更新t_user的last_login_at和last_login_ip。写操作日志t_operation_log（operation_type=LOGIN）。</w:t>
      </w:r>
    </w:p>
    <w:p>
      <w:pPr/>
      <w:r>
        <w:rPr>
          <w:b/>
        </w:rPr>
        <w:t xml:space="preserve">步骤8：响应返回</w:t>
      </w:r>
    </w:p>
    <w:p>
      <w:pPr/>
      <w:r>
        <w:t xml:space="preserve">{"code":0,"data":{"accessToken":"...","refreshToken":"...","expiresIn":7200,"userInfo":{"id","username","realName","roles":[],"permissions":[]}}}</w:t>
      </w:r>
    </w:p>
    <w:p>
      <w:pPr>
        <w:pStyle w:val="31"/>
      </w:pPr>
      <w:r>
        <w:rPr/>
        <w:t xml:space="preserve">6.1.3 令牌刷新流程</w:t>
      </w:r>
    </w:p>
    <w:p>
      <w:pPr/>
      <w:r>
        <w:t xml:space="preserve">1. 前端携带refreshToken调用POST /api/auth/refresh。2. 验证refreshToken签名+有效期，无效返回01002。3. 从载荷提取userId+tokenId，查Redis key=auth:refresh:{userId}:{tokenId}。4. 存在则删除旧accessToken（key=auth:token:{userId}），生成新accessToken写入Redis（TTL=7200s）。5. 返回新accessToken和expiresIn。若refreshToken剩余&lt;3天，同时刷新refreshToken。</w:t>
      </w:r>
    </w:p>
    <w:p>
      <w:pPr>
        <w:pStyle w:val="31"/>
      </w:pPr>
      <w:r>
        <w:rPr/>
        <w:t xml:space="preserve">6.1.4 权限校验流程</w:t>
      </w:r>
    </w:p>
    <w:p>
      <w:pPr/>
      <w:r>
        <w:t xml:space="preserve">1. 请求到达Go-Zero Gateway。2. JWT中间件从Authorization头提取accessToken。3. 验证签名+有效期，无效返回401(01002)。4. 从载荷提取userId，查Redis key=auth:perm:{userId}。命中直接用；未命中则JOIN查询t_user_role+t_role_permission获取权限列表（resource:action格式），写Redis（TTL=1800s）。5. 匹配URL路径+HTTP方法是否在权限列表中。匹配成功放行；失败返回403(01003)。6. admin角色跳过所有权限校验。</w:t>
      </w:r>
    </w:p>
    <w:p>
      <w:pPr>
        <w:pStyle w:val="31"/>
      </w:pPr>
      <w:r>
        <w:rPr/>
        <w:t xml:space="preserve">6.1.5 接口完整规格</w:t>
      </w:r>
    </w:p>
    <w:p>
      <w:pPr/>
      <w:r>
        <w:rPr>
          <w:b/>
        </w:rPr>
        <w:t xml:space="preserve">AUTH-001 POST /api/auth/login</w:t>
      </w:r>
    </w:p>
    <w:p>
      <w:pPr/>
      <w:r>
        <w:t xml:space="preserve">请求：{username:"string",password:"string"}。校验：username 3-50字符，password 6-100字符。
成功响应：{"code":0,"data":{"accessToken":"...","refreshToken":"...","expiresIn":7200,"userInfo":{"id":1,"username":"admin","realName":"管理员","roles":["admin"],"permissions":["*:*"]}}}
错误码：01001参数错误、01101用户名或密码错误、01102用户已禁用、01500服务器内部错误</w:t>
      </w:r>
    </w:p>
    <w:p>
      <w:pPr/>
      <w:r>
        <w:rPr>
          <w:b/>
        </w:rPr>
        <w:t xml:space="preserve">AUTH-002 POST /api/auth/refresh</w:t>
      </w:r>
    </w:p>
    <w:p>
      <w:pPr/>
      <w:r>
        <w:t xml:space="preserve">请求：{refreshToken:"..."}。成功响应：{"code":0,"data":{"accessToken":"new_token","expiresIn":7200}}。错误码：01001、01002。</w:t>
      </w:r>
    </w:p>
    <w:p>
      <w:pPr/>
      <w:r>
        <w:rPr>
          <w:b/>
        </w:rPr>
        <w:t xml:space="preserve">AUTH-003 POST /api/auth/logout</w:t>
      </w:r>
    </w:p>
    <w:p>
      <w:pPr/>
      <w:r>
        <w:t xml:space="preserve">需Authorization头。成功响应：{"code":0,"data":{}}。后端删除auth:token:{userId}和auth:refresh:{userId}:*。</w:t>
      </w:r>
    </w:p>
    <w:p>
      <w:pPr/>
      <w:r>
        <w:rPr>
          <w:b/>
        </w:rPr>
        <w:t xml:space="preserve">AUTH-004 GET /api/auth/me</w:t>
      </w:r>
    </w:p>
    <w:p>
      <w:pPr/>
      <w:r>
        <w:t xml:space="preserve">需Authorization头。成功响应：{"code":0,"data":{"id","username","realName","roles":[],"permissions":[]}}。从JWT载荷直接读取，不查数据库。</w:t>
      </w:r>
    </w:p>
    <w:p>
      <w:pPr>
        <w:pStyle w:val="31"/>
      </w:pPr>
      <w:r>
        <w:rPr/>
        <w:t xml:space="preserve">6.1.6 Go数据结构</w:t>
      </w:r>
    </w:p>
    <w:p>
      <w:pPr/>
      <w:r>
        <w:t xml:space="preserve">type LoginRequest struct {
    Username string `json:"username" validate:"required,min=3,max=50"`
    Password string `json:"password" validate:"required,min=6,max=100"`
}
type LoginResponse struct {
    AccessToken  string   `json:"accessToken"`
    RefreshToken string   `json:"refreshToken"`
    ExpiresIn    int64    `json:"expiresIn"`
    UserInfo     UserInfo `json:"userInfo"`
}
type UserInfo struct {
    ID          int64    `json:"id"`
    Username    string   `json:"username"`
    RealName    string   `json:"realName"`
    Roles       []string `json:"roles"`
    Permissions []string `json:"permissions"`
}</w:t>
      </w:r>
    </w:p>
    <w:p>
      <w:pPr>
        <w:pStyle w:val="31"/>
      </w:pPr>
      <w:r>
        <w:rPr/>
        <w:t xml:space="preserve">6.1.7 安全设计要点</w:t>
      </w:r>
    </w:p>
    <w:p>
      <w:pPr/>
      <w:r>
        <w:t xml:space="preserve">1. bcrypt cost=12密码哈希，不可逆。2. 登录失败锁定：3次/5分钟（Redis计数器）。3. JWT HS256签名，密钥&gt;=32字节随机串。4. accessToken 2h短有效期降低泄露风险，refreshToken 7d提升用户体验。5. 登录接口IP级别限流5次/秒（Go-Zero RateLimiter）。6. 全链路HTTPS传输。</w:t>
      </w:r>
    </w:p>
    <w:p>
      <w:pPr>
        <w:pStyle w:val="31"/>
      </w:pPr>
      <w:r>
        <w:rPr/>
        <w:t xml:space="preserve">6.1.8 与其他微服务的交互</w:t>
      </w:r>
    </w:p>
    <w:p>
      <w:pPr/>
      <w:r>
        <w:t xml:space="preserve">1. 被Gateway调用：所有HTTP请求经Gateway→JWT中间件→auth验证令牌和权限。2. 被CSCI-02调用：创建用户时同步创建t_user记录。3. 被CSCI-04调用：导调权限校验查用户角色权限。4. Redis共享：auth写token缓存，Gateway读取验证。</w:t>
      </w:r>
    </w:p>
    <w:p>
      <w:pPr>
        <w:pStyle w:val="21"/>
      </w:pPr>
      <w:r>
        <w:rPr/>
        <w:t xml:space="preserve">6.2 CSCI-04 导调控制</w:t>
      </w:r>
    </w:p>
    <w:p>
      <w:pPr>
        <w:pStyle w:val="31"/>
      </w:pPr>
      <w:r>
        <w:rPr/>
        <w:t xml:space="preserve">6.2.1 功能概述</w:t>
      </w:r>
    </w:p>
    <w:p>
      <w:pPr/>
      <w:r>
        <w:t xml:space="preserve">svc-director是训练执行的核心控制模块，管理训练会话全生命周期、导调事件注入、气象环境配置、特情管理和话音干扰控制。通过gRPC与CSCI-08通信，将导调指令下发到仿真引擎，接收仿真状态反馈。</w:t>
      </w:r>
    </w:p>
    <w:p>
      <w:pPr/>
      <w:r>
        <w:t xml:space="preserve">核心功能：（1）训练会话管理——创建/开始/暂停/恢复/停止/重置，仿真倍速控制0.1~16.0x；（2）导调事件注入——气象变更/特情触发/话音干扰/兵力调整四类事件；（3）气象配置——多层风场（≤10层）/云层（10种类型/≤5层）/降水/雷电/海浪/能见度；（4）特情配置——20+种军事训练特情，支持立即/随机触发；（5）话音干扰——1~99频道干扰控制；（6）导调权限——按节点/角色(director/red/blue/green)/作战域/力量类型授权。</w:t>
      </w:r>
    </w:p>
    <w:p>
      <w:pPr>
        <w:pStyle w:val="31"/>
      </w:pPr>
      <w:r>
        <w:rPr/>
        <w:t xml:space="preserve">6.2.2 训练会话状态机</w:t>
      </w:r>
    </w:p>
    <w:p>
      <w:pPr/>
      <w:r>
        <w:t xml:space="preserve">5种状态：PEND(0)待开始、RUN(1)运行中、PAUSE(2)已暂停、DONE(3)已结束、ERR(4)异常终止。</w:t>
      </w:r>
    </w:p>
    <w:p>
      <w:pPr/>
      <w:r>
        <w:t xml:space="preserve">PEND→RUN（start，初始化场景+启动仿真gRPC）。RUN→PAUSE（pause，暂停仿真计时）。PAUSE→RUN（resume，恢复仿真）。RUN/PAUSE→DONE（stop，停止仿真，自动创建训练记录）。RUN→ERR（仿真异常自动触发）。DONE和ERR为终态，不可再转换。
约束：同一房间同时只能1个活动会话（PEND/RUN/PAUSE）；倍速仅在PEND/RUN/PAUSE下可改；状态变更通过Redis Pub/Sub广播到所有WebSocket客户端；状态变更使用Redis分布式锁（key=session_lock:{id}, TTL=10s）防止并发冲突。</w:t>
      </w:r>
    </w:p>
    <w:p>
      <w:pPr>
        <w:pStyle w:val="31"/>
      </w:pPr>
      <w:r>
        <w:rPr/>
        <w:t xml:space="preserve">6.2.3 导调事件注入流程</w:t>
      </w:r>
    </w:p>
    <w:p>
      <w:pPr/>
      <w:r>
        <w:rPr>
          <w:b/>
        </w:rPr>
        <w:t xml:space="preserve">前置条件：</w:t>
      </w:r>
    </w:p>
    <w:p>
      <w:pPr/>
      <w:r>
        <w:t xml:space="preserve">会话状态=RUN；导调员有操作权限；事件参数经前端表单验证。</w:t>
      </w:r>
    </w:p>
    <w:p>
      <w:pPr/>
      <w:r>
        <w:rPr>
          <w:b/>
        </w:rPr>
        <w:t xml:space="preserve">处理步骤：</w:t>
      </w:r>
    </w:p>
    <w:p>
      <w:pPr/>
      <w:r>
        <w:t xml:space="preserve">1.参数校验：eventType∈{weather,special,voice,force}；targetEntity可选须存在于t_room_entity。
2.事件记录：创建t_training_event（event_code=UUID，status=PEND，params_json=JSONB）。
3.gRPC下发：构建InjectEvent请求→调用CSCI-08，超时5s，超时则标记失败不阻塞主流程。
4.状态更新：PEND→EXECUTING(1)→EXECUTED(2)。gRPC失败保持PEND。
5.WebSocket广播：推给所有前端（type=director_event）。
6.结果接收：仿真引擎UDP返回更新→CSCI-08→gRPC Stream→CSCI-09→WebSocket推前端。</w:t>
      </w:r>
    </w:p>
    <w:p>
      <w:pPr>
        <w:pStyle w:val="31"/>
      </w:pPr>
      <w:r>
        <w:rPr/>
        <w:t xml:space="preserve">6.2.4 气象配置详细设计</w:t>
      </w:r>
    </w:p>
    <w:p>
      <w:pPr/>
      <w:r>
        <w:t xml:space="preserve">核心参数：timezone(UTC+8)、simDate/simTime、precipType(none/rain/snow/sleet/hail)、precipAmount(0~500mm/h)、precipTop(m)、precipSpeed(m/s)、lightningEnabled(bool)、visibility(0~100000m)、waveLevel(0~9)、windLayers[]、cloudLayers[]。</w:t>
      </w:r>
    </w:p>
    <w:p>
      <w:pPr/>
      <w:r>
        <w:t xml:space="preserve">风层（t_wind_layer）：≤10层，每层direction(0~360°)/speed(m/s)/bottomHeight/topHeight，相邻层高度不重叠（应用层校验）。
云层（t_cloud_layer）：≤5层，10种云类型（ci/cs/cc/st/ns/sc/as/ac/cu/cb），每层baseHeight/topHeight/thickness/density(0~10)。</w:t>
      </w:r>
    </w:p>
    <w:p>
      <w:pPr/>
      <w:r>
        <w:t xml:space="preserve">更新流程：1. UPSERT t_weather_config主记录。2. 删除旧风层+云层（先删后插）。3. 批量新风层+云层。4. gRPC SetWeather→CSCI-08→仿真引擎。5. WebSocket广播气象更新事件。</w:t>
      </w:r>
    </w:p>
    <w:p>
      <w:pPr>
        <w:pStyle w:val="31"/>
      </w:pPr>
      <w:r>
        <w:rPr/>
        <w:t xml:space="preserve">6.2.5 特情配置详细设计</w:t>
      </w:r>
    </w:p>
    <w:p>
      <w:pPr/>
      <w:r>
        <w:t xml:space="preserve">特情类型：发动机故障、武器系统故障、航电故障、燃油泄漏、液压故障、起落架故障、火控故障、雷达故障、通信故障、导航故障、飞控故障等20+种。
配置：event_type/ target_entity(空则随机)/ probability(0.00-1.00)/ trigger_mode(immediate/random)。每会话最多20个特情。
触发：immediate立即gRPC下发；random由仿真引擎按概率随机触发，CSCI-08通知状态变更。</w:t>
      </w:r>
    </w:p>
    <w:p>
      <w:pPr>
        <w:pStyle w:val="31"/>
      </w:pPr>
      <w:r>
        <w:rPr/>
        <w:t xml:space="preserve">6.2.6 接口完整规格</w:t>
      </w:r>
    </w:p>
    <w:p>
      <w:pPr/>
      <w:r>
        <w:rPr>
          <w:b/>
        </w:rPr>
        <w:t xml:space="preserve">DIR-001 POST /api/sessions — 创建训练会话</w:t>
      </w:r>
    </w:p>
    <w:p>
      <w:pPr/>
      <w:r>
        <w:t xml:space="preserve">请求：{name, roomId, scenarioId, config:{simSpeed:1.0}}。校验：room存在且NOT_STARTED、无活动会话。自动初始化默认气象和权限。响应：{id, sessionCode, name, status}。</w:t>
      </w:r>
    </w:p>
    <w:p>
      <w:pPr/>
      <w:r>
        <w:rPr>
          <w:b/>
        </w:rPr>
        <w:t xml:space="preserve">DIR-003 POST /api/sessions/{id}/control — 会话控制</w:t>
      </w:r>
    </w:p>
    <w:p>
      <w:pPr/>
      <w:r>
        <w:t xml:space="preserve">请求：{action:start|pause|resume|stop|reset}。校验：状态机合法性。并发控制：Redis分布式锁。错误码：04101状态非法。</w:t>
      </w:r>
    </w:p>
    <w:p>
      <w:pPr/>
      <w:r>
        <w:rPr>
          <w:b/>
        </w:rPr>
        <w:t xml:space="preserve">DIR-004 POST /api/sessions/{id}/events — 事件注入</w:t>
      </w:r>
    </w:p>
    <w:p>
      <w:pPr/>
      <w:r>
        <w:t xml:space="preserve">请求：{eventType, eventData}。eventType∈{weather,special,voice,force}。响应：{eventId}。</w:t>
      </w:r>
    </w:p>
    <w:p>
      <w:pPr/>
      <w:r>
        <w:rPr>
          <w:b/>
        </w:rPr>
        <w:t xml:space="preserve">DIR-005 POST /api/sessions/{id}/weather — 气象配置</w:t>
      </w:r>
    </w:p>
    <w:p>
      <w:pPr/>
      <w:r>
        <w:t xml:space="preserve">请求：{timezone,simDate,simTime,precipType,precipAmount,precipTop,precipSpeed,lightningEnabled,visibility,waveLevel,windLayers:[{layerOrder,direction,speed,bottomHeight,topHeight}],cloudLayers:[{layerOrder,cloudType,baseHeight,topHeight,thickness,density}]}。校验：风层≤10、云层≤5、waveLevel 0-9。</w:t>
      </w:r>
    </w:p>
    <w:p>
      <w:pPr/>
      <w:r>
        <w:rPr>
          <w:b/>
        </w:rPr>
        <w:t xml:space="preserve">DIR-009 POST /api/sessions/{id}/entities/{eid}/control — 实体控制</w:t>
      </w:r>
    </w:p>
    <w:p>
      <w:pPr/>
      <w:r>
        <w:t xml:space="preserve">请求：{altitude,speed,heading,task,fuel,radar,formation:{action:join/leave,leaderId},contact:{type:radar/visual/electronic,targetId}}。全部可选，仅下发变更。</w:t>
      </w:r>
    </w:p>
    <w:p>
      <w:pPr/>
      <w:r>
        <w:rPr>
          <w:b/>
        </w:rPr>
        <w:t xml:space="preserve">DIR-010 POST /api/sessions/{id}/entities/{eid}/fire — 武器发射</w:t>
      </w:r>
    </w:p>
    <w:p>
      <w:pPr/>
      <w:r>
        <w:t xml:space="preserve">请求：{weaponName, targetId}。校验：武器挂载存在且弹药充足。</w:t>
      </w:r>
    </w:p>
    <w:p>
      <w:pPr>
        <w:pStyle w:val="31"/>
      </w:pPr>
      <w:r>
        <w:rPr/>
        <w:t xml:space="preserve">6.2.7 Go数据结构</w:t>
      </w:r>
    </w:p>
    <w:p>
      <w:pPr/>
      <w:r>
        <w:t xml:space="preserve">type CreateSessionRequest struct {
    Name       string         `json:"name" validate:"required,min=1,max=100"`
    RoomID     int64          `json:"roomId" validate:"required"`
    ScenarioID int64          `json:"scenarioId" validate:"required"`
    Config     *SessionConfig `json:"config"`
}
type ControlRequest struct {
    Action string `json:"action" validate:"required,oneof=start pause resume stop reset"`
}
type WeatherRequest struct {
    Timezone         string       `json:"timezone"`
    SimDate          string       `json:"simDate"`
    SimTime          string       `json:"simTime"`
    PrecipType       string       `json:"precipType" validate:"oneof=none rain snow sleet hail"`
    PrecipAmount     float64      `json:"precipAmount" validate:"min=0,max=500"`
    Visibility       int          `json:"visibility" validate:"min=0,max=100000"`
    WaveLevel        int          `json:"waveLevel" validate:"min=0,max=9"`
    LightningEnabled bool         `json:"lightningEnabled"`
    WindLayers       []WindLayer  `json:"windLayers" validate:"max=10,dive"`
    CloudLayers      []CloudLayer `json:"cloudLayers" validate:"max=5,dive"`
}
type WindLayer struct {
    LayerOrder   int     `json:"layerOrder"`
    Direction    float64 `json:"direction" validate:"min=0,max=360"`
    Speed        float64 `json:"speed" validate:"min=0"`
    BottomHeight float64 `json:"bottomHeight"`
    TopHeight    float64 `json:"topHeight"`
}
type CloudLayer struct {
    LayerOrder int     `json:"layerOrder"`
    CloudType  string  `json:"cloudType" validate:"oneof=ci cs cc st ns sc as ac cu cb"`
    BaseHeight float64 `json:"baseHeight"`
    TopHeight  float64 `json:"topHeight"`
    Thickness  float64 `json:"thickness"`
    Density    float64 `json:"density" validate:"min=0,max=10"`
}</w:t>
      </w:r>
    </w:p>
    <w:p>
      <w:pPr>
        <w:pStyle w:val="31"/>
      </w:pPr>
      <w:r>
        <w:rPr/>
        <w:t xml:space="preserve">6.2.8 状态机实现（Go）</w:t>
      </w:r>
    </w:p>
    <w:p>
      <w:pPr/>
      <w:r>
        <w:t xml:space="preserve">var validTransitions = map[int][]int{
    SessionStatusPend:  {SessionStatusRun},
    SessionStatusRun:   {SessionStatusPause, SessionStatusDone, SessionStatusErr},
    SessionStatusPause: {SessionStatusRun, SessionStatusDone},
}
func (s *Session) Transition(action string) error {
    target := actionToStatus[action]
    if !slices.Contains(validTransitions[s.Status], target) {
        return ErrInvalidStateTransition  // 04101
    }
    lock := redis.Lock(fmt.Sprintf("session_lock:%d", s.ID), 10*time.Second)
    defer lock.Release()
    s.Status = target
    s.updateTimestamps(action)
    db.Save(s)
    redis.Publish("session_status", map[string]any{"id":s.ID,"status":target})
    return s.notifySimProxy(action)
}</w:t>
      </w:r>
    </w:p>
    <w:p>
      <w:pPr>
        <w:pStyle w:val="31"/>
      </w:pPr>
      <w:r>
        <w:rPr/>
        <w:t xml:space="preserve">6.2.9 与CSCI-08 gRPC接口映射</w:t>
      </w:r>
    </w:p>
    <w:p>
      <w:pPr/>
      <w:r>
        <w:t xml:space="preserve">CSCI-04通过11个gRPC调用控制CSCI-08：
GRPC-001 InitScene(scenarioId,sessionId)→UDP初始化
GRPC-002 StartSimulation(sessionId,speed)→UDP启动
GRPC-003 PauseSimulation(sessionId)→UDP暂停
GRPC-004 ResumeSimulation(sessionId)→UDP恢复
GRPC-005 StopSimulation(sessionId)→UDP停止
GRPC-006 SetSimSpeed(sessionId,speed)→UDP设倍速
GRPC-007 InjectEvent(sessionId,eventType,params)→UDP注入事件
GRPC-008 SetWeather(sessionId,weatherConfig)→UDP设气象
GRPC-009 SetEntityControl(sessionId,targetEntity,command,params)→UDP控实体
GRPC-010 FireWeapon(sessionId,entityId,weaponName,targetId)→UDP发射
GRPC-011 InjectSpecialEvent(sessionId,eventType,params)→UDP特情</w:t>
      </w:r>
    </w:p>
    <w:p>
      <w:pPr>
        <w:pStyle w:val="21"/>
      </w:pPr>
      <w:r>
        <w:rPr/>
        <w:t xml:space="preserve">6.3 CSCI-09 二三维态势</w:t>
      </w:r>
    </w:p>
    <w:p>
      <w:pPr>
        <w:pStyle w:val="31"/>
      </w:pPr>
      <w:r>
        <w:rPr/>
        <w:t xml:space="preserve">6.3.1 功能概述</w:t>
      </w:r>
    </w:p>
    <w:p>
      <w:pPr/>
      <w:r>
        <w:t xml:space="preserve">svc-situation负责实时态势数据接收/持久化、态势回放控制、战斗统计和飞行安全告警。态势数据核心来源：仿真引擎(UDP)→CSCI-08(解析)→WebSocket(前端)+gRPC Stream(CSCI-09)。</w:t>
      </w:r>
    </w:p>
    <w:p>
      <w:pPr/>
      <w:r>
        <w:t xml:space="preserve">核心功能：（1）实体位置持久化——接收gRPC Stream推送的实体状态，批量写入t_entity_position（HASH分区×16）；（2）态势回放——创建回放会话，从.vnc记录文件读取轨迹，按倍速逐帧推送；（3）时间标记管理——回放时间轴上标记关键事件；（4）战斗统计——按阵营统计飞机/地面/海军实体总数/活跃数/武器发射/命中数；（5）飞行安全告警——配置高度/速度/燃油规则，实时检测违规。</w:t>
      </w:r>
    </w:p>
    <w:p>
      <w:pPr>
        <w:pStyle w:val="31"/>
      </w:pPr>
      <w:r>
        <w:rPr/>
        <w:t xml:space="preserve">6.3.2 实时态势数据流</w:t>
      </w:r>
    </w:p>
    <w:p>
      <w:pPr/>
      <w:r>
        <w:t xml:space="preserve">完整数据流：
1. EXT-01仿真引擎→UDP组播（实体ID/位置/姿态/速度/武器状态）。
2. CSCI-08接收→魔数0x4C56校验→实体ID+消息序号联合去重→解析载荷。
3. CSCI-08双路径分发：路径A→WebSocket(/ws/situation)→前端渲染；路径B→gRPC Stream(StreamEntityStates)→CSCI-09。
4. CSCI-09接收后批量写t_entity_position（每500ms或100条batch一次）。
5. 前端通过WebSocket实时更新态势画面（0.5s频率）。
6. 历史轨迹通过回放功能获取：从.vnc记录文件读取，经WebSocket逐帧推前端。</w:t>
      </w:r>
    </w:p>
    <w:p>
      <w:pPr>
        <w:pStyle w:val="31"/>
      </w:pPr>
      <w:r>
        <w:rPr/>
        <w:t xml:space="preserve">6.3.3 态势回放流程</w:t>
      </w:r>
    </w:p>
    <w:p>
      <w:pPr/>
      <w:r>
        <w:t xml:space="preserve">1. 用户选择训练记录→POST /api/situation/playback创建回放会话（t_playback_session, status=ready）。2. CSCI-09读取.training_record的record_file_path(.vnc文件)，计算总时长存入total_duration。3. 用户发送回放控制指令（play/pause/stop/seek）→POST /api/situation/playback/{id}/control。4. CSCI-09按设定倍速(0.5x~16x)逐帧读取轨迹→WebSocket推前端。5. 前端渲染态势回放画面（支持4种视角+事件标记叠加）。6. seek跳转到任意时间点继续播放。</w:t>
      </w:r>
    </w:p>
    <w:p>
      <w:pPr>
        <w:pStyle w:val="31"/>
      </w:pPr>
      <w:r>
        <w:rPr/>
        <w:t xml:space="preserve">6.3.4 接口完整规格</w:t>
      </w:r>
    </w:p>
    <w:p>
      <w:pPr/>
      <w:r>
        <w:rPr>
          <w:b/>
        </w:rPr>
        <w:t xml:space="preserve">SIT-010 WS ws://host/ws/situation — 实时态势推送</w:t>
      </w:r>
    </w:p>
    <w:p>
      <w:pPr/>
      <w:r>
        <w:t xml:space="preserve">认证：X-Auth-Token Header。推送频率0.5s/次。推送格式：{"type":"entity_update","data":{"batch_update":[{"entity_id","name","lat","lon","alt","heading","speed","status"}],"sessionStatus":"RUN","event":{}}}。心跳30s保活。</w:t>
      </w:r>
    </w:p>
    <w:p>
      <w:pPr/>
      <w:r>
        <w:rPr>
          <w:b/>
        </w:rPr>
        <w:t xml:space="preserve">SIT-007 POST /api/situation/playback — 创建回放</w:t>
      </w:r>
    </w:p>
    <w:p>
      <w:pPr/>
      <w:r>
        <w:t xml:space="preserve">请求：{trainingSessionId}。响应：{playbackId, totalDuration}。校验：对应会话已结束。</w:t>
      </w:r>
    </w:p>
    <w:p>
      <w:pPr/>
      <w:r>
        <w:rPr>
          <w:b/>
        </w:rPr>
        <w:t xml:space="preserve">SIT-008 POST /api/situation/playback/{id}/control — 回放控制</w:t>
      </w:r>
    </w:p>
    <w:p>
      <w:pPr/>
      <w:r>
        <w:t xml:space="preserve">请求：{action:play|pause|stop|seek, speed:0.5~16, seekTime}。响应：{currentPosition}。</w:t>
      </w:r>
    </w:p>
    <w:p>
      <w:pPr/>
      <w:r>
        <w:rPr>
          <w:b/>
        </w:rPr>
        <w:t xml:space="preserve">SIT-003 GET /api/situation/stats — 战斗统计</w:t>
      </w:r>
    </w:p>
    <w:p>
      <w:pPr/>
      <w:r>
        <w:t xml:space="preserve">参数：sessionId, force(可选)。响应：{"battleStats":{"aircraft":{"total":20,"active":18},"ground":{},"naval":{},"weapons":{"fired":45,"hit":32}}}。</w:t>
      </w:r>
    </w:p>
    <w:p>
      <w:pPr/>
      <w:r>
        <w:rPr>
          <w:b/>
        </w:rPr>
        <w:t xml:space="preserve">SIT-004 GET /api/situation/kill-notifications — 击毁通知</w:t>
      </w:r>
    </w:p>
    <w:p>
      <w:pPr/>
      <w:r>
        <w:t xml:space="preserve">参数：sessionId。响应：{"list":[{"force":"red","entity":"J-16","detail":"击毁蓝方F-35","time":"2026-05-19T14:30:00Z"}]}。</w:t>
      </w:r>
    </w:p>
    <w:p>
      <w:pPr/>
      <w:r>
        <w:rPr>
          <w:b/>
        </w:rPr>
        <w:t xml:space="preserve">SIT-005 GET /api/situation/flight-safety/alerts — 飞行安全告警</w:t>
      </w:r>
    </w:p>
    <w:p>
      <w:pPr/>
      <w:r>
        <w:t xml:space="preserve">参数：sessionId, filter:warning|alert|all。响应：{"list":[{"level":"alert","entity":"F-35-01","message":"高度低于安全值","time":"..."}]}。</w:t>
      </w:r>
    </w:p>
    <w:p>
      <w:pPr/>
      <w:r>
        <w:rPr>
          <w:b/>
        </w:rPr>
        <w:t xml:space="preserve">SIT-009 GET /api/situation/time-markers — 时间标记</w:t>
      </w:r>
    </w:p>
    <w:p>
      <w:pPr/>
      <w:r>
        <w:t xml:space="preserve">参数：sessionId。响应：{"list":[{"id":1,"time":300,"label":"导弹发射","type":"launch","severity":"normal"}]}。</w:t>
      </w:r>
    </w:p>
    <w:p>
      <w:pPr/>
      <w:r>
        <w:rPr>
          <w:b/>
        </w:rPr>
        <w:t xml:space="preserve">SIT-011 GET /api/situation/entities/{id} — 实体详情</w:t>
      </w:r>
    </w:p>
    <w:p>
      <w:pPr/>
      <w:r>
        <w:t xml:space="preserve">参数：sessionId。响应：{"id":1,"name":"J-16-01","model":"J-16","callsign":"Dragon","type":"fighter","force":"red","lat":39.5,"lon":116.3,"alt":5000,"speed":800,"fuel":5000,"weapons":["PL-15x4","PL-10x2"]}。</w:t>
      </w:r>
    </w:p>
    <w:p>
      <w:pPr>
        <w:pStyle w:val="31"/>
      </w:pPr>
      <w:r>
        <w:rPr/>
        <w:t xml:space="preserve">6.3.5 数据持久化策略</w:t>
      </w:r>
    </w:p>
    <w:p>
      <w:pPr/>
      <w:r>
        <w:t xml:space="preserve">t_entity_position采用HASH分区（按session_id分16区），提升高频写入性能。批量写入策略：每500ms或累积100条记录批量INSERT。高频数据（≥50Hz）建议写入TDengine时序数据库或文件系统。数据保留：训练结束后30天自动清理。实时位置查Redis缓存（key=situation:pos:{entityId}, TTL=5s）。</w:t>
      </w:r>
    </w:p>
    <w:p>
      <w:pPr>
        <w:pStyle w:val="31"/>
      </w:pPr>
      <w:r>
        <w:rPr/>
        <w:t xml:space="preserve">6.3.6 与CSCI-08 gRPC接口（被调用方）</w:t>
      </w:r>
    </w:p>
    <w:p>
      <w:pPr/>
      <w:r>
        <w:t xml:space="preserve">GRPC-101 StreamEntityStates(sessionId)→CSCI-08 as Server Stream持续推送实体状态。
GRPC-102 RecordTrajectory(sessionId,entityPositions[])→批量记录轨迹数据。</w:t>
      </w:r>
    </w:p>
    <w:p>
      <w:pPr>
        <w:pStyle w:val="21"/>
      </w:pPr>
      <w:r>
        <w:rPr/>
        <w:t xml:space="preserve">6.4 CSCI-08 仿真代理网关</w:t>
      </w:r>
    </w:p>
    <w:p>
      <w:pPr>
        <w:pStyle w:val="31"/>
      </w:pPr>
      <w:r>
        <w:rPr/>
        <w:t xml:space="preserve">6.4.1 功能概述</w:t>
      </w:r>
    </w:p>
    <w:p>
      <w:pPr/>
      <w:r>
        <w:t xml:space="preserve">svc-sim-proxy是ITMS与外部仿真系统的协议转换网关，负责UDP组播/单播数据收发和协议转换。它是系统的内外通信桥梁，将仿真引擎私有协议数据转换为内部标准数据结构，将内部导调指令转换为仿真引擎可识别的UDP报文。</w:t>
      </w:r>
    </w:p>
    <w:p>
      <w:pPr/>
      <w:r>
        <w:t xml:space="preserve">核心功能：（1）UDP接收——监听组播地址（端口9000），接收实体状态广播；（2）报文解析——魔数0x4C56+版本校验→报文头(类型1B+序列号4B+时间戳8B+长度2B)→载荷解析；（3）实体ID+消息序号联合去重（Redis, TTL=60s）；（4）双路分发——WebSocket(/ws/situation)+gRPC Stream(→CSCI-09)；（5）gRPC Server——接收CSCI-04的11个导调指令，转UDP发送给仿真引擎。</w:t>
      </w:r>
    </w:p>
    <w:p>
      <w:pPr>
        <w:pStyle w:val="31"/>
      </w:pPr>
      <w:r>
        <w:rPr/>
        <w:t xml:space="preserve">6.4.2 UDP报文处理流程</w:t>
      </w:r>
    </w:p>
    <w:p>
      <w:pPr/>
      <w:r>
        <w:t xml:space="preserve">1.监听UDP组播，socket绑定端口9000，最大65535字节。2.校验魔数0x4C56(2字节)和版本号(1字节)，不符则丢弃并告警。3.解析报文头：类型(1B)+序列号(4B)+时间戳(8B)+载荷长度(2B)。4.实体ID+消息序号联合去重（Redis key=sim:dedup:{entityId}:{seq}, TTL=60s）。5.解析载荷（实体状态/事件通知/武器状态等类型）。6.WebSocket广播(/ws/situation)。7.gRPC Stream推送CSCI-09(StreamEntityStates)。8.统计：接收总数/去重丢弃/解析失败/推送数。</w:t>
      </w:r>
    </w:p>
    <w:p>
      <w:pPr>
        <w:pStyle w:val="31"/>
      </w:pPr>
      <w:r>
        <w:rPr/>
        <w:t xml:space="preserve">6.4.3 接口完整规格</w:t>
      </w:r>
    </w:p>
    <w:p>
      <w:pPr/>
      <w:r>
        <w:rPr>
          <w:b/>
        </w:rPr>
        <w:t xml:space="preserve">SIM-001 POST /api/sim/{action} — 仿真控制</w:t>
      </w:r>
    </w:p>
    <w:p>
      <w:pPr/>
      <w:r>
        <w:t xml:space="preserve">action∈{init,start,pause,resume,stop,reset}。请求：{sessionId, speed, scenarioData}。流程：接收HTTP→UDP发控制报文→等ACK→返回结果。错误码：08101仿真连接异常、08102指令超时。</w:t>
      </w:r>
    </w:p>
    <w:p>
      <w:pPr>
        <w:pStyle w:val="31"/>
      </w:pPr>
      <w:r>
        <w:rPr/>
        <w:t xml:space="preserve">6.4.4 gRPC接口（Server，供CSCI-04调用）</w:t>
      </w:r>
    </w:p>
    <w:p>
      <w:pPr/>
      <w:r>
        <w:t xml:space="preserve">GRPC-001~011共11个RPC：InitScene/StartSimulation/PauseSimulation/ResumeSimulation/StopSimulation/SetSimSpeed/InjectEvent/SetWeather/SetEntityControl/FireWeapon/InjectSpecialEvent。每个RPC接收protobuf请求→转换为UDP报文→发送仿真引擎→等ACK→返回响应。超时设置5s。</w:t>
      </w:r>
    </w:p>
    <w:p>
      <w:pPr>
        <w:pStyle w:val="31"/>
      </w:pPr>
      <w:r>
        <w:rPr/>
        <w:t xml:space="preserve">6.4.5 gRPC接口（Client，调用CSCI-09）</w:t>
      </w:r>
    </w:p>
    <w:p>
      <w:pPr/>
      <w:r>
        <w:t xml:space="preserve">GRPC-101 StreamEntityStates(sessionId)→gRPC Client Stream持续推送实体状态到CSCI-09。
GRPC-102 RecordTrajectory(sessionId,entityPositions[])→批量写入轨迹数据。</w:t>
      </w:r>
    </w:p>
    <w:p>
      <w:pPr>
        <w:pStyle w:val="21"/>
      </w:pPr>
      <w:r>
        <w:rPr/>
        <w:t xml:space="preserve">6.5 CSCI-11 数据字典</w:t>
      </w:r>
    </w:p>
    <w:p>
      <w:pPr>
        <w:pStyle w:val="31"/>
      </w:pPr>
      <w:r>
        <w:rPr/>
        <w:t xml:space="preserve">6.5.1 功能概述</w:t>
      </w:r>
    </w:p>
    <w:p>
      <w:pPr/>
      <w:r>
        <w:t xml:space="preserve">svc-dict管理训练基础业务数据。对应UI原型dictionary.html中的三个功能：阵营管理、任务分类、指挥结构。</w:t>
      </w:r>
    </w:p>
    <w:p>
      <w:pPr/>
      <w:r>
        <w:t xml:space="preserve">核心功能：（1）阵营管理——管理红/蓝/白/绿方名称/颜色(HEX)/描述；（2）任务分类——兵力分类树（制空兵力/地导兵力/支援保障等）；（3）指挥结构——三级树形（zone战区→base基地→brigade基层单位），子单位继承父单位阵营；（4）装备配置——brigade关联装备列表，约束total≥maintenance+available（CHECK约束+应用层校验）。</w:t>
      </w:r>
    </w:p>
    <w:p>
      <w:pPr>
        <w:pStyle w:val="31"/>
      </w:pPr>
      <w:r>
        <w:rPr/>
        <w:t xml:space="preserve">6.5.2 指挥结构树形操作</w:t>
      </w:r>
    </w:p>
    <w:p>
      <w:pPr/>
      <w:r>
        <w:t xml:space="preserve">1.查询：WITH RECURSIVE递归t_command_unit，按parent_id构建树，支持懒加载（传parentId仅取下一层）。
2.新增zone：type=zone，指定force_id。
3.新增子单位：parent_id指向父，type继承（zone下只能base，base下只能brigade）。子force_id自动继承父，不可指定不同阵营。
4.编辑：改zone的force_id时级联更新所有子孙（递归查询→批量UPDATE）。
5.删除：级联软删除所有子孙（递归查子ID→批量UPDATE deleted_at），级联删除t_equipment。</w:t>
      </w:r>
    </w:p>
    <w:p>
      <w:pPr>
        <w:pStyle w:val="31"/>
      </w:pPr>
      <w:r>
        <w:rPr/>
        <w:t xml:space="preserve">6.5.3 接口完整规格</w:t>
      </w:r>
    </w:p>
    <w:p>
      <w:pPr/>
      <w:r>
        <w:rPr>
          <w:b/>
        </w:rPr>
        <w:t xml:space="preserve">DICT-001 GET /api/dict/forces — 阵营列表</w:t>
      </w:r>
    </w:p>
    <w:p>
      <w:pPr/>
      <w:r>
        <w:t xml:space="preserve">响应：{"list":[{"id":1,"name":"红方","code":"red","color":"#FF0000","description":""}]}。</w:t>
      </w:r>
    </w:p>
    <w:p>
      <w:pPr/>
      <w:r>
        <w:rPr>
          <w:b/>
        </w:rPr>
        <w:t xml:space="preserve">DICT-002 POST /api/dict/forces — 创建阵营</w:t>
      </w:r>
    </w:p>
    <w:p>
      <w:pPr/>
      <w:r>
        <w:t xml:space="preserve">请求：{name,code,color,description}。校验：name唯一。错误码：11101名称已存在。</w:t>
      </w:r>
    </w:p>
    <w:p>
      <w:pPr/>
      <w:r>
        <w:rPr>
          <w:b/>
        </w:rPr>
        <w:t xml:space="preserve">DICT-007 GET /api/dict/command-units/tree — 指挥单位树（懒加载）</w:t>
      </w:r>
    </w:p>
    <w:p>
      <w:pPr/>
      <w:r>
        <w:t xml:space="preserve">参数：forceId, parentId(null=顶级)。响应：{"list":[{"id":1,"name":"北部战区","type":"zone","forceId":1,"forceName":"红方","hasChildren":true,"equipment":[]}]}。</w:t>
      </w:r>
    </w:p>
    <w:p>
      <w:pPr/>
      <w:r>
        <w:rPr>
          <w:b/>
        </w:rPr>
        <w:t xml:space="preserve">DICT-008 POST /api/dict/command-units — 创建指挥单位</w:t>
      </w:r>
    </w:p>
    <w:p>
      <w:pPr/>
      <w:r>
        <w:t xml:space="preserve">请求：{name,type:zone|base|brigade,parentId,forceId,categoryId}。校验：type层次合法性。</w:t>
      </w:r>
    </w:p>
    <w:p>
      <w:pPr/>
      <w:r>
        <w:rPr>
          <w:b/>
        </w:rPr>
        <w:t xml:space="preserve">DICT-010 DELETE /api/dict/command-units/{id} — 删除（级联）</w:t>
      </w:r>
    </w:p>
    <w:p>
      <w:pPr/>
      <w:r>
        <w:t xml:space="preserve">级联软删除所有子孙单位+装备配置。</w:t>
      </w:r>
    </w:p>
    <w:p>
      <w:pPr>
        <w:pStyle w:val="21"/>
      </w:pPr>
      <w:r>
        <w:rPr/>
        <w:t xml:space="preserve">6.6 CSCI-12 智能体服务</w:t>
      </w:r>
    </w:p>
    <w:p>
      <w:pPr>
        <w:pStyle w:val="31"/>
      </w:pPr>
      <w:r>
        <w:rPr/>
        <w:t xml:space="preserve">6.6.1 功能概述</w:t>
      </w:r>
    </w:p>
    <w:p>
      <w:pPr/>
      <w:r>
        <w:t xml:space="preserve">svc-agent提供AI智能体管理和行为树编辑，支持可视化编辑器（对应原型behavior-tree.html）和AI辅助生成。</w:t>
      </w:r>
    </w:p>
    <w:p>
      <w:pPr/>
      <w:r>
        <w:t xml:space="preserve">核心功能：（1）行为树项目管理——CRUD+树形节点结构；（2）节点编辑——5种节点类型（selector/sequence/condition/action/decorator），可视化拖拽布局；（3）AI辅助生成——自然语言描述→LLM生成行为树JSON并导入；（4）导入导出——JSON格式；运行预览——沙箱环境执行行为树，返回执行轨迹。</w:t>
      </w:r>
    </w:p>
    <w:p>
      <w:pPr>
        <w:pStyle w:val="31"/>
      </w:pPr>
      <w:r>
        <w:rPr/>
        <w:t xml:space="preserve">6.6.2 行为树节点类型</w:t>
      </w:r>
    </w:p>
    <w:p>
      <w:pPr/>
      <w:r>
        <w:t xml:space="preserve">selector（选择器/#f59e0b 橙）：依次执行子节点，任一成功则返回成功。实现"或"逻辑。
sequence（序列器/#3b82f6 蓝）：依次执行子节点，任一失败则返回失败。实现"与"逻辑。
condition（条件/#8b5cf6 紫）：评估条件表达式（实体状态/环境/时间），返回成功/失败。
action（动作/#22c55e 绿）：执行具体动作（机动/武器/通信/传感器）。
decorator（装饰器/#ec4899 粉）：修改子节点行为（Repeat/Inverter/Timeout）。</w:t>
      </w:r>
    </w:p>
    <w:p>
      <w:pPr>
        <w:pStyle w:val="31"/>
      </w:pPr>
      <w:r>
        <w:rPr/>
        <w:t xml:space="preserve">6.6.3 AI辅助生成流程</w:t>
      </w:r>
    </w:p>
    <w:p>
      <w:pPr/>
      <w:r>
        <w:t xml:space="preserve">1.前端描述战术需求→POST /api/agent/projects/{id}/ai-generate。2.CSCI-12构建Prompt（战术描述+行为树JSON Schema+节点类型说明+示例）。3.调LLM(EXT-04 HTTP/gRPC)生成JSON。4.解析验证JSON：节点类型合法性/父子关系/必填字段完整。验证失败返回12101(JSON格式错误)+LLM原始输出。5.写入t_behavior_tree和t_bt_node（批量INSERT）。6.返回完整行为树结构。</w:t>
      </w:r>
    </w:p>
    <w:p>
      <w:pPr>
        <w:pStyle w:val="31"/>
      </w:pPr>
      <w:r>
        <w:rPr/>
        <w:t xml:space="preserve">6.6.4 接口完整规格</w:t>
      </w:r>
    </w:p>
    <w:p>
      <w:pPr/>
      <w:r>
        <w:rPr>
          <w:b/>
        </w:rPr>
        <w:t xml:space="preserve">AGENT-001 GET /api/agent/projects — 项目列表</w:t>
      </w:r>
    </w:p>
    <w:p>
      <w:pPr/>
      <w:r>
        <w:t xml:space="preserve">响应：{"list":[{"id":1,"name":"空战战术","description":"...","nodeCount":12,"updatedAt":"..."}]}。</w:t>
      </w:r>
    </w:p>
    <w:p>
      <w:pPr/>
      <w:r>
        <w:rPr>
          <w:b/>
        </w:rPr>
        <w:t xml:space="preserve">AGENT-003 GET /api/agent/projects/{id} — 项目详情（含节点树）</w:t>
      </w:r>
    </w:p>
    <w:p>
      <w:pPr/>
      <w:r>
        <w:t xml:space="preserve">响应：{"id":1,"name":"...","nodes":[{"id":1,"parentId":null,"type":"selector","name":"root","desc":"","positionX":0,"positionY":0}]}。</w:t>
      </w:r>
    </w:p>
    <w:p>
      <w:pPr/>
      <w:r>
        <w:rPr>
          <w:b/>
        </w:rPr>
        <w:t xml:space="preserve">AGENT-008 POST /api/agent/projects/{id}/ai-generate — AI生成</w:t>
      </w:r>
    </w:p>
    <w:p>
      <w:pPr/>
      <w:r>
        <w:t xml:space="preserve">请求：{description:"当发现敌方目标时，保持雷达静默并迂回到侧翼攻击", contextNodeId:1}。响应：{"nodes":[{"id":101,"name":"发现目标","type":"condition","script":"entity.detected &amp;&amp; entity.distance &lt; 50"},...]}。错误码：12101 JSON格式错误。</w:t>
      </w:r>
    </w:p>
    <w:p>
      <w:pPr/>
      <w:r>
        <w:rPr>
          <w:b/>
        </w:rPr>
        <w:t xml:space="preserve">AGENT-010 POST /api/agent/projects/{id}/run-preview — 运行预览</w:t>
      </w:r>
    </w:p>
    <w:p>
      <w:pPr/>
      <w:r>
        <w:t xml:space="preserve">响应：{"executionTrace":[{"nodeId":1,"status":"running","timestamp":"..."},{"nodeId":2,"status":"success","timestamp":"..."}]}。</w:t>
      </w:r>
    </w:p>
    <w:p>
      <w:pPr>
        <w:pStyle w:val="21"/>
      </w:pPr>
      <w:r>
        <w:rPr/>
        <w:t xml:space="preserve">6.7 CSCI-13 分析报告</w:t>
      </w:r>
    </w:p>
    <w:p>
      <w:pPr>
        <w:pStyle w:val="31"/>
      </w:pPr>
      <w:r>
        <w:rPr/>
        <w:t xml:space="preserve">6.7.1 功能概述</w:t>
      </w:r>
    </w:p>
    <w:p>
      <w:pPr/>
      <w:r>
        <w:t xml:space="preserve">svc-report提供训练数据分析报告生成和训练评估管理。对应UI原型evaluation-analysis.html及子页面（overall/call-analysis/improvement/problem/timeline）。</w:t>
      </w:r>
    </w:p>
    <w:p>
      <w:pPr/>
      <w:r>
        <w:t xml:space="preserve">核心功能：（1）BIN文件管理——上传BIN文件(≤100MB)存文件系统，数据库记录元数据；（2）报告生成——分析生成三种报告类型（CH战绩/ZJ总结/FS复盘），输出HTML/CSV；（3）训练评估——多维度评分（评估项目+权重+得分+问题类型）+时间轴评估事件。</w:t>
      </w:r>
    </w:p>
    <w:p>
      <w:pPr>
        <w:pStyle w:val="31"/>
      </w:pPr>
      <w:r>
        <w:rPr/>
        <w:t xml:space="preserve">6.7.2 接口完整规格</w:t>
      </w:r>
    </w:p>
    <w:p>
      <w:pPr/>
      <w:r>
        <w:rPr>
          <w:b/>
        </w:rPr>
        <w:t xml:space="preserve">RPT-001 POST /api/reports/bin-files — 上传BIN文件</w:t>
      </w:r>
    </w:p>
    <w:p>
      <w:pPr/>
      <w:r>
        <w:t xml:space="preserve">multipart上传：file(.bin,≤100MB), reportType:CH|ZJ|FS, outputFormat:HTML|CSV。响应：{fileId, fileName}。错误码：13101文件格式错误。</w:t>
      </w:r>
    </w:p>
    <w:p>
      <w:pPr/>
      <w:r>
        <w:rPr>
          <w:b/>
        </w:rPr>
        <w:t xml:space="preserve">RPT-002 GET /api/reports — 报告列表（分页）</w:t>
      </w:r>
    </w:p>
    <w:p>
      <w:pPr/>
      <w:r>
        <w:t xml:space="preserve">参数：page, pageSize。响应：{"list":[{"id":1,"fileName":"training_001.bin","reportType":"CH","createTime":"...","status":"completed"}],"total":10}。</w:t>
      </w:r>
    </w:p>
    <w:p>
      <w:pPr/>
      <w:r>
        <w:rPr>
          <w:b/>
        </w:rPr>
        <w:t xml:space="preserve">RPT-004 GET /api/reports/evaluations — 训练评估</w:t>
      </w:r>
    </w:p>
    <w:p>
      <w:pPr/>
      <w:r>
        <w:t xml:space="preserve">参数：trainingRecordId。响应：{"overallScore":85.5,"scoreItems":[{"itemName":"目标命中率","weight":30,"score":90,"analysis":"...","issueType":"normal"}],"events":[{"timeOffset":120,"eventType":"missile_launch","description":"导弹发射","color":"#FF0000"}],"suggestions":["建议加强中距空战训练"]}。</w:t>
      </w:r>
    </w:p>
    <w:p>
      <w:pPr>
        <w:pStyle w:val="31"/>
      </w:pPr>
      <w:r>
        <w:rPr/>
        <w:t xml:space="preserve">6.7.3 评估模型说明</w:t>
      </w:r>
    </w:p>
    <w:p>
      <w:pPr/>
      <w:r>
        <w:t xml:space="preserve">评估项目（t_evaluation_item）：每个评估关联多个项目，每项有独立weight(%权重)和score(0~100得分)，加权计算overallScore。issue_type标识问题程度：normal/attention/warning。评估事件（t_evaluation_event）：在时间轴标记关键事件，含time_offset秒偏移/event_type/description/color标记颜色，用于回放定位问题。</w:t>
      </w:r>
    </w:p>
    <w:p>
      <w:pPr>
        <w:pStyle w:val="21"/>
      </w:pPr>
      <w:r>
        <w:rPr/>
        <w:t xml:space="preserve">6.8 CSCI-02 用户管理</w:t>
      </w:r>
    </w:p>
    <w:p>
      <w:pPr>
        <w:pStyle w:val="31"/>
      </w:pPr>
      <w:r>
        <w:rPr/>
        <w:t xml:space="preserve">6.8.1 功能概述</w:t>
      </w:r>
    </w:p>
    <w:p>
      <w:pPr/>
      <w:r>
        <w:t xml:space="preserve">svc-user管理用户档案、组织架构和网络设备，为CSCI-01提供基础用户数据。对应UI原型device-network.html。</w:t>
      </w:r>
    </w:p>
    <w:p>
      <w:pPr/>
      <w:r>
        <w:t xml:space="preserve">核心功能：（1）用户CRUD——创建/查询/更新/删除，创建时同步初始化profile+默认角色，删除级联profile；（2）用户档案管理——部门/电话/邮箱/头像，与t_user 1:1关联；（3）组织架构——三级树形（zone/base/brigade），CTE递归查询；（4）网络设备管理——终端设备IP/类型/状态，30s心跳超时自动离线。</w:t>
      </w:r>
    </w:p>
    <w:p>
      <w:pPr>
        <w:pStyle w:val="31"/>
      </w:pPr>
      <w:r>
        <w:rPr/>
        <w:t xml:space="preserve">6.8.2 用户CRUD流程</w:t>
      </w:r>
    </w:p>
    <w:p>
      <w:pPr/>
      <w:r>
        <w:rPr>
          <w:b/>
        </w:rPr>
        <w:t xml:space="preserve">创建用户：</w:t>
      </w:r>
    </w:p>
    <w:p>
      <w:pPr/>
      <w:r>
        <w:t xml:space="preserve">1.校验username唯一性（uk_user_username唯一索引）。2.bcrypt加密password。3.INSERT t_user（status默认启用）。4.插入默认角色t_user_role。5.插入用户档案t_user_profile（默认空值）。6.返回userId和username。错误码：02101用户已存在。</w:t>
      </w:r>
    </w:p>
    <w:p>
      <w:pPr/>
      <w:r>
        <w:rPr>
          <w:b/>
        </w:rPr>
        <w:t xml:space="preserve">更新用户：</w:t>
      </w:r>
    </w:p>
    <w:p>
      <w:pPr/>
      <w:r>
        <w:t xml:space="preserve">支持更新password/realName/department/role/status。password空则不更新。修改role时先删后插t_user_role（删除旧全部关联角色→插入新角色）。</w:t>
      </w:r>
    </w:p>
    <w:p>
      <w:pPr/>
      <w:r>
        <w:rPr>
          <w:b/>
        </w:rPr>
        <w:t xml:space="preserve">删除用户：</w:t>
      </w:r>
    </w:p>
    <w:p>
      <w:pPr/>
      <w:r>
        <w:t xml:space="preserve">支持批量ids[]。软删除t_user后级联软删除t_user_profile。t_user_role同步软删除。</w:t>
      </w:r>
    </w:p>
    <w:p>
      <w:pPr>
        <w:pStyle w:val="31"/>
      </w:pPr>
      <w:r>
        <w:rPr/>
        <w:t xml:space="preserve">6.8.3 网络设备心跳检测</w:t>
      </w:r>
    </w:p>
    <w:p>
      <w:pPr/>
      <w:r>
        <w:t xml:space="preserve">设备类型：导调终端/态势终端/语音终端/仿真终端。心跳机制：设备定期发心跳包（URL POST /api/devices/{id}/heartbeat），后端更新last_seen_at。定时任务（每10s扫描）检测last_seen_at超过30s的设备，自动标记status=0(离线)。设备操作：power-on/power-off/restart（单/批量），更新设备状态。</w:t>
      </w:r>
    </w:p>
    <w:p>
      <w:pPr>
        <w:pStyle w:val="31"/>
      </w:pPr>
      <w:r>
        <w:rPr/>
        <w:t xml:space="preserve">6.8.4 接口完整规格</w:t>
      </w:r>
    </w:p>
    <w:p>
      <w:pPr/>
      <w:r>
        <w:rPr>
          <w:b/>
        </w:rPr>
        <w:t xml:space="preserve">USER-001 GET /api/users — 用户列表（分页）</w:t>
      </w:r>
    </w:p>
    <w:p>
      <w:pPr/>
      <w:r>
        <w:t xml:space="preserve">参数：page, pageSize, keyword。响应：{"list":[{"id":1,"username":"admin","realName":"管理员","department":"技术部","role":"admin","status":1,"lastLogin":"..."}]}。</w:t>
      </w:r>
    </w:p>
    <w:p>
      <w:pPr/>
      <w:r>
        <w:rPr>
          <w:b/>
        </w:rPr>
        <w:t xml:space="preserve">USER-002 POST /api/users — 创建用户</w:t>
      </w:r>
    </w:p>
    <w:p>
      <w:pPr/>
      <w:r>
        <w:t xml:space="preserve">请求：{username,password,realName,department,role}。校验：username 3-50字符唯一。错误码：02101用户已存在。</w:t>
      </w:r>
    </w:p>
    <w:p>
      <w:pPr/>
      <w:r>
        <w:rPr>
          <w:b/>
        </w:rPr>
        <w:t xml:space="preserve">DEV-001 GET /api/devices — 设备列表</w:t>
      </w:r>
    </w:p>
    <w:p>
      <w:pPr/>
      <w:r>
        <w:t xml:space="preserve">响应：{"list":[{"id":1,"name":"导调终端-01","ip":"192.168.1.10","status":1,"deviceType":"director","location":"指挥室"}]}。</w:t>
      </w:r>
    </w:p>
    <w:p>
      <w:pPr/>
      <w:r>
        <w:rPr>
          <w:b/>
        </w:rPr>
        <w:t xml:space="preserve">DEV-002~006 设备控制</w:t>
      </w:r>
    </w:p>
    <w:p>
      <w:pPr/>
      <w:r>
        <w:t xml:space="preserve">POST /api/devices/{id}/power-on|power-off|restart — 单设备控制。POST /api/devices/batch-power-on|batch-power-off — 批量。PUT /api/devices/{id} — 改名称。</w:t>
      </w:r>
    </w:p>
    <w:p>
      <w:pPr>
        <w:pStyle w:val="21"/>
      </w:pPr>
      <w:r>
        <w:rPr/>
        <w:t xml:space="preserve">6.9 CSCI-03 系统配置</w:t>
      </w:r>
    </w:p>
    <w:p>
      <w:pPr>
        <w:pStyle w:val="31"/>
      </w:pPr>
      <w:r>
        <w:rPr/>
        <w:t xml:space="preserve">6.9.1 功能概述</w:t>
      </w:r>
    </w:p>
    <w:p>
      <w:pPr/>
      <w:r>
        <w:t xml:space="preserve">svc-config系统二级配置管理：系统级（t_system_config，key-value+JSON Value）和用户级（t_system_style，主题偏好）。支持配置热加载（Redis缓存TTL=10分钟）和变更通知（Redis Pub/Sub）。</w:t>
      </w:r>
    </w:p>
    <w:p>
      <w:pPr/>
      <w:r>
        <w:t xml:space="preserve">核心功能：（1）配置CRUD——按config_key查询，按前缀分组（如sim.*仿真参数），value用TEXT存储JSON；（2）界面风格——主题dark/light/blue/forest，新用户默认dark；（3）配置校验——按key前缀类型校验（sim.*必须是仿真参数）；（4）热加载——配置变更后Redis Pub/Sub通知所有服务实例刷新。</w:t>
      </w:r>
    </w:p>
    <w:p>
      <w:pPr>
        <w:pStyle w:val="31"/>
      </w:pPr>
      <w:r>
        <w:rPr/>
        <w:t xml:space="preserve">6.9.2 配置缓存机制</w:t>
      </w:r>
    </w:p>
    <w:p>
      <w:pPr/>
      <w:r>
        <w:t xml:space="preserve">读取：①查Redis(key=cfg:{configKey}, TTL=600s)→②命中直接返回→③未命中查t_system_config→④写Redis→⑤返回。
更新：①UPDATE DB→②DEL Redis→③Redis PUBLISH cfg_channel→④所有服务实例收到通知刷新本地内存缓存。</w:t>
      </w:r>
    </w:p>
    <w:p>
      <w:pPr>
        <w:pStyle w:val="31"/>
      </w:pPr>
      <w:r>
        <w:rPr/>
        <w:t xml:space="preserve">6.9.3 接口完整规格</w:t>
      </w:r>
    </w:p>
    <w:p>
      <w:pPr/>
      <w:r>
        <w:rPr>
          <w:b/>
        </w:rPr>
        <w:t xml:space="preserve">CFG-001 GET /api/config/items — 按组查询</w:t>
      </w:r>
    </w:p>
    <w:p>
      <w:pPr/>
      <w:r>
        <w:t xml:space="preserve">参数：group(如"sim")。响应：{"list":[{"configKey":"sim.default_speed","configValue":"1.0","description":"默认仿真倍速"}]}。</w:t>
      </w:r>
    </w:p>
    <w:p>
      <w:pPr/>
      <w:r>
        <w:rPr>
          <w:b/>
        </w:rPr>
        <w:t xml:space="preserve">CFG-002 PUT /api/config/items — 批量更新</w:t>
      </w:r>
    </w:p>
    <w:p>
      <w:pPr/>
      <w:r>
        <w:t xml:space="preserve">请求：{"items":[{"configKey":"sim.default_speed","configValue":"2.0"}]}。返回：{}。</w:t>
      </w:r>
    </w:p>
    <w:p>
      <w:pPr/>
      <w:r>
        <w:rPr>
          <w:b/>
        </w:rPr>
        <w:t xml:space="preserve">STY-001 GET /api/config/style — 获取用户风格</w:t>
      </w:r>
    </w:p>
    <w:p>
      <w:pPr/>
      <w:r>
        <w:t xml:space="preserve">从JWT取userId。响应：{"theme":"dark"}。新用户默认dark。</w:t>
      </w:r>
    </w:p>
    <w:p>
      <w:pPr/>
      <w:r>
        <w:rPr>
          <w:b/>
        </w:rPr>
        <w:t xml:space="preserve">STY-002 PUT /api/config/style — 更新风格</w:t>
      </w:r>
    </w:p>
    <w:p>
      <w:pPr/>
      <w:r>
        <w:t xml:space="preserve">请求：{"theme":dark|light|blue|forest}。</w:t>
      </w:r>
    </w:p>
    <w:p>
      <w:pPr>
        <w:pStyle w:val="21"/>
      </w:pPr>
      <w:r>
        <w:rPr/>
        <w:t xml:space="preserve">6.10 CSCI-05 任务管理</w:t>
      </w:r>
    </w:p>
    <w:p>
      <w:pPr>
        <w:pStyle w:val="31"/>
      </w:pPr>
      <w:r>
        <w:rPr/>
        <w:t xml:space="preserve">6.10.1 功能概述</w:t>
      </w:r>
    </w:p>
    <w:p>
      <w:pPr/>
      <w:r>
        <w:t xml:space="preserve">svc-task管理训练想定/训练房间/节点绑定/实体分配，训练执行的前置准备。对应UI原型01-task-list.html和room-info.html。</w:t>
      </w:r>
    </w:p>
    <w:p>
      <w:pPr/>
      <w:r>
        <w:t xml:space="preserve">核心功能：（1）想定管理——上传/删除.xml/.xlsx想定文件，文件存/scenarios/路径，DB存元数据；（2）训练房间——创建房间自动编码room-YYMMDD-HHmmss，状态流转未开始→训练中→已结束；（3）节点绑定——导调/态势终端绑定到房间，一节点同时只能绑一个房间（UNIQUE约束room_id+ip_address）；（4）实体分配——仿真实体分配给操作席位或AI智能体，entity不能同时绑两者（互斥校验）；（5）智能体管理——AI对战智能体(Alpha/Beta/Gamma/Delta)状态管理。</w:t>
      </w:r>
    </w:p>
    <w:p>
      <w:pPr>
        <w:pStyle w:val="31"/>
      </w:pPr>
      <w:r>
        <w:rPr/>
        <w:t xml:space="preserve">6.10.2 想定管理流程</w:t>
      </w:r>
    </w:p>
    <w:p>
      <w:pPr/>
      <w:r>
        <w:t xml:space="preserve">上传：1.multipart接收文件(.xml/.xlsx)。2.校验格式（扩展名+MIME）。3.生成唯一文件名(UUID+原扩展名)。4.写入/scenarios/目录。5.INSERT t_scenario。
删除：软删除t_scenario→删除文件系统文件。若房间有引用该想定则提示但不阻止。</w:t>
      </w:r>
    </w:p>
    <w:p>
      <w:pPr>
        <w:pStyle w:val="31"/>
      </w:pPr>
      <w:r>
        <w:rPr/>
        <w:t xml:space="preserve">6.10.3 房间管理流程</w:t>
      </w:r>
    </w:p>
    <w:p>
      <w:pPr/>
      <w:r>
        <w:rPr>
          <w:b/>
        </w:rPr>
        <w:t xml:space="preserve">创建房间：</w:t>
      </w:r>
    </w:p>
    <w:p>
      <w:pPr/>
      <w:r>
        <w:t xml:space="preserve">1.生成唯一房间编码room-YYMMDD-HHmmss(冲突重试)。2.查scenarioId对应想定存在。3.INSERT t_room(status=0)。4.自动创建话音聊天室(全员+红方+蓝方聊天室)。</w:t>
      </w:r>
    </w:p>
    <w:p>
      <w:pPr/>
      <w:r>
        <w:rPr>
          <w:b/>
        </w:rPr>
        <w:t xml:space="preserve">节点绑定：</w:t>
      </w:r>
    </w:p>
    <w:p>
      <w:pPr/>
      <w:r>
        <w:t xml:space="preserve">1.校验IP格式+nodeName非空。2.查UNIQUE约束(room_id+ip_address)避免节点被其他房间占用。3.INSERT t_room_node。4.前端订阅节点心跳。</w:t>
      </w:r>
    </w:p>
    <w:p>
      <w:pPr/>
      <w:r>
        <w:rPr>
          <w:b/>
        </w:rPr>
        <w:t xml:space="preserve">实体分配：</w:t>
      </w:r>
    </w:p>
    <w:p>
      <w:pPr/>
      <w:r>
        <w:t xml:space="preserve">1.校验bound_node_id和bound_agent_id互斥。2.INSERT/UPDATE t_room_entity。3.locked=false可释放锁定。</w:t>
      </w:r>
    </w:p>
    <w:p>
      <w:pPr>
        <w:pStyle w:val="31"/>
      </w:pPr>
      <w:r>
        <w:rPr/>
        <w:t xml:space="preserve">6.10.4 接口完整规格</w:t>
      </w:r>
    </w:p>
    <w:p>
      <w:pPr/>
      <w:r>
        <w:rPr>
          <w:b/>
        </w:rPr>
        <w:t xml:space="preserve">TSC-001 POST /api/scenarios/upload — 上传想定</w:t>
      </w:r>
    </w:p>
    <w:p>
      <w:pPr/>
      <w:r>
        <w:t xml:space="preserve">multipart：file(.xml/.xlsx), name。响应：{id, name, fileSize}。</w:t>
      </w:r>
    </w:p>
    <w:p>
      <w:pPr/>
      <w:r>
        <w:rPr>
          <w:b/>
        </w:rPr>
        <w:t xml:space="preserve">TSC-002 GET /api/scenarios — 想定列表（分页）</w:t>
      </w:r>
    </w:p>
    <w:p>
      <w:pPr/>
      <w:r>
        <w:t xml:space="preserve">参数：page, pageSize, keyword。响应：{"list":[{"id":1,"name":"空战想定01","date":"...","author":"admin","fileSize":102400}],"total":5}。</w:t>
      </w:r>
    </w:p>
    <w:p>
      <w:pPr/>
      <w:r>
        <w:rPr>
          <w:b/>
        </w:rPr>
        <w:t xml:space="preserve">TSC-004 POST /api/rooms — 创建训练房间</w:t>
      </w:r>
    </w:p>
    <w:p>
      <w:pPr/>
      <w:r>
        <w:t xml:space="preserve">请求：{name, scenarioId}。响应：{id, roomCode:"room-260519-143000"}。自动生成编码+自动创建聊天室。</w:t>
      </w:r>
    </w:p>
    <w:p>
      <w:pPr/>
      <w:r>
        <w:rPr>
          <w:b/>
        </w:rPr>
        <w:t xml:space="preserve">TSC-008 POST /api/rooms/{id}/nodes — 添加节点</w:t>
      </w:r>
    </w:p>
    <w:p>
      <w:pPr/>
      <w:r>
        <w:t xml:space="preserve">请求：{ipAddress, nodeName}。校验：IP格式+节点未占用。</w:t>
      </w:r>
    </w:p>
    <w:p>
      <w:pPr/>
      <w:r>
        <w:rPr>
          <w:b/>
        </w:rPr>
        <w:t xml:space="preserve">TSC-011 POST /api/rooms/{id}/entities — 绑定实体</w:t>
      </w:r>
    </w:p>
    <w:p>
      <w:pPr/>
      <w:r>
        <w:t xml:space="preserve">请求：{entityId, nodeId, agentId}。校验：nodeId和agentId互斥。</w:t>
      </w:r>
    </w:p>
    <w:p>
      <w:pPr>
        <w:pStyle w:val="21"/>
      </w:pPr>
      <w:r>
        <w:rPr/>
        <w:t xml:space="preserve">6.11 CSCI-06 任务筹划</w:t>
      </w:r>
    </w:p>
    <w:p>
      <w:pPr>
        <w:pStyle w:val="31"/>
      </w:pPr>
      <w:r>
        <w:rPr/>
        <w:t xml:space="preserve">6.11.1 功能概述</w:t>
      </w:r>
    </w:p>
    <w:p>
      <w:pPr/>
      <w:r>
        <w:t xml:space="preserve">svc-planning负责训练任务的制定/兵力配置/导入导出，训练准备的核心业务。对应UI原型02-task-edit.html和05-import-export.html。</w:t>
      </w:r>
    </w:p>
    <w:p>
      <w:pPr/>
      <w:r>
        <w:t xml:space="preserve">核心功能：（1）任务基本信息——名称/编码(mission-YY-MM-DD-HH-MM,同日内唯一)/版本/日期/指挥员；（2）情报与意图——情报场景描述(TEXT)/指挥员意图(TEXT)/交战规则(TEXT)/自定义规则(TEXT)；（3）兵力编成——红蓝双方兵力(名称/颜色/描述)+实体(类别/单位/装备/数量)；（4）指挥配置——关联CSCI-11指挥单位，分配装备数量；（5）导入导出——XML(完整交换)/XLSX(表格编辑)/DOCX(任务文档)；（6）版本管理——每次更新version递增，历史版本deleted_at保留，支持回退。</w:t>
      </w:r>
    </w:p>
    <w:p>
      <w:pPr>
        <w:pStyle w:val="31"/>
      </w:pPr>
      <w:r>
        <w:rPr/>
        <w:t xml:space="preserve">6.11.2 任务筹划数据流</w:t>
      </w:r>
    </w:p>
    <w:p>
      <w:pPr/>
      <w:r>
        <w:t xml:space="preserve">1.前端02-task-edit.html收集→PUT /api/planning/task(完整JSON结构)。
2.后端事务：a.UPSERT t_task(编码唯一性检查)；b.删旧兵力→批量INSERT t_task_force；c.删旧实体→批量INSERT t_task_entity；d.删旧指挥配置→批量INSERT t_task_command_config；e.version递增。
3.导出：GET /api/planning/task/{id}/export?format=xml|xlsx|docx。组装5张表完整结构→格式库转换→文件下载。
4.导入：POST /api/planning/task/{id}/import。文件→自动检测格式→解析→写入(importMethod:new/update)→记录导入日志。</w:t>
      </w:r>
    </w:p>
    <w:p>
      <w:pPr>
        <w:pStyle w:val="31"/>
      </w:pPr>
      <w:r>
        <w:rPr/>
        <w:t xml:space="preserve">6.11.3 接口完整规格</w:t>
      </w:r>
    </w:p>
    <w:p>
      <w:pPr/>
      <w:r>
        <w:rPr>
          <w:b/>
        </w:rPr>
        <w:t xml:space="preserve">PLN-001 PUT /api/planning/task — 创建/更新任务</w:t>
      </w:r>
    </w:p>
    <w:p>
      <w:pPr/>
      <w:r>
        <w:t xml:space="preserve">请求体(JSON)：{"name":"...","taskCode":"mission-26-05-19-15-30","commander":"张三","intelligenceScene":"...","commanderIntent":"...","engagementRules":"...","forces":[{"forceSide":"red","forceName":"红军","color":"#FF6B6B","entities":[{"category":"air","unitName":"航空兵第1旅","equipmentName":"J-16","quantity":12}]}],"commandConfigs":[{"commandUnitId":1,"assignedCount":5}]}。
校验：至少一个阵营有兵力；任务编码同日唯一。
实现：事务写入5张表（t_task+t_task_force+t_task_entity+t_task_command_config+t_import_export_log）。</w:t>
      </w:r>
    </w:p>
    <w:p>
      <w:pPr/>
      <w:r>
        <w:rPr>
          <w:b/>
        </w:rPr>
        <w:t xml:space="preserve">PLN-002 GET /api/planning/task/{id} — 查询任务详情</w:t>
      </w:r>
    </w:p>
    <w:p>
      <w:pPr/>
      <w:r>
        <w:t xml:space="preserve">响应：完整任务结构（基本信息+forces[]+entities[]+commandConfigs[]）。</w:t>
      </w:r>
    </w:p>
    <w:p>
      <w:pPr/>
      <w:r>
        <w:rPr>
          <w:b/>
        </w:rPr>
        <w:t xml:space="preserve">PLN-003 POST /api/planning/task/{id}/import — 导入</w:t>
      </w:r>
    </w:p>
    <w:p>
      <w:pPr/>
      <w:r>
        <w:t xml:space="preserve">multipart：file(.xml/.xlsx/.docx), importMethod:new|update。处理：检测格式→解析→写入→记录导入日志。</w:t>
      </w:r>
    </w:p>
    <w:p>
      <w:pPr/>
      <w:r>
        <w:rPr>
          <w:b/>
        </w:rPr>
        <w:t xml:space="preserve">PLN-004 GET /api/planning/task/{id}/export — 导出</w:t>
      </w:r>
    </w:p>
    <w:p>
      <w:pPr/>
      <w:r>
        <w:t xml:space="preserve">参数：format=xml|xlsx|docx。返回文件下载。</w:t>
      </w:r>
    </w:p>
    <w:p>
      <w:pPr>
        <w:pStyle w:val="21"/>
      </w:pPr>
      <w:r>
        <w:rPr/>
        <w:t xml:space="preserve">6.12 CSCI-07 任务规划工具（MPT）</w:t>
      </w:r>
    </w:p>
    <w:p>
      <w:pPr>
        <w:pStyle w:val="31"/>
      </w:pPr>
      <w:r>
        <w:rPr/>
        <w:t xml:space="preserve">6.12.1 功能概述</w:t>
      </w:r>
    </w:p>
    <w:p>
      <w:pPr/>
      <w:r>
        <w:t xml:space="preserve">svc-mpt是基于地图的军事任务规划工具，10张核心表（系统最多）。对应UI原型task-planning.html。</w:t>
      </w:r>
    </w:p>
    <w:p>
      <w:pPr/>
      <w:r>
        <w:t xml:space="preserve">核心功能：（1）MPT想定管理——从CSCI-06导入或新建，配置任务模式/重生模式/持续时间；（2）实体编辑——地图拖拽放置，配置LVC/任务类型/编队(5种)/航路/武器/交战规则；（3）航路规划——normal常规/orbit盘旋，航路点参数：高度/速度/爬升率/转弯方向；（4）空域管理——6种(R区/MOA/TFR/P区/ADIZ/禁飞区)，边界JSONB，地图绘制编辑；（5）机场管理——机场+跑道1:N，QNH/频率/跑道方向/长度/宽度。</w:t>
      </w:r>
    </w:p>
    <w:p>
      <w:pPr>
        <w:pStyle w:val="31"/>
      </w:pPr>
      <w:r>
        <w:rPr/>
        <w:t xml:space="preserve">6.12.2 实体编辑详细设计</w:t>
      </w:r>
    </w:p>
    <w:p>
      <w:pPr/>
      <w:r>
        <w:t xml:space="preserve">实体类型：fighter/bomber/awacs/transport/tanker/uav/helicopter/sam/radar/ship。LVC类型：L/V/C/LVC。编队：wall/box/diamond/line/trail。
编辑流程：1.地图拖拽→获取经纬度。2.PUT /api/mpt/entity提交31个字段数据。3.写入/更新t_mpt_entity。4.同时写入t_mpt_weapon_loadout和t_mpt_fire_rule。</w:t>
      </w:r>
    </w:p>
    <w:p>
      <w:pPr>
        <w:pStyle w:val="31"/>
      </w:pPr>
      <w:r>
        <w:rPr/>
        <w:t xml:space="preserve">6.12.3 航路规划详细设计</w:t>
      </w:r>
    </w:p>
    <w:p>
      <w:pPr/>
      <w:r>
        <w:t xml:space="preserve">航路类型：normal（常规，按航路点顺序飞行）；orbit（盘旋，在指定点盘旋+半径+圈数）。
航路点参数：point_order/label/point_type(waypoint/rally/dissolve/cap)/lon/lat/alt/speed/climb_rate/turn_direction(left/right/straight)。
操作：顺序添加/拖拽调整/单个删除/批量清空。</w:t>
      </w:r>
    </w:p>
    <w:p>
      <w:pPr>
        <w:pStyle w:val="31"/>
      </w:pPr>
      <w:r>
        <w:rPr/>
        <w:t xml:space="preserve">6.12.4 接口完整规格</w:t>
      </w:r>
    </w:p>
    <w:p>
      <w:pPr/>
      <w:r>
        <w:rPr>
          <w:b/>
        </w:rPr>
        <w:t xml:space="preserve">MPT-006 POST /api/mpt/scenarios — 创建MPT想定</w:t>
      </w:r>
    </w:p>
    <w:p>
      <w:pPr/>
      <w:r>
        <w:t xml:space="preserve">请求：{name, taskMode, reviveMode, duration, startTime}。若sourceType=import则需sourcePlanningId。</w:t>
      </w:r>
    </w:p>
    <w:p>
      <w:pPr/>
      <w:r>
        <w:rPr>
          <w:b/>
        </w:rPr>
        <w:t xml:space="preserve">MPT-007 POST /api/mpt/scenarios/{id}/entities — 添加/编辑实体</w:t>
      </w:r>
    </w:p>
    <w:p>
      <w:pPr/>
      <w:r>
        <w:t xml:space="preserve">请求：{"entityData":[{"name":"J-16-01","type":"fighter","model":"J-16","forceSide":"red","lvc":"L","taskType":"CAP","routeId":1,"formation":{"type":"wall","color":"#FF0000"},"weapons":[{"type":"missile","name":"PL-15","quantity":4}],"fireRules":[{"phase":"BVR","tactic":"","criteria":"self_defense"}]}]}。错误码：07101数量超限。</w:t>
      </w:r>
    </w:p>
    <w:p>
      <w:pPr/>
      <w:r>
        <w:rPr>
          <w:b/>
        </w:rPr>
        <w:t xml:space="preserve">MPT-001 GET /api/mpt/routes — 航路查询</w:t>
      </w:r>
    </w:p>
    <w:p>
      <w:pPr/>
      <w:r>
        <w:t xml:space="preserve">参数：taskId。响应：{"list":[{"id":1,"name":"航路1","routeType":"normal","points":[{"label":"WP01","lon":116.3,"lat":39.5,"alt":5000,"speed":800,"climb":20,"turn":"straight"}]}]}。</w:t>
      </w:r>
    </w:p>
    <w:p>
      <w:pPr/>
      <w:r>
        <w:rPr>
          <w:b/>
        </w:rPr>
        <w:t xml:space="preserve">MPT-002 GET /api/mpt/airspaces — 空域查询</w:t>
      </w:r>
    </w:p>
    <w:p>
      <w:pPr/>
      <w:r>
        <w:t xml:space="preserve">参数：taskId。响应：{"list":[{"id":1,"name":"R-101","airspaceType":"R","boundaryJson":[[116.3,39.5],[116.5,39.5],[116.5,39.7],[116.3,39.7]],"altitudeMin":0,"altitudeMax":10000}]}。</w:t>
      </w:r>
    </w:p>
    <w:p>
      <w:pPr/>
      <w:r>
        <w:rPr>
          <w:b/>
        </w:rPr>
        <w:t xml:space="preserve">MPT-003 GET /api/mpt/airports — 机场查询</w:t>
      </w:r>
    </w:p>
    <w:p>
      <w:pPr/>
      <w:r>
        <w:t xml:space="preserve">参数：taskId。响应：{"list":[{"id":1,"name":"首都机场","lon":116.58,"lat":40.07,"qnh":1013.2,"frequency":118.1,"runways":[{"direction":180,"length":3800,"width":60}]}]}。</w:t>
      </w:r>
    </w:p>
    <w:p>
      <w:pPr/>
      <w:r>
        <w:rPr>
          <w:b/>
        </w:rPr>
        <w:t xml:space="preserve">MPT-004 GET /api/mpt/weapon-loadouts — 武器挂载</w:t>
      </w:r>
    </w:p>
    <w:p>
      <w:pPr/>
      <w:r>
        <w:t xml:space="preserve">参数：entityId。响应：{"list":[{"name":"中距弹","model":"PL-15","count":4,"station":"1"},{"name":"近距弹","model":"PL-10","count":2,"station":"2"}]}。</w:t>
      </w:r>
    </w:p>
    <w:p>
      <w:pPr>
        <w:pStyle w:val="21"/>
      </w:pPr>
      <w:r>
        <w:rPr/>
        <w:t xml:space="preserve">6.13 CSCI-10 话音管理</w:t>
      </w:r>
    </w:p>
    <w:p>
      <w:pPr>
        <w:pStyle w:val="31"/>
      </w:pPr>
      <w:r>
        <w:rPr/>
        <w:t xml:space="preserve">6.13.1 功能概述</w:t>
      </w:r>
    </w:p>
    <w:p>
      <w:pPr/>
      <w:r>
        <w:t xml:space="preserve">svc-voice提供训练话音通信管理。对应UI原型voice-management.html。三种通信方式：文本聊天（聊天室）/电台话音（模拟频道1~99）/点对点通话。</w:t>
      </w:r>
    </w:p>
    <w:p>
      <w:pPr/>
      <w:r>
        <w:t xml:space="preserve">核心功能：（1）话音用户——管理系统用户的话音身份(显示名称/角色pilot|commander|technician/阵营/在线状态)，用户登录后自动创建；（2）聊天室——按阵营red/blue/white/all创建，创建房间时自动生成3个聊天室；（3）电台频道——房间内1~99号频道，配置接收发射模式；（4）话音干扰——CSCI-04干扰配置影响频道质量，通信前检查干扰状态。</w:t>
      </w:r>
    </w:p>
    <w:p>
      <w:pPr>
        <w:pStyle w:val="31"/>
      </w:pPr>
      <w:r>
        <w:rPr/>
        <w:t xml:space="preserve">6.13.2 自动创建机制</w:t>
      </w:r>
    </w:p>
    <w:p>
      <w:pPr/>
      <w:r>
        <w:t xml:space="preserve">1.用户登录系统后，若角色为pilot/commander/technician则自动创建t_voice_user（如不存在）。2.创建训练房间时自动创建：全员聊天室(team_type=all)+红方(red)+蓝方(blue)。3.房间删除级联删除关联聊天室和频道。</w:t>
      </w:r>
    </w:p>
    <w:p>
      <w:pPr>
        <w:pStyle w:val="31"/>
      </w:pPr>
      <w:r>
        <w:rPr/>
        <w:t xml:space="preserve">6.13.3 接口完整规格</w:t>
      </w:r>
    </w:p>
    <w:p>
      <w:pPr/>
      <w:r>
        <w:rPr>
          <w:b/>
        </w:rPr>
        <w:t xml:space="preserve">VOICE-001 GET /api/voice/users — 话音用户列表</w:t>
      </w:r>
    </w:p>
    <w:p>
      <w:pPr/>
      <w:r>
        <w:t xml:space="preserve">参数：sessionId。响应：{"list":[{"id":1,"name":"飞行员01","role":"pilot","team":"red","status":"online"}]}。</w:t>
      </w:r>
    </w:p>
    <w:p>
      <w:pPr/>
      <w:r>
        <w:rPr>
          <w:b/>
        </w:rPr>
        <w:t xml:space="preserve">VOICE-002 GET /api/voice/chatrooms — 聊天室列表</w:t>
      </w:r>
    </w:p>
    <w:p>
      <w:pPr/>
      <w:r>
        <w:t xml:space="preserve">参数：sessionId。响应：{"list":[{"id":1,"name":"全员聊天室","team":"all","memberCount":10}]}。</w:t>
      </w:r>
    </w:p>
    <w:p>
      <w:pPr/>
      <w:r>
        <w:rPr>
          <w:b/>
        </w:rPr>
        <w:t xml:space="preserve">VOICE-003 PUT /api/voice/radio/settings — 频道配置</w:t>
      </w:r>
    </w:p>
    <w:p>
      <w:pPr/>
      <w:r>
        <w:t xml:space="preserve">请求：{channel:1-99, receiveMode:all|channel|mute, transmitMode:manual|vox}。校验：频道号范围+房间内唯一。错误码：10101频道被占用。</w:t>
      </w:r>
    </w:p>
    <w:p>
      <w:pPr>
        <w:pStyle w:val="21"/>
      </w:pPr>
      <w:r>
        <w:rPr/>
        <w:t xml:space="preserve">6.14 CSCI-14 训练记录</w:t>
      </w:r>
    </w:p>
    <w:p>
      <w:pPr>
        <w:pStyle w:val="31"/>
      </w:pPr>
      <w:r>
        <w:rPr/>
        <w:t xml:space="preserve">6.14.1 功能概述</w:t>
      </w:r>
    </w:p>
    <w:p>
      <w:pPr/>
      <w:r>
        <w:t xml:space="preserve">svc-record管理训练记录文件和参训人员信息。对应UI原型training-records.html和training-playback.html。.vnc格式记录文件存/records/路径。</w:t>
      </w:r>
    </w:p>
    <w:p>
      <w:pPr/>
      <w:r>
        <w:t xml:space="preserve">核心功能：（1）训练记录管理——训练结束CSCI-04自动创建，存储想定名/记录路径/日期/会话ID；（2）参训人员——记录姓名角色，从t_room_entity收集实体绑定信息生成；（3）记录导出——ZIP压缩包(记录文件+参训人员+想定摘要)；（4）评估联动——CSCI-13通过record_id关联训练记录。</w:t>
      </w:r>
    </w:p>
    <w:p>
      <w:pPr>
        <w:pStyle w:val="31"/>
      </w:pPr>
      <w:r>
        <w:rPr/>
        <w:t xml:space="preserve">6.14.2 接口完整规格</w:t>
      </w:r>
    </w:p>
    <w:p>
      <w:pPr/>
      <w:r>
        <w:rPr>
          <w:b/>
        </w:rPr>
        <w:t xml:space="preserve">REC-001 GET /api/records — 训练记录列表（分页）</w:t>
      </w:r>
    </w:p>
    <w:p>
      <w:pPr/>
      <w:r>
        <w:t xml:space="preserve">参数：page, pageSize, keyword, startDate, endDate。响应：{"list":[{"id":1,"fileName":"training_001.vnc","trainingDate":"2026-05-19","sessionId":1,"createdBy":1}],"total":20}。</w:t>
      </w:r>
    </w:p>
    <w:p>
      <w:pPr/>
      <w:r>
        <w:rPr>
          <w:b/>
        </w:rPr>
        <w:t xml:space="preserve">REC-002 GET /api/records/{id} — 记录详情</w:t>
      </w:r>
    </w:p>
    <w:p>
      <w:pPr/>
      <w:r>
        <w:t xml:space="preserve">响应：{"id":1,"scenarioFileName":"空战想定.xml","recordFilePath":"/records/ses_20260519_001.vnc","trainingDate":"2026-05-19","sessionId":1,"participants":[{"participantName":"张三","participantRole":"pilot"}],"fileSize":104857600}。</w:t>
      </w:r>
    </w:p>
    <w:p>
      <w:pPr/>
      <w:r>
        <w:rPr>
          <w:b/>
        </w:rPr>
        <w:t xml:space="preserve">REC-004 POST /api/records/export — 批量导出</w:t>
      </w:r>
    </w:p>
    <w:p>
      <w:pPr/>
      <w:r>
        <w:t xml:space="preserve">请求：{ids:[1,2,3], format:"zip"}。响应：文件下载(ZIP)。</w:t>
      </w:r>
    </w:p>
    <w:p>
      <w:pPr>
        <w:pStyle w:val="31"/>
      </w:pPr>
      <w:r>
        <w:rPr/>
        <w:t xml:space="preserve">6.14.3 自动创建流程（CSCI-04触发）</w:t>
      </w:r>
    </w:p>
    <w:p>
      <w:pPr/>
      <w:r>
        <w:t xml:space="preserve">训练结束(DONE/ERR状态)：1.CSCI-04调用POST /api/records。2.CSCI-14从t_training_session+t_room_entity获取会话信息+实体绑定。3.生成参训人员列表(entity_name+role)。4.INSERT t_training_record+批量INSERT participants。5.记录文件路径格式：/records/{session_code}_{training_date}.vnc。</w:t>
      </w:r>
    </w:p>
    <w:p>
      <w:pPr>
        <w:pStyle w:val="21"/>
      </w:pPr>
      <w:r>
        <w:rPr/>
        <w:t xml:space="preserve">6.15 后台管理</w:t>
      </w:r>
    </w:p>
    <w:p>
      <w:pPr>
        <w:pStyle w:val="31"/>
      </w:pPr>
      <w:r>
        <w:rPr/>
        <w:t xml:space="preserve">6.15.1 功能概述</w:t>
      </w:r>
    </w:p>
    <w:p>
      <w:pPr/>
      <w:r>
        <w:t xml:space="preserve">svc-admin系统运维管理后台。对应UI原型admin-management.html。不归属CSCI编号体系，作为独立管理服务运行。</w:t>
      </w:r>
    </w:p>
    <w:p>
      <w:pPr/>
      <w:r>
        <w:t xml:space="preserve">核心功能：（1）节点管理——节点注册/提交审批/管理审批；（2）消息管理——消息主题发布/订阅，JSONB配置；（3）资源管理——资源文件版本管理，自动下载计数；（4）审批管理——通用审批表多态关联三种对象(node/message/resource)；（5）操作日志审计——Go-Zero中间件拦截所有写操作→异步写入t_operation_log，保留90天后归档。</w:t>
      </w:r>
    </w:p>
    <w:p>
      <w:pPr>
        <w:pStyle w:val="31"/>
      </w:pPr>
      <w:r>
        <w:rPr/>
        <w:t xml:space="preserve">6.15.2 审批流程</w:t>
      </w:r>
    </w:p>
    <w:p>
      <w:pPr/>
      <w:r>
        <w:t xml:space="preserve">状态：draft(创建)→pending(提交审批)→approved/rejected(管理员审批)。审批更新t_approval的status和approver_id。rejected需填reject_reason。t_approval通过target_type+target_id多态关联三种审批对象(node/message/resource)。</w:t>
      </w:r>
    </w:p>
    <w:p>
      <w:pPr>
        <w:pStyle w:val="31"/>
      </w:pPr>
      <w:r>
        <w:rPr/>
        <w:t xml:space="preserve">6.15.3 操作日志审计</w:t>
      </w:r>
    </w:p>
    <w:p>
      <w:pPr/>
      <w:r>
        <w:t xml:space="preserve">记录内容：operator_id/operation_type(CREATE|UPDATE|DELETE)/resource/request_params(脱敏)/response_code/ip_address(含IPv6)/duration_ms(毫秒)。
实现：Go-Zero中间件拦截HTTP→只拦截POST/PUT/DELETE→异步goroutine写DB(不阻塞请求)。
脱敏：password/token字段替换为***；超长字段截断500字符。
保留：90天，定时任务每日归档备份存储。</w:t>
      </w:r>
    </w:p>
    <w:p>
      <w:pPr>
        <w:pStyle w:val="31"/>
      </w:pPr>
      <w:r>
        <w:rPr/>
        <w:t xml:space="preserve">6.15.4 接口完整规格</w:t>
      </w:r>
    </w:p>
    <w:p>
      <w:pPr/>
      <w:r>
        <w:rPr>
          <w:b/>
        </w:rPr>
        <w:t xml:space="preserve">ADMIN-001 GET /api/admin/nodes — 节点列表</w:t>
      </w:r>
    </w:p>
    <w:p>
      <w:pPr/>
      <w:r>
        <w:t xml:space="preserve">参数：page, pageSize, status。响应：{"list":[{"id":1,"name":"导调终端-01","ip":"192.168.1.10","status":"pending","creator":"admin","createTime":"..."}]}。</w:t>
      </w:r>
    </w:p>
    <w:p>
      <w:pPr/>
      <w:r>
        <w:rPr>
          <w:b/>
        </w:rPr>
        <w:t xml:space="preserve">ADMIN-002 POST /api/admin/nodes — 创建节点</w:t>
      </w:r>
    </w:p>
    <w:p>
      <w:pPr/>
      <w:r>
        <w:t xml:space="preserve">请求：{name, ipAddress}。初始status=draft。</w:t>
      </w:r>
    </w:p>
    <w:p>
      <w:pPr/>
      <w:r>
        <w:rPr>
          <w:b/>
        </w:rPr>
        <w:t xml:space="preserve">ADMIN-005 POST /api/admin/nodes/{id}/submit — 提交审批</w:t>
      </w:r>
    </w:p>
    <w:p>
      <w:pPr/>
      <w:r>
        <w:t xml:space="preserve">创建t_approval(target_type=node, status=pending)。</w:t>
      </w:r>
    </w:p>
    <w:p>
      <w:pPr/>
      <w:r>
        <w:rPr>
          <w:b/>
        </w:rPr>
        <w:t xml:space="preserve">ADMIN-006 PUT /api/admin/approvals/{id} — 审批操作</w:t>
      </w:r>
    </w:p>
    <w:p>
      <w:pPr/>
      <w:r>
        <w:t xml:space="preserve">请求：{action:approve|reject, rejectReason}。校验：当前status必须是pending。错误码：15101状态非法。</w:t>
      </w:r>
    </w:p>
    <w:p>
      <w:pPr/>
      <w:r>
        <w:rPr>
          <w:b/>
        </w:rPr>
        <w:t xml:space="preserve">ADMIN-011 GET /api/admin/resources/{id}/download — 下载资源</w:t>
      </w:r>
    </w:p>
    <w:p>
      <w:pPr/>
      <w:r>
        <w:t xml:space="preserve">返回文件流。download_count++。</w:t>
      </w:r>
    </w:p>
    <w:p>
      <w:pPr/>
      <w:r>
        <w:rPr>
          <w:b/>
        </w:rPr>
        <w:t xml:space="preserve">ADMIN-012 GET /api/admin/logs — 操作日志查询</w:t>
      </w:r>
    </w:p>
    <w:p>
      <w:pPr/>
      <w:r>
        <w:t xml:space="preserve">参数：page, pageSize, operatorId, operationType, startTime, endTime。支持多条件组合过滤。响应：{"list":[{"id":1,"operatorId":1,"operationType":"UPDATE","resource":"t_user","responseCode":200,"ipAddress":"192.168.1.100","durationMs":15,"createdAt":"..."}]}。</w:t>
      </w:r>
    </w:p>
    <w:p>
      <w:pPr>
        <w:pStyle w:val="21"/>
      </w:pPr>
      <w:r>
        <w:rPr/>
        <w:t xml:space="preserve">6.16 模块交互汇总</w:t>
      </w:r>
    </w:p>
    <w:p>
      <w:pPr>
        <w:pStyle w:val="31"/>
      </w:pPr>
      <w:r>
        <w:rPr/>
        <w:t xml:space="preserve">6.16.1 核心调用关系</w:t>
      </w:r>
    </w:p>
    <w:p>
      <w:pPr/>
      <w:r>
        <w:t xml:space="preserve">• CSCI-01认证授权←被Gateway调用(JWT验证)
• CSCI-04导调控制→gRPC→CSCI-08仿真代理；CSCI-04→HTTP→CSCI-14训练记录
• CSCI-05任务管理→HTTP→CSCI-06任务筹划(想定关联)
• CSCI-06任务筹划→HTTP→CSCI-11数据字典(读取指挥结构)
• CSCI-07 MPT→HTTP→CSCI-06(导入筹划数据)
• CSCI-08仿真代理→gRPC Stream→CSCI-09态势(实体状态推送)；CSCI-08→WebSocket→前端
• CSCI-09态势→HTTP→CSCI-14(读取训练记录文件)
• CSCI-10话音→HTTP→CSCI-05(聊天室关联房间)
• CSCI-12智能体→HTTP/gRPC→EXT-04 LLM(AI生成)
• CSCI-13分析报告→HTTP→CSCI-14(关联训练记录)</w:t>
      </w:r>
    </w:p>
    <w:p>
      <w:pPr>
        <w:pStyle w:val="31"/>
      </w:pPr>
      <w:r>
        <w:rPr/>
        <w:t xml:space="preserve">6.16.2 数据流向汇总</w:t>
      </w:r>
    </w:p>
    <w:p>
      <w:pPr/>
      <w:r>
        <w:t xml:space="preserve">实时数据流：仿真引擎(UDP)→CSCI-08(解析)→WebSocket(前端)+gRPC Stream(CSCI-09)→PostgreSQL(t_entity_position)
指令下发流：前端(HTTP)→Gateway→CSCI-04(业务逻辑)→gRPC→CSCI-08→UDP→仿真引擎
文件管理流：前端(Upload)→各服务→文件系统(/scenarios/ | /records/ | /resources/)→数据库(元数据)
配置同步流：CSCI-03(写DB)→Redis Pub/Sub→所有服务实例(刷新缓存)</w:t>
      </w:r>
    </w:p>
    <w:p w14:paraId="44748EE7" w14:textId="77777777" w:rsidR="00300208" w:rsidRDefault="00000000">
      <w:pPr>
        <w:pStyle w:val="1"/>
      </w:pPr>
      <w:r>
        <w:t>第</w:t>
      </w:r>
      <w:r>
        <w:t>7</w:t>
      </w:r>
      <w:r>
        <w:t>章</w:t>
      </w:r>
      <w:r>
        <w:t xml:space="preserve"> </w:t>
      </w:r>
      <w:r>
        <w:t>公共组件与通用设计</w:t>
      </w:r>
    </w:p>
    <w:p w14:paraId="469B16F9" w14:textId="77777777" w:rsidR="00300208" w:rsidRDefault="00000000">
      <w:pPr>
        <w:pStyle w:val="21"/>
      </w:pPr>
      <w:r>
        <w:t xml:space="preserve">7.1 </w:t>
      </w:r>
      <w:r>
        <w:t>公共组件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1FFB1278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6CD2D3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2882" w:type="dxa"/>
            <w:shd w:val="clear" w:color="auto" w:fill="D9E2F3"/>
          </w:tcPr>
          <w:p w14:paraId="484D74B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实现</w:t>
            </w:r>
          </w:p>
        </w:tc>
        <w:tc>
          <w:tcPr>
            <w:tcW w:w="2882" w:type="dxa"/>
            <w:shd w:val="clear" w:color="auto" w:fill="D9E2F3"/>
          </w:tcPr>
          <w:p w14:paraId="5E84995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243E84A4" w14:textId="77777777">
        <w:trPr>
          <w:jc w:val="center"/>
        </w:trPr>
        <w:tc>
          <w:tcPr>
            <w:tcW w:w="2882" w:type="dxa"/>
          </w:tcPr>
          <w:p w14:paraId="7E004F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ID生成</w:t>
            </w:r>
          </w:p>
        </w:tc>
        <w:tc>
          <w:tcPr>
            <w:tcW w:w="2882" w:type="dxa"/>
          </w:tcPr>
          <w:p w14:paraId="6CE753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Snowflake算法</w:t>
            </w:r>
          </w:p>
        </w:tc>
        <w:tc>
          <w:tcPr>
            <w:tcW w:w="2882" w:type="dxa"/>
          </w:tcPr>
          <w:p w14:paraId="016F41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所有主键使用BIGINT类型的Snowflake ID</w:t>
            </w:r>
          </w:p>
        </w:tc>
      </w:tr>
      <w:tr w:rsidR="00300208" w14:paraId="066B56DD" w14:textId="77777777">
        <w:trPr>
          <w:jc w:val="center"/>
        </w:trPr>
        <w:tc>
          <w:tcPr>
            <w:tcW w:w="2882" w:type="dxa"/>
          </w:tcPr>
          <w:p w14:paraId="0D735A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日志</w:t>
            </w:r>
          </w:p>
        </w:tc>
        <w:tc>
          <w:tcPr>
            <w:tcW w:w="2882" w:type="dxa"/>
          </w:tcPr>
          <w:p w14:paraId="1D6D4E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Go-Zero logx</w:t>
            </w:r>
          </w:p>
        </w:tc>
        <w:tc>
          <w:tcPr>
            <w:tcW w:w="2882" w:type="dxa"/>
          </w:tcPr>
          <w:p w14:paraId="056B74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统一日志格式，支持结构化日志</w:t>
            </w:r>
          </w:p>
        </w:tc>
      </w:tr>
      <w:tr w:rsidR="00300208" w14:paraId="1C76B9AD" w14:textId="77777777">
        <w:trPr>
          <w:jc w:val="center"/>
        </w:trPr>
        <w:tc>
          <w:tcPr>
            <w:tcW w:w="2882" w:type="dxa"/>
          </w:tcPr>
          <w:p w14:paraId="5EF01B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缓存</w:t>
            </w:r>
          </w:p>
        </w:tc>
        <w:tc>
          <w:tcPr>
            <w:tcW w:w="2882" w:type="dxa"/>
          </w:tcPr>
          <w:p w14:paraId="3C55998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go-redis</w:t>
            </w:r>
          </w:p>
        </w:tc>
        <w:tc>
          <w:tcPr>
            <w:tcW w:w="2882" w:type="dxa"/>
          </w:tcPr>
          <w:p w14:paraId="3AEFCC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Redis缓存，支持分布式锁</w:t>
            </w:r>
          </w:p>
        </w:tc>
      </w:tr>
      <w:tr w:rsidR="00300208" w14:paraId="0627A37A" w14:textId="77777777">
        <w:trPr>
          <w:jc w:val="center"/>
        </w:trPr>
        <w:tc>
          <w:tcPr>
            <w:tcW w:w="2882" w:type="dxa"/>
          </w:tcPr>
          <w:p w14:paraId="11BDD1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分页</w:t>
            </w:r>
          </w:p>
        </w:tc>
        <w:tc>
          <w:tcPr>
            <w:tcW w:w="2882" w:type="dxa"/>
          </w:tcPr>
          <w:p w14:paraId="3A1549A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page + pageSize</w:t>
            </w:r>
          </w:p>
        </w:tc>
        <w:tc>
          <w:tcPr>
            <w:tcW w:w="2882" w:type="dxa"/>
          </w:tcPr>
          <w:p w14:paraId="5DB865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统一分页参数和响应格式</w:t>
            </w:r>
          </w:p>
        </w:tc>
      </w:tr>
      <w:tr w:rsidR="00300208" w14:paraId="4D987D4A" w14:textId="77777777">
        <w:trPr>
          <w:jc w:val="center"/>
        </w:trPr>
        <w:tc>
          <w:tcPr>
            <w:tcW w:w="2882" w:type="dxa"/>
          </w:tcPr>
          <w:p w14:paraId="39B745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错误处理</w:t>
            </w:r>
          </w:p>
        </w:tc>
        <w:tc>
          <w:tcPr>
            <w:tcW w:w="2882" w:type="dxa"/>
          </w:tcPr>
          <w:p w14:paraId="47018C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统一错误码</w:t>
            </w:r>
          </w:p>
        </w:tc>
        <w:tc>
          <w:tcPr>
            <w:tcW w:w="2882" w:type="dxa"/>
          </w:tcPr>
          <w:p w14:paraId="218385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模块前缀+错误类型+序号</w:t>
            </w:r>
          </w:p>
        </w:tc>
      </w:tr>
      <w:tr w:rsidR="00300208" w14:paraId="75446B66" w14:textId="77777777">
        <w:trPr>
          <w:jc w:val="center"/>
        </w:trPr>
        <w:tc>
          <w:tcPr>
            <w:tcW w:w="2882" w:type="dxa"/>
          </w:tcPr>
          <w:p w14:paraId="6E0B62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JWT</w:t>
            </w:r>
          </w:p>
        </w:tc>
        <w:tc>
          <w:tcPr>
            <w:tcW w:w="2882" w:type="dxa"/>
          </w:tcPr>
          <w:p w14:paraId="45C871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golang-jwt</w:t>
            </w:r>
          </w:p>
        </w:tc>
        <w:tc>
          <w:tcPr>
            <w:tcW w:w="2882" w:type="dxa"/>
          </w:tcPr>
          <w:p w14:paraId="35A425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双令牌认证（access+refresh）</w:t>
            </w:r>
          </w:p>
        </w:tc>
      </w:tr>
      <w:tr w:rsidR="00300208" w14:paraId="4DC5FB89" w14:textId="77777777">
        <w:trPr>
          <w:jc w:val="center"/>
        </w:trPr>
        <w:tc>
          <w:tcPr>
            <w:tcW w:w="2882" w:type="dxa"/>
          </w:tcPr>
          <w:p w14:paraId="5CD927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审计日志</w:t>
            </w:r>
          </w:p>
        </w:tc>
        <w:tc>
          <w:tcPr>
            <w:tcW w:w="2882" w:type="dxa"/>
          </w:tcPr>
          <w:p w14:paraId="11BC3F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中间件拦截</w:t>
            </w:r>
          </w:p>
        </w:tc>
        <w:tc>
          <w:tcPr>
            <w:tcW w:w="2882" w:type="dxa"/>
          </w:tcPr>
          <w:p w14:paraId="7DE824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记录所有写操作的审计日志</w:t>
            </w:r>
          </w:p>
        </w:tc>
      </w:tr>
    </w:tbl>
    <w:p w14:paraId="3F4F94F4" w14:textId="77777777" w:rsidR="00300208" w:rsidRDefault="00000000">
      <w:pPr>
        <w:pStyle w:val="21"/>
      </w:pPr>
      <w:r>
        <w:t xml:space="preserve">7.2 </w:t>
      </w:r>
      <w:r>
        <w:t>安全设计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556BCD54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6B123AD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措施</w:t>
            </w:r>
          </w:p>
        </w:tc>
        <w:tc>
          <w:tcPr>
            <w:tcW w:w="2882" w:type="dxa"/>
            <w:shd w:val="clear" w:color="auto" w:fill="D9E2F3"/>
          </w:tcPr>
          <w:p w14:paraId="3568410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实现方式</w:t>
            </w:r>
          </w:p>
        </w:tc>
        <w:tc>
          <w:tcPr>
            <w:tcW w:w="2882" w:type="dxa"/>
            <w:shd w:val="clear" w:color="auto" w:fill="D9E2F3"/>
          </w:tcPr>
          <w:p w14:paraId="7B931A7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5F5F4A1E" w14:textId="77777777">
        <w:trPr>
          <w:jc w:val="center"/>
        </w:trPr>
        <w:tc>
          <w:tcPr>
            <w:tcW w:w="2882" w:type="dxa"/>
          </w:tcPr>
          <w:p w14:paraId="23B0F8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认证</w:t>
            </w:r>
          </w:p>
        </w:tc>
        <w:tc>
          <w:tcPr>
            <w:tcW w:w="2882" w:type="dxa"/>
          </w:tcPr>
          <w:p w14:paraId="572880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JWT双令牌</w:t>
            </w:r>
          </w:p>
        </w:tc>
        <w:tc>
          <w:tcPr>
            <w:tcW w:w="2882" w:type="dxa"/>
          </w:tcPr>
          <w:p w14:paraId="47D206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accessToken 2h + refreshToken 7d</w:t>
            </w:r>
          </w:p>
        </w:tc>
      </w:tr>
      <w:tr w:rsidR="00300208" w14:paraId="17F6CBE0" w14:textId="77777777">
        <w:trPr>
          <w:jc w:val="center"/>
        </w:trPr>
        <w:tc>
          <w:tcPr>
            <w:tcW w:w="2882" w:type="dxa"/>
          </w:tcPr>
          <w:p w14:paraId="65AB535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授权</w:t>
            </w:r>
          </w:p>
        </w:tc>
        <w:tc>
          <w:tcPr>
            <w:tcW w:w="2882" w:type="dxa"/>
          </w:tcPr>
          <w:p w14:paraId="78A80B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RBAC</w:t>
            </w:r>
          </w:p>
        </w:tc>
        <w:tc>
          <w:tcPr>
            <w:tcW w:w="2882" w:type="dxa"/>
          </w:tcPr>
          <w:p w14:paraId="61DDE0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6种角色：系统管理员、导调员、指挥员、飞行员、观察员、技术支持</w:t>
            </w:r>
          </w:p>
        </w:tc>
      </w:tr>
      <w:tr w:rsidR="00300208" w14:paraId="5E5597ED" w14:textId="77777777">
        <w:trPr>
          <w:jc w:val="center"/>
        </w:trPr>
        <w:tc>
          <w:tcPr>
            <w:tcW w:w="2882" w:type="dxa"/>
          </w:tcPr>
          <w:p w14:paraId="71F81EE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传输加密</w:t>
            </w:r>
          </w:p>
        </w:tc>
        <w:tc>
          <w:tcPr>
            <w:tcW w:w="2882" w:type="dxa"/>
          </w:tcPr>
          <w:p w14:paraId="56C6452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TLS 1.3</w:t>
            </w:r>
          </w:p>
        </w:tc>
        <w:tc>
          <w:tcPr>
            <w:tcW w:w="2882" w:type="dxa"/>
          </w:tcPr>
          <w:p w14:paraId="0F58D7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HTTPS加密所有HTTP/WebSocket通信</w:t>
            </w:r>
          </w:p>
        </w:tc>
      </w:tr>
      <w:tr w:rsidR="00300208" w14:paraId="34F9E070" w14:textId="77777777">
        <w:trPr>
          <w:jc w:val="center"/>
        </w:trPr>
        <w:tc>
          <w:tcPr>
            <w:tcW w:w="2882" w:type="dxa"/>
          </w:tcPr>
          <w:p w14:paraId="14B247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密码存储</w:t>
            </w:r>
          </w:p>
        </w:tc>
        <w:tc>
          <w:tcPr>
            <w:tcW w:w="2882" w:type="dxa"/>
          </w:tcPr>
          <w:p w14:paraId="1678474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bcrypt</w:t>
            </w:r>
          </w:p>
        </w:tc>
        <w:tc>
          <w:tcPr>
            <w:tcW w:w="2882" w:type="dxa"/>
          </w:tcPr>
          <w:p w14:paraId="1F5257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密码哈希存储，不可逆</w:t>
            </w:r>
          </w:p>
        </w:tc>
      </w:tr>
      <w:tr w:rsidR="00300208" w14:paraId="0240A7DF" w14:textId="77777777">
        <w:trPr>
          <w:jc w:val="center"/>
        </w:trPr>
        <w:tc>
          <w:tcPr>
            <w:tcW w:w="2882" w:type="dxa"/>
          </w:tcPr>
          <w:p w14:paraId="7123ED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SQL注入防护</w:t>
            </w:r>
          </w:p>
        </w:tc>
        <w:tc>
          <w:tcPr>
            <w:tcW w:w="2882" w:type="dxa"/>
          </w:tcPr>
          <w:p w14:paraId="0A62AA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参数化查询</w:t>
            </w:r>
          </w:p>
        </w:tc>
        <w:tc>
          <w:tcPr>
            <w:tcW w:w="2882" w:type="dxa"/>
          </w:tcPr>
          <w:p w14:paraId="063A36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GORM参数化查询自动防护</w:t>
            </w:r>
          </w:p>
        </w:tc>
      </w:tr>
      <w:tr w:rsidR="00300208" w14:paraId="21985F4B" w14:textId="77777777">
        <w:trPr>
          <w:jc w:val="center"/>
        </w:trPr>
        <w:tc>
          <w:tcPr>
            <w:tcW w:w="2882" w:type="dxa"/>
          </w:tcPr>
          <w:p w14:paraId="0574CF5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XSS防护</w:t>
            </w:r>
          </w:p>
        </w:tc>
        <w:tc>
          <w:tcPr>
            <w:tcW w:w="2882" w:type="dxa"/>
          </w:tcPr>
          <w:p w14:paraId="6D42C7F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输出编码</w:t>
            </w:r>
          </w:p>
        </w:tc>
        <w:tc>
          <w:tcPr>
            <w:tcW w:w="2882" w:type="dxa"/>
          </w:tcPr>
          <w:p w14:paraId="35FF63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前端Vue.js自动转义</w:t>
            </w:r>
          </w:p>
        </w:tc>
      </w:tr>
      <w:tr w:rsidR="00300208" w14:paraId="0D56A96D" w14:textId="77777777">
        <w:trPr>
          <w:jc w:val="center"/>
        </w:trPr>
        <w:tc>
          <w:tcPr>
            <w:tcW w:w="2882" w:type="dxa"/>
          </w:tcPr>
          <w:p w14:paraId="6D8C92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限流</w:t>
            </w:r>
          </w:p>
        </w:tc>
        <w:tc>
          <w:tcPr>
            <w:tcW w:w="2882" w:type="dxa"/>
          </w:tcPr>
          <w:p w14:paraId="44DDBC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Go-Zero rate limiting</w:t>
            </w:r>
          </w:p>
        </w:tc>
        <w:tc>
          <w:tcPr>
            <w:tcW w:w="2882" w:type="dxa"/>
          </w:tcPr>
          <w:p w14:paraId="099DFF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接口级别限流，防止恶意请求</w:t>
            </w:r>
          </w:p>
        </w:tc>
      </w:tr>
      <w:tr w:rsidR="00300208" w14:paraId="763CA4E1" w14:textId="77777777">
        <w:trPr>
          <w:jc w:val="center"/>
        </w:trPr>
        <w:tc>
          <w:tcPr>
            <w:tcW w:w="2882" w:type="dxa"/>
          </w:tcPr>
          <w:p w14:paraId="50AE66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国产化适配</w:t>
            </w:r>
          </w:p>
        </w:tc>
        <w:tc>
          <w:tcPr>
            <w:tcW w:w="2882" w:type="dxa"/>
          </w:tcPr>
          <w:p w14:paraId="4D96AE0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交叉编译</w:t>
            </w:r>
          </w:p>
        </w:tc>
        <w:tc>
          <w:tcPr>
            <w:tcW w:w="2882" w:type="dxa"/>
          </w:tcPr>
          <w:p w14:paraId="289EFC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支持鲲鹏/飞腾/海光CPU架构</w:t>
            </w:r>
          </w:p>
        </w:tc>
      </w:tr>
    </w:tbl>
    <w:p w14:paraId="0F8E52D6" w14:textId="77777777" w:rsidR="00300208" w:rsidRDefault="00000000">
      <w:pPr>
        <w:pStyle w:val="21"/>
      </w:pPr>
      <w:r>
        <w:t xml:space="preserve">7.3 </w:t>
      </w:r>
      <w:r>
        <w:t>统一错误码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07C7FB9B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620CA26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</w:t>
            </w:r>
          </w:p>
        </w:tc>
        <w:tc>
          <w:tcPr>
            <w:tcW w:w="2882" w:type="dxa"/>
            <w:shd w:val="clear" w:color="auto" w:fill="D9E2F3"/>
          </w:tcPr>
          <w:p w14:paraId="19BF07E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HTTP状态</w:t>
            </w:r>
          </w:p>
        </w:tc>
        <w:tc>
          <w:tcPr>
            <w:tcW w:w="2882" w:type="dxa"/>
            <w:shd w:val="clear" w:color="auto" w:fill="D9E2F3"/>
          </w:tcPr>
          <w:p w14:paraId="509F3BD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68D72150" w14:textId="77777777">
        <w:trPr>
          <w:jc w:val="center"/>
        </w:trPr>
        <w:tc>
          <w:tcPr>
            <w:tcW w:w="2882" w:type="dxa"/>
          </w:tcPr>
          <w:p w14:paraId="1E0C21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00000</w:t>
            </w:r>
          </w:p>
        </w:tc>
        <w:tc>
          <w:tcPr>
            <w:tcW w:w="2882" w:type="dxa"/>
          </w:tcPr>
          <w:p w14:paraId="527C93E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2882" w:type="dxa"/>
          </w:tcPr>
          <w:p w14:paraId="1042AC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成功</w:t>
            </w:r>
          </w:p>
        </w:tc>
      </w:tr>
      <w:tr w:rsidR="00300208" w14:paraId="137A7FAB" w14:textId="77777777">
        <w:trPr>
          <w:jc w:val="center"/>
        </w:trPr>
        <w:tc>
          <w:tcPr>
            <w:tcW w:w="2882" w:type="dxa"/>
          </w:tcPr>
          <w:p w14:paraId="2025E2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01001</w:t>
            </w:r>
          </w:p>
        </w:tc>
        <w:tc>
          <w:tcPr>
            <w:tcW w:w="2882" w:type="dxa"/>
          </w:tcPr>
          <w:p w14:paraId="687DFCB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400</w:t>
            </w:r>
          </w:p>
        </w:tc>
        <w:tc>
          <w:tcPr>
            <w:tcW w:w="2882" w:type="dxa"/>
          </w:tcPr>
          <w:p w14:paraId="445532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请求参数错误</w:t>
            </w:r>
          </w:p>
        </w:tc>
      </w:tr>
      <w:tr w:rsidR="00300208" w14:paraId="402DF0FA" w14:textId="77777777">
        <w:trPr>
          <w:jc w:val="center"/>
        </w:trPr>
        <w:tc>
          <w:tcPr>
            <w:tcW w:w="2882" w:type="dxa"/>
          </w:tcPr>
          <w:p w14:paraId="5D8081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01002</w:t>
            </w:r>
          </w:p>
        </w:tc>
        <w:tc>
          <w:tcPr>
            <w:tcW w:w="2882" w:type="dxa"/>
          </w:tcPr>
          <w:p w14:paraId="25E50B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401</w:t>
            </w:r>
          </w:p>
        </w:tc>
        <w:tc>
          <w:tcPr>
            <w:tcW w:w="2882" w:type="dxa"/>
          </w:tcPr>
          <w:p w14:paraId="5EE988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未认证</w:t>
            </w:r>
          </w:p>
        </w:tc>
      </w:tr>
      <w:tr w:rsidR="00300208" w14:paraId="0425B032" w14:textId="77777777">
        <w:trPr>
          <w:jc w:val="center"/>
        </w:trPr>
        <w:tc>
          <w:tcPr>
            <w:tcW w:w="2882" w:type="dxa"/>
          </w:tcPr>
          <w:p w14:paraId="3D82784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01003</w:t>
            </w:r>
          </w:p>
        </w:tc>
        <w:tc>
          <w:tcPr>
            <w:tcW w:w="2882" w:type="dxa"/>
          </w:tcPr>
          <w:p w14:paraId="514CB3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403</w:t>
            </w:r>
          </w:p>
        </w:tc>
        <w:tc>
          <w:tcPr>
            <w:tcW w:w="2882" w:type="dxa"/>
          </w:tcPr>
          <w:p w14:paraId="069102D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无权限</w:t>
            </w:r>
          </w:p>
        </w:tc>
      </w:tr>
      <w:tr w:rsidR="00300208" w14:paraId="39FD3AE2" w14:textId="77777777">
        <w:trPr>
          <w:jc w:val="center"/>
        </w:trPr>
        <w:tc>
          <w:tcPr>
            <w:tcW w:w="2882" w:type="dxa"/>
          </w:tcPr>
          <w:p w14:paraId="34E51E5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01004</w:t>
            </w:r>
          </w:p>
        </w:tc>
        <w:tc>
          <w:tcPr>
            <w:tcW w:w="2882" w:type="dxa"/>
          </w:tcPr>
          <w:p w14:paraId="54C9E7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404</w:t>
            </w:r>
          </w:p>
        </w:tc>
        <w:tc>
          <w:tcPr>
            <w:tcW w:w="2882" w:type="dxa"/>
          </w:tcPr>
          <w:p w14:paraId="60D3D77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资源不存在</w:t>
            </w:r>
          </w:p>
        </w:tc>
      </w:tr>
      <w:tr w:rsidR="00300208" w14:paraId="156BD33F" w14:textId="77777777">
        <w:trPr>
          <w:jc w:val="center"/>
        </w:trPr>
        <w:tc>
          <w:tcPr>
            <w:tcW w:w="2882" w:type="dxa"/>
          </w:tcPr>
          <w:p w14:paraId="42C8BD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01009</w:t>
            </w:r>
          </w:p>
        </w:tc>
        <w:tc>
          <w:tcPr>
            <w:tcW w:w="2882" w:type="dxa"/>
          </w:tcPr>
          <w:p w14:paraId="2A1509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409</w:t>
            </w:r>
          </w:p>
        </w:tc>
        <w:tc>
          <w:tcPr>
            <w:tcW w:w="2882" w:type="dxa"/>
          </w:tcPr>
          <w:p w14:paraId="042B8A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资源冲突</w:t>
            </w:r>
          </w:p>
        </w:tc>
      </w:tr>
      <w:tr w:rsidR="00300208" w14:paraId="19F0A219" w14:textId="77777777">
        <w:trPr>
          <w:jc w:val="center"/>
        </w:trPr>
        <w:tc>
          <w:tcPr>
            <w:tcW w:w="2882" w:type="dxa"/>
          </w:tcPr>
          <w:p w14:paraId="6493CD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01500</w:t>
            </w:r>
          </w:p>
        </w:tc>
        <w:tc>
          <w:tcPr>
            <w:tcW w:w="2882" w:type="dxa"/>
          </w:tcPr>
          <w:p w14:paraId="153DFCD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2882" w:type="dxa"/>
          </w:tcPr>
          <w:p w14:paraId="061976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服务器内部错误</w:t>
            </w:r>
          </w:p>
        </w:tc>
      </w:tr>
      <w:tr w:rsidR="00300208" w14:paraId="7F0878E1" w14:textId="77777777">
        <w:trPr>
          <w:jc w:val="center"/>
        </w:trPr>
        <w:tc>
          <w:tcPr>
            <w:tcW w:w="2882" w:type="dxa"/>
          </w:tcPr>
          <w:p w14:paraId="3F874E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01502</w:t>
            </w:r>
          </w:p>
        </w:tc>
        <w:tc>
          <w:tcPr>
            <w:tcW w:w="2882" w:type="dxa"/>
          </w:tcPr>
          <w:p w14:paraId="44ECD7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503</w:t>
            </w:r>
          </w:p>
        </w:tc>
        <w:tc>
          <w:tcPr>
            <w:tcW w:w="2882" w:type="dxa"/>
          </w:tcPr>
          <w:p w14:paraId="4D1378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服务不可用</w:t>
            </w:r>
          </w:p>
        </w:tc>
      </w:tr>
    </w:tbl>
    <w:p w14:paraId="03124441" w14:textId="77777777" w:rsidR="00300208" w:rsidRDefault="00000000">
      <w:pPr>
        <w:pStyle w:val="1"/>
      </w:pPr>
      <w:r>
        <w:t>第</w:t>
      </w:r>
      <w:r>
        <w:t>8</w:t>
      </w:r>
      <w:r>
        <w:t>章</w:t>
      </w:r>
      <w:r>
        <w:t xml:space="preserve"> </w:t>
      </w:r>
      <w:r>
        <w:t>部署设计</w:t>
      </w:r>
    </w:p>
    <w:p w14:paraId="6ED13678" w14:textId="77777777" w:rsidR="00300208" w:rsidRDefault="00000000">
      <w:pPr>
        <w:pStyle w:val="21"/>
      </w:pPr>
      <w:r>
        <w:t xml:space="preserve">8.1 </w:t>
      </w:r>
      <w:r>
        <w:t>部署环境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1B9DB9F0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B23970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资源类型</w:t>
            </w:r>
          </w:p>
        </w:tc>
        <w:tc>
          <w:tcPr>
            <w:tcW w:w="2161" w:type="dxa"/>
            <w:shd w:val="clear" w:color="auto" w:fill="D9E2F3"/>
          </w:tcPr>
          <w:p w14:paraId="4F65B4A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规格</w:t>
            </w:r>
          </w:p>
        </w:tc>
        <w:tc>
          <w:tcPr>
            <w:tcW w:w="2161" w:type="dxa"/>
            <w:shd w:val="clear" w:color="auto" w:fill="D9E2F3"/>
          </w:tcPr>
          <w:p w14:paraId="0BCFF45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w="2161" w:type="dxa"/>
            <w:shd w:val="clear" w:color="auto" w:fill="D9E2F3"/>
          </w:tcPr>
          <w:p w14:paraId="43DD4B4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6EA52659" w14:textId="77777777">
        <w:trPr>
          <w:jc w:val="center"/>
        </w:trPr>
        <w:tc>
          <w:tcPr>
            <w:tcW w:w="2161" w:type="dxa"/>
          </w:tcPr>
          <w:p w14:paraId="0CF2E9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服务器</w:t>
            </w:r>
          </w:p>
        </w:tc>
        <w:tc>
          <w:tcPr>
            <w:tcW w:w="2161" w:type="dxa"/>
          </w:tcPr>
          <w:p w14:paraId="5DE85E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8核/32GB/500GB SSD</w:t>
            </w:r>
          </w:p>
        </w:tc>
        <w:tc>
          <w:tcPr>
            <w:tcW w:w="2161" w:type="dxa"/>
          </w:tcPr>
          <w:p w14:paraId="366B33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3+</w:t>
            </w:r>
          </w:p>
        </w:tc>
        <w:tc>
          <w:tcPr>
            <w:tcW w:w="2161" w:type="dxa"/>
          </w:tcPr>
          <w:p w14:paraId="49A233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部署微服务和数据库</w:t>
            </w:r>
          </w:p>
        </w:tc>
      </w:tr>
      <w:tr w:rsidR="00300208" w14:paraId="38A73B44" w14:textId="77777777">
        <w:trPr>
          <w:jc w:val="center"/>
        </w:trPr>
        <w:tc>
          <w:tcPr>
            <w:tcW w:w="2161" w:type="dxa"/>
          </w:tcPr>
          <w:p w14:paraId="50BD0E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网络</w:t>
            </w:r>
          </w:p>
        </w:tc>
        <w:tc>
          <w:tcPr>
            <w:tcW w:w="2161" w:type="dxa"/>
          </w:tcPr>
          <w:p w14:paraId="7FE253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千兆局域网</w:t>
            </w:r>
          </w:p>
        </w:tc>
        <w:tc>
          <w:tcPr>
            <w:tcW w:w="2161" w:type="dxa"/>
          </w:tcPr>
          <w:p w14:paraId="28ABA5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161" w:type="dxa"/>
          </w:tcPr>
          <w:p w14:paraId="5BF7488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内部通信</w:t>
            </w:r>
          </w:p>
        </w:tc>
      </w:tr>
      <w:tr w:rsidR="00300208" w14:paraId="4F300DE5" w14:textId="77777777">
        <w:trPr>
          <w:jc w:val="center"/>
        </w:trPr>
        <w:tc>
          <w:tcPr>
            <w:tcW w:w="2161" w:type="dxa"/>
          </w:tcPr>
          <w:p w14:paraId="029964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存储</w:t>
            </w:r>
          </w:p>
        </w:tc>
        <w:tc>
          <w:tcPr>
            <w:tcW w:w="2161" w:type="dxa"/>
          </w:tcPr>
          <w:p w14:paraId="51B97F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NAS/SAN</w:t>
            </w:r>
          </w:p>
        </w:tc>
        <w:tc>
          <w:tcPr>
            <w:tcW w:w="2161" w:type="dxa"/>
          </w:tcPr>
          <w:p w14:paraId="544E9C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&gt;=1TB</w:t>
            </w:r>
          </w:p>
        </w:tc>
        <w:tc>
          <w:tcPr>
            <w:tcW w:w="2161" w:type="dxa"/>
          </w:tcPr>
          <w:p w14:paraId="66D331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想定文件、BIN文件、训练记录</w:t>
            </w:r>
          </w:p>
        </w:tc>
      </w:tr>
      <w:tr w:rsidR="00300208" w14:paraId="125C6504" w14:textId="77777777">
        <w:trPr>
          <w:jc w:val="center"/>
        </w:trPr>
        <w:tc>
          <w:tcPr>
            <w:tcW w:w="2161" w:type="dxa"/>
          </w:tcPr>
          <w:p w14:paraId="0191E3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导调终端</w:t>
            </w:r>
          </w:p>
        </w:tc>
        <w:tc>
          <w:tcPr>
            <w:tcW w:w="2161" w:type="dxa"/>
          </w:tcPr>
          <w:p w14:paraId="54C35A2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高性能PC</w:t>
            </w:r>
          </w:p>
        </w:tc>
        <w:tc>
          <w:tcPr>
            <w:tcW w:w="2161" w:type="dxa"/>
          </w:tcPr>
          <w:p w14:paraId="656588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4+</w:t>
            </w:r>
          </w:p>
        </w:tc>
        <w:tc>
          <w:tcPr>
            <w:tcW w:w="2161" w:type="dxa"/>
          </w:tcPr>
          <w:p w14:paraId="033138C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导调员操作终端</w:t>
            </w:r>
          </w:p>
        </w:tc>
      </w:tr>
      <w:tr w:rsidR="00300208" w14:paraId="6FFB46A5" w14:textId="77777777">
        <w:trPr>
          <w:jc w:val="center"/>
        </w:trPr>
        <w:tc>
          <w:tcPr>
            <w:tcW w:w="2161" w:type="dxa"/>
          </w:tcPr>
          <w:p w14:paraId="7D9C16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态势终端</w:t>
            </w:r>
          </w:p>
        </w:tc>
        <w:tc>
          <w:tcPr>
            <w:tcW w:w="2161" w:type="dxa"/>
          </w:tcPr>
          <w:p w14:paraId="6823D1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高性能PC</w:t>
            </w:r>
          </w:p>
        </w:tc>
        <w:tc>
          <w:tcPr>
            <w:tcW w:w="2161" w:type="dxa"/>
          </w:tcPr>
          <w:p w14:paraId="411D6E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2+</w:t>
            </w:r>
          </w:p>
        </w:tc>
        <w:tc>
          <w:tcPr>
            <w:tcW w:w="2161" w:type="dxa"/>
          </w:tcPr>
          <w:p w14:paraId="213100E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态势显示终端</w:t>
            </w:r>
          </w:p>
        </w:tc>
      </w:tr>
    </w:tbl>
    <w:p w14:paraId="15D22DC4" w14:textId="77777777" w:rsidR="00300208" w:rsidRDefault="00000000">
      <w:pPr>
        <w:pStyle w:val="21"/>
      </w:pPr>
      <w:r>
        <w:t xml:space="preserve">8.2 </w:t>
      </w:r>
      <w:r>
        <w:t>部署架构</w:t>
      </w:r>
    </w:p>
    <w:p w14:paraId="3B327B90" w14:textId="77777777" w:rsidR="00300208" w:rsidRDefault="00000000">
      <w:pPr>
        <w:rPr>
          <w:rFonts w:hint="eastAsia"/>
        </w:rPr>
      </w:pPr>
      <w:r>
        <w:rPr>
          <w:sz w:val="24"/>
        </w:rPr>
        <w:t>采用Docker容器化部署，所有微服务打包为Docker镜像，通过docker-compose编排。</w:t>
      </w:r>
    </w:p>
    <w:p w14:paraId="1ABB2878" w14:textId="77777777" w:rsidR="00300208" w:rsidRDefault="00000000">
      <w:pPr>
        <w:rPr>
          <w:rFonts w:hint="eastAsia"/>
        </w:rPr>
      </w:pPr>
      <w:r>
        <w:rPr>
          <w:sz w:val="24"/>
        </w:rPr>
        <w:t>部署层次：</w:t>
      </w:r>
    </w:p>
    <w:p w14:paraId="190C3F50" w14:textId="77777777" w:rsidR="00300208" w:rsidRDefault="00000000">
      <w:pPr>
        <w:rPr>
          <w:rFonts w:hint="eastAsia"/>
        </w:rPr>
      </w:pPr>
      <w:r>
        <w:rPr>
          <w:sz w:val="24"/>
        </w:rPr>
        <w:t>1. 物理服务器层：3+台服务器，安装国产OS（麒麟/统信）</w:t>
      </w:r>
    </w:p>
    <w:p w14:paraId="05E5B0FD" w14:textId="77777777" w:rsidR="00300208" w:rsidRDefault="00000000">
      <w:pPr>
        <w:rPr>
          <w:rFonts w:hint="eastAsia"/>
        </w:rPr>
      </w:pPr>
      <w:r>
        <w:rPr>
          <w:sz w:val="24"/>
        </w:rPr>
        <w:t>2. Docker引擎层：每台服务器安装Docker Engine 24.0+</w:t>
      </w:r>
    </w:p>
    <w:p w14:paraId="57C393FA" w14:textId="77777777" w:rsidR="00300208" w:rsidRDefault="00000000">
      <w:pPr>
        <w:rPr>
          <w:rFonts w:hint="eastAsia"/>
        </w:rPr>
      </w:pPr>
      <w:r>
        <w:rPr>
          <w:sz w:val="24"/>
        </w:rPr>
        <w:t>3. 容器编排层：使用docker-compose进行服务编排</w:t>
      </w:r>
    </w:p>
    <w:p w14:paraId="0510D543" w14:textId="77777777" w:rsidR="00300208" w:rsidRDefault="00000000">
      <w:pPr>
        <w:rPr>
          <w:rFonts w:hint="eastAsia"/>
        </w:rPr>
      </w:pPr>
      <w:r>
        <w:rPr>
          <w:sz w:val="24"/>
        </w:rPr>
        <w:t>4. 反向代理层：Nginx容器，负责负载均衡和SSL终止</w:t>
      </w:r>
    </w:p>
    <w:p w14:paraId="71D20CFB" w14:textId="77777777" w:rsidR="00300208" w:rsidRDefault="00000000">
      <w:pPr>
        <w:rPr>
          <w:rFonts w:hint="eastAsia"/>
        </w:rPr>
      </w:pPr>
      <w:r>
        <w:rPr>
          <w:sz w:val="24"/>
        </w:rPr>
        <w:t>5. 数据库层：PostgreSQL 15+容器（单实例，挂载持久化存储）</w:t>
      </w:r>
    </w:p>
    <w:p w14:paraId="2248E861" w14:textId="77777777" w:rsidR="00300208" w:rsidRDefault="00000000">
      <w:pPr>
        <w:rPr>
          <w:rFonts w:hint="eastAsia"/>
        </w:rPr>
      </w:pPr>
      <w:r>
        <w:rPr>
          <w:sz w:val="24"/>
        </w:rPr>
        <w:t>6. 缓存层：Redis 7.0+容器</w:t>
      </w:r>
    </w:p>
    <w:p w14:paraId="620799FE" w14:textId="77777777" w:rsidR="00300208" w:rsidRDefault="00000000">
      <w:pPr>
        <w:rPr>
          <w:rFonts w:hint="eastAsia"/>
        </w:rPr>
      </w:pPr>
      <w:r>
        <w:rPr>
          <w:sz w:val="24"/>
        </w:rPr>
        <w:t>7. 服务发现层：Etcd容器，用于服务注册与发现</w:t>
      </w:r>
    </w:p>
    <w:p w14:paraId="58AB8D6C" w14:textId="77777777" w:rsidR="00300208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7CAF6F" wp14:editId="286334A1">
            <wp:extent cx="4754880" cy="30898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deploy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5481" w14:textId="77777777" w:rsidR="00300208" w:rsidRDefault="00000000">
      <w:pPr>
        <w:rPr>
          <w:rFonts w:hint="eastAsia"/>
        </w:rPr>
      </w:pPr>
      <w:r>
        <w:rPr>
          <w:sz w:val="24"/>
        </w:rPr>
        <w:t>图8-1 系统部署架构图</w:t>
      </w:r>
    </w:p>
    <w:p w14:paraId="3F7FC4C3" w14:textId="77777777" w:rsidR="00300208" w:rsidRDefault="00000000">
      <w:pPr>
        <w:pStyle w:val="31"/>
      </w:pPr>
      <w:r>
        <w:t>8.2.1 docker-compose</w:t>
      </w:r>
      <w:r>
        <w:t>服务列表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406D9219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3AC35E6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服务名</w:t>
            </w:r>
          </w:p>
        </w:tc>
        <w:tc>
          <w:tcPr>
            <w:tcW w:w="2161" w:type="dxa"/>
            <w:shd w:val="clear" w:color="auto" w:fill="D9E2F3"/>
          </w:tcPr>
          <w:p w14:paraId="209C6FD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镜像</w:t>
            </w:r>
          </w:p>
        </w:tc>
        <w:tc>
          <w:tcPr>
            <w:tcW w:w="2161" w:type="dxa"/>
            <w:shd w:val="clear" w:color="auto" w:fill="D9E2F3"/>
          </w:tcPr>
          <w:p w14:paraId="2C7BD9F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端口</w:t>
            </w:r>
          </w:p>
        </w:tc>
        <w:tc>
          <w:tcPr>
            <w:tcW w:w="2161" w:type="dxa"/>
            <w:shd w:val="clear" w:color="auto" w:fill="D9E2F3"/>
          </w:tcPr>
          <w:p w14:paraId="26665F9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4CDB3D38" w14:textId="77777777">
        <w:trPr>
          <w:jc w:val="center"/>
        </w:trPr>
        <w:tc>
          <w:tcPr>
            <w:tcW w:w="2161" w:type="dxa"/>
          </w:tcPr>
          <w:p w14:paraId="468AA1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nginx</w:t>
            </w:r>
          </w:p>
        </w:tc>
        <w:tc>
          <w:tcPr>
            <w:tcW w:w="2161" w:type="dxa"/>
          </w:tcPr>
          <w:p w14:paraId="4F512C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nginx:1.21+</w:t>
            </w:r>
          </w:p>
        </w:tc>
        <w:tc>
          <w:tcPr>
            <w:tcW w:w="2161" w:type="dxa"/>
          </w:tcPr>
          <w:p w14:paraId="782A5CE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80, 443</w:t>
            </w:r>
          </w:p>
        </w:tc>
        <w:tc>
          <w:tcPr>
            <w:tcW w:w="2161" w:type="dxa"/>
          </w:tcPr>
          <w:p w14:paraId="0C3AF5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反向代理</w:t>
            </w:r>
          </w:p>
        </w:tc>
      </w:tr>
      <w:tr w:rsidR="00300208" w14:paraId="759F4CEE" w14:textId="77777777">
        <w:trPr>
          <w:jc w:val="center"/>
        </w:trPr>
        <w:tc>
          <w:tcPr>
            <w:tcW w:w="2161" w:type="dxa"/>
          </w:tcPr>
          <w:p w14:paraId="11C870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svc-auth</w:t>
            </w:r>
          </w:p>
        </w:tc>
        <w:tc>
          <w:tcPr>
            <w:tcW w:w="2161" w:type="dxa"/>
          </w:tcPr>
          <w:p w14:paraId="519857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itms/svc-auth:latest</w:t>
            </w:r>
          </w:p>
        </w:tc>
        <w:tc>
          <w:tcPr>
            <w:tcW w:w="2161" w:type="dxa"/>
          </w:tcPr>
          <w:p w14:paraId="5C5ACB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8001(HTTP), 9001(gRPC)</w:t>
            </w:r>
          </w:p>
        </w:tc>
        <w:tc>
          <w:tcPr>
            <w:tcW w:w="2161" w:type="dxa"/>
          </w:tcPr>
          <w:p w14:paraId="224CC14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认证授权</w:t>
            </w:r>
          </w:p>
        </w:tc>
      </w:tr>
      <w:tr w:rsidR="00300208" w14:paraId="5F1EC919" w14:textId="77777777">
        <w:trPr>
          <w:jc w:val="center"/>
        </w:trPr>
        <w:tc>
          <w:tcPr>
            <w:tcW w:w="2161" w:type="dxa"/>
          </w:tcPr>
          <w:p w14:paraId="7B5730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svc-user</w:t>
            </w:r>
          </w:p>
        </w:tc>
        <w:tc>
          <w:tcPr>
            <w:tcW w:w="2161" w:type="dxa"/>
          </w:tcPr>
          <w:p w14:paraId="5AF19F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itms/svc-user:latest</w:t>
            </w:r>
          </w:p>
        </w:tc>
        <w:tc>
          <w:tcPr>
            <w:tcW w:w="2161" w:type="dxa"/>
          </w:tcPr>
          <w:p w14:paraId="0281CE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8002, 9002</w:t>
            </w:r>
          </w:p>
        </w:tc>
        <w:tc>
          <w:tcPr>
            <w:tcW w:w="2161" w:type="dxa"/>
          </w:tcPr>
          <w:p w14:paraId="48D99B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用户管理</w:t>
            </w:r>
          </w:p>
        </w:tc>
      </w:tr>
      <w:tr w:rsidR="00300208" w14:paraId="4460CAEA" w14:textId="77777777">
        <w:trPr>
          <w:jc w:val="center"/>
        </w:trPr>
        <w:tc>
          <w:tcPr>
            <w:tcW w:w="2161" w:type="dxa"/>
          </w:tcPr>
          <w:p w14:paraId="3B15A0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svc-config</w:t>
            </w:r>
          </w:p>
        </w:tc>
        <w:tc>
          <w:tcPr>
            <w:tcW w:w="2161" w:type="dxa"/>
          </w:tcPr>
          <w:p w14:paraId="47B9F4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itms/svc-config:latest</w:t>
            </w:r>
          </w:p>
        </w:tc>
        <w:tc>
          <w:tcPr>
            <w:tcW w:w="2161" w:type="dxa"/>
          </w:tcPr>
          <w:p w14:paraId="43D2D7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8003, 9003</w:t>
            </w:r>
          </w:p>
        </w:tc>
        <w:tc>
          <w:tcPr>
            <w:tcW w:w="2161" w:type="dxa"/>
          </w:tcPr>
          <w:p w14:paraId="0AA058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系统配置</w:t>
            </w:r>
          </w:p>
        </w:tc>
      </w:tr>
      <w:tr w:rsidR="00300208" w14:paraId="66CB78D0" w14:textId="77777777">
        <w:trPr>
          <w:jc w:val="center"/>
        </w:trPr>
        <w:tc>
          <w:tcPr>
            <w:tcW w:w="2161" w:type="dxa"/>
          </w:tcPr>
          <w:p w14:paraId="50555B4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svc-director</w:t>
            </w:r>
          </w:p>
        </w:tc>
        <w:tc>
          <w:tcPr>
            <w:tcW w:w="2161" w:type="dxa"/>
          </w:tcPr>
          <w:p w14:paraId="759CB98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itms/svc-director:latest</w:t>
            </w:r>
          </w:p>
        </w:tc>
        <w:tc>
          <w:tcPr>
            <w:tcW w:w="2161" w:type="dxa"/>
          </w:tcPr>
          <w:p w14:paraId="1886ED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8004, 9004</w:t>
            </w:r>
          </w:p>
        </w:tc>
        <w:tc>
          <w:tcPr>
            <w:tcW w:w="2161" w:type="dxa"/>
          </w:tcPr>
          <w:p w14:paraId="0B44BB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导调控制</w:t>
            </w:r>
          </w:p>
        </w:tc>
      </w:tr>
      <w:tr w:rsidR="00300208" w14:paraId="4D5A3A91" w14:textId="77777777">
        <w:trPr>
          <w:jc w:val="center"/>
        </w:trPr>
        <w:tc>
          <w:tcPr>
            <w:tcW w:w="2161" w:type="dxa"/>
          </w:tcPr>
          <w:p w14:paraId="26E6BA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svc-task</w:t>
            </w:r>
          </w:p>
        </w:tc>
        <w:tc>
          <w:tcPr>
            <w:tcW w:w="2161" w:type="dxa"/>
          </w:tcPr>
          <w:p w14:paraId="7C9257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itms/svc-task:latest</w:t>
            </w:r>
          </w:p>
        </w:tc>
        <w:tc>
          <w:tcPr>
            <w:tcW w:w="2161" w:type="dxa"/>
          </w:tcPr>
          <w:p w14:paraId="15397F1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8005, 9005</w:t>
            </w:r>
          </w:p>
        </w:tc>
        <w:tc>
          <w:tcPr>
            <w:tcW w:w="2161" w:type="dxa"/>
          </w:tcPr>
          <w:p w14:paraId="59CDF5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任务管理</w:t>
            </w:r>
          </w:p>
        </w:tc>
      </w:tr>
      <w:tr w:rsidR="00300208" w14:paraId="75C99988" w14:textId="77777777">
        <w:trPr>
          <w:jc w:val="center"/>
        </w:trPr>
        <w:tc>
          <w:tcPr>
            <w:tcW w:w="2161" w:type="dxa"/>
          </w:tcPr>
          <w:p w14:paraId="1985A8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svc-planning</w:t>
            </w:r>
          </w:p>
        </w:tc>
        <w:tc>
          <w:tcPr>
            <w:tcW w:w="2161" w:type="dxa"/>
          </w:tcPr>
          <w:p w14:paraId="37A823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itms/svc-planning:latest</w:t>
            </w:r>
          </w:p>
        </w:tc>
        <w:tc>
          <w:tcPr>
            <w:tcW w:w="2161" w:type="dxa"/>
          </w:tcPr>
          <w:p w14:paraId="487027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8006, 9006</w:t>
            </w:r>
          </w:p>
        </w:tc>
        <w:tc>
          <w:tcPr>
            <w:tcW w:w="2161" w:type="dxa"/>
          </w:tcPr>
          <w:p w14:paraId="119E024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任务筹划</w:t>
            </w:r>
          </w:p>
        </w:tc>
      </w:tr>
      <w:tr w:rsidR="00300208" w14:paraId="21ACF965" w14:textId="77777777">
        <w:trPr>
          <w:jc w:val="center"/>
        </w:trPr>
        <w:tc>
          <w:tcPr>
            <w:tcW w:w="2161" w:type="dxa"/>
          </w:tcPr>
          <w:p w14:paraId="5213E4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svc-mpt</w:t>
            </w:r>
          </w:p>
        </w:tc>
        <w:tc>
          <w:tcPr>
            <w:tcW w:w="2161" w:type="dxa"/>
          </w:tcPr>
          <w:p w14:paraId="602E0FC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itms/svc-mpt:latest</w:t>
            </w:r>
          </w:p>
        </w:tc>
        <w:tc>
          <w:tcPr>
            <w:tcW w:w="2161" w:type="dxa"/>
          </w:tcPr>
          <w:p w14:paraId="621FD5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8007, 9007</w:t>
            </w:r>
          </w:p>
        </w:tc>
        <w:tc>
          <w:tcPr>
            <w:tcW w:w="2161" w:type="dxa"/>
          </w:tcPr>
          <w:p w14:paraId="7A5ECB5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任务规划</w:t>
            </w:r>
          </w:p>
        </w:tc>
      </w:tr>
      <w:tr w:rsidR="00300208" w14:paraId="5C5B5E53" w14:textId="77777777">
        <w:trPr>
          <w:jc w:val="center"/>
        </w:trPr>
        <w:tc>
          <w:tcPr>
            <w:tcW w:w="2161" w:type="dxa"/>
          </w:tcPr>
          <w:p w14:paraId="03E8512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svc-sim-proxy</w:t>
            </w:r>
          </w:p>
        </w:tc>
        <w:tc>
          <w:tcPr>
            <w:tcW w:w="2161" w:type="dxa"/>
          </w:tcPr>
          <w:p w14:paraId="027E77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itms/svc-sim-proxy:latest</w:t>
            </w:r>
          </w:p>
        </w:tc>
        <w:tc>
          <w:tcPr>
            <w:tcW w:w="2161" w:type="dxa"/>
          </w:tcPr>
          <w:p w14:paraId="48CC67E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8008, 9008</w:t>
            </w:r>
          </w:p>
        </w:tc>
        <w:tc>
          <w:tcPr>
            <w:tcW w:w="2161" w:type="dxa"/>
          </w:tcPr>
          <w:p w14:paraId="64BA5B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仿真代理</w:t>
            </w:r>
          </w:p>
        </w:tc>
      </w:tr>
      <w:tr w:rsidR="00300208" w14:paraId="3897B2FC" w14:textId="77777777">
        <w:trPr>
          <w:jc w:val="center"/>
        </w:trPr>
        <w:tc>
          <w:tcPr>
            <w:tcW w:w="2161" w:type="dxa"/>
          </w:tcPr>
          <w:p w14:paraId="383E80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svc-situation</w:t>
            </w:r>
          </w:p>
        </w:tc>
        <w:tc>
          <w:tcPr>
            <w:tcW w:w="2161" w:type="dxa"/>
          </w:tcPr>
          <w:p w14:paraId="50D958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itms/svc-situation:latest</w:t>
            </w:r>
          </w:p>
        </w:tc>
        <w:tc>
          <w:tcPr>
            <w:tcW w:w="2161" w:type="dxa"/>
          </w:tcPr>
          <w:p w14:paraId="3D1AD50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8009, 9009</w:t>
            </w:r>
          </w:p>
        </w:tc>
        <w:tc>
          <w:tcPr>
            <w:tcW w:w="2161" w:type="dxa"/>
          </w:tcPr>
          <w:p w14:paraId="496B689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二三维态势</w:t>
            </w:r>
          </w:p>
        </w:tc>
      </w:tr>
      <w:tr w:rsidR="00300208" w14:paraId="2C1F253E" w14:textId="77777777">
        <w:trPr>
          <w:jc w:val="center"/>
        </w:trPr>
        <w:tc>
          <w:tcPr>
            <w:tcW w:w="2161" w:type="dxa"/>
          </w:tcPr>
          <w:p w14:paraId="2EBA30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svc-voice</w:t>
            </w:r>
          </w:p>
        </w:tc>
        <w:tc>
          <w:tcPr>
            <w:tcW w:w="2161" w:type="dxa"/>
          </w:tcPr>
          <w:p w14:paraId="37DEFA5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itms/svc-voice:latest</w:t>
            </w:r>
          </w:p>
        </w:tc>
        <w:tc>
          <w:tcPr>
            <w:tcW w:w="2161" w:type="dxa"/>
          </w:tcPr>
          <w:p w14:paraId="0036B4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8010, 9010</w:t>
            </w:r>
          </w:p>
        </w:tc>
        <w:tc>
          <w:tcPr>
            <w:tcW w:w="2161" w:type="dxa"/>
          </w:tcPr>
          <w:p w14:paraId="4DAACA4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话音管理</w:t>
            </w:r>
          </w:p>
        </w:tc>
      </w:tr>
      <w:tr w:rsidR="00300208" w14:paraId="380528C9" w14:textId="77777777">
        <w:trPr>
          <w:jc w:val="center"/>
        </w:trPr>
        <w:tc>
          <w:tcPr>
            <w:tcW w:w="2161" w:type="dxa"/>
          </w:tcPr>
          <w:p w14:paraId="41E491C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svc-dict</w:t>
            </w:r>
          </w:p>
        </w:tc>
        <w:tc>
          <w:tcPr>
            <w:tcW w:w="2161" w:type="dxa"/>
          </w:tcPr>
          <w:p w14:paraId="78B8E8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</w:t>
            </w:r>
            <w:r>
              <w:rPr>
                <w:sz w:val="20"/>
              </w:rPr>
              <w:lastRenderedPageBreak/>
              <w:t>dict:latest</w:t>
            </w:r>
          </w:p>
        </w:tc>
        <w:tc>
          <w:tcPr>
            <w:tcW w:w="2161" w:type="dxa"/>
          </w:tcPr>
          <w:p w14:paraId="68C2A12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8011, 9011</w:t>
            </w:r>
          </w:p>
        </w:tc>
        <w:tc>
          <w:tcPr>
            <w:tcW w:w="2161" w:type="dxa"/>
          </w:tcPr>
          <w:p w14:paraId="0DACC4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数据字典</w:t>
            </w:r>
          </w:p>
        </w:tc>
      </w:tr>
      <w:tr w:rsidR="00300208" w14:paraId="7B0AC44A" w14:textId="77777777">
        <w:trPr>
          <w:jc w:val="center"/>
        </w:trPr>
        <w:tc>
          <w:tcPr>
            <w:tcW w:w="2161" w:type="dxa"/>
          </w:tcPr>
          <w:p w14:paraId="38FA667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svc-agent</w:t>
            </w:r>
          </w:p>
        </w:tc>
        <w:tc>
          <w:tcPr>
            <w:tcW w:w="2161" w:type="dxa"/>
          </w:tcPr>
          <w:p w14:paraId="793A77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itms/svc-agent:latest</w:t>
            </w:r>
          </w:p>
        </w:tc>
        <w:tc>
          <w:tcPr>
            <w:tcW w:w="2161" w:type="dxa"/>
          </w:tcPr>
          <w:p w14:paraId="52F88C1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8012, 9012</w:t>
            </w:r>
          </w:p>
        </w:tc>
        <w:tc>
          <w:tcPr>
            <w:tcW w:w="2161" w:type="dxa"/>
          </w:tcPr>
          <w:p w14:paraId="2423589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智能体</w:t>
            </w:r>
          </w:p>
        </w:tc>
      </w:tr>
      <w:tr w:rsidR="00300208" w14:paraId="178DC91D" w14:textId="77777777">
        <w:trPr>
          <w:jc w:val="center"/>
        </w:trPr>
        <w:tc>
          <w:tcPr>
            <w:tcW w:w="2161" w:type="dxa"/>
          </w:tcPr>
          <w:p w14:paraId="67193B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svc-report</w:t>
            </w:r>
          </w:p>
        </w:tc>
        <w:tc>
          <w:tcPr>
            <w:tcW w:w="2161" w:type="dxa"/>
          </w:tcPr>
          <w:p w14:paraId="4E0C77A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itms/svc-report:latest</w:t>
            </w:r>
          </w:p>
        </w:tc>
        <w:tc>
          <w:tcPr>
            <w:tcW w:w="2161" w:type="dxa"/>
          </w:tcPr>
          <w:p w14:paraId="4F5695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8013, 9013</w:t>
            </w:r>
          </w:p>
        </w:tc>
        <w:tc>
          <w:tcPr>
            <w:tcW w:w="2161" w:type="dxa"/>
          </w:tcPr>
          <w:p w14:paraId="47BC22B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分析报告</w:t>
            </w:r>
          </w:p>
        </w:tc>
      </w:tr>
      <w:tr w:rsidR="00300208" w14:paraId="7045D154" w14:textId="77777777">
        <w:trPr>
          <w:jc w:val="center"/>
        </w:trPr>
        <w:tc>
          <w:tcPr>
            <w:tcW w:w="2161" w:type="dxa"/>
          </w:tcPr>
          <w:p w14:paraId="35691B3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svc-record</w:t>
            </w:r>
          </w:p>
        </w:tc>
        <w:tc>
          <w:tcPr>
            <w:tcW w:w="2161" w:type="dxa"/>
          </w:tcPr>
          <w:p w14:paraId="1C4560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itms/svc-record:latest</w:t>
            </w:r>
          </w:p>
        </w:tc>
        <w:tc>
          <w:tcPr>
            <w:tcW w:w="2161" w:type="dxa"/>
          </w:tcPr>
          <w:p w14:paraId="2C8760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8014, 9014</w:t>
            </w:r>
          </w:p>
        </w:tc>
        <w:tc>
          <w:tcPr>
            <w:tcW w:w="2161" w:type="dxa"/>
          </w:tcPr>
          <w:p w14:paraId="6088843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训练记录</w:t>
            </w:r>
          </w:p>
        </w:tc>
      </w:tr>
      <w:tr w:rsidR="00300208" w14:paraId="6043AC33" w14:textId="77777777">
        <w:trPr>
          <w:jc w:val="center"/>
        </w:trPr>
        <w:tc>
          <w:tcPr>
            <w:tcW w:w="2161" w:type="dxa"/>
          </w:tcPr>
          <w:p w14:paraId="417C74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svc-admin</w:t>
            </w:r>
          </w:p>
        </w:tc>
        <w:tc>
          <w:tcPr>
            <w:tcW w:w="2161" w:type="dxa"/>
          </w:tcPr>
          <w:p w14:paraId="5E7D36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itms/svc-admin:latest</w:t>
            </w:r>
          </w:p>
        </w:tc>
        <w:tc>
          <w:tcPr>
            <w:tcW w:w="2161" w:type="dxa"/>
          </w:tcPr>
          <w:p w14:paraId="04A81CF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8015, 9015</w:t>
            </w:r>
          </w:p>
        </w:tc>
        <w:tc>
          <w:tcPr>
            <w:tcW w:w="2161" w:type="dxa"/>
          </w:tcPr>
          <w:p w14:paraId="406AE79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后台管理</w:t>
            </w:r>
          </w:p>
        </w:tc>
      </w:tr>
      <w:tr w:rsidR="00300208" w14:paraId="6B4FC1C1" w14:textId="77777777">
        <w:trPr>
          <w:jc w:val="center"/>
        </w:trPr>
        <w:tc>
          <w:tcPr>
            <w:tcW w:w="2161" w:type="dxa"/>
          </w:tcPr>
          <w:p w14:paraId="1F3215A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postgres</w:t>
            </w:r>
          </w:p>
        </w:tc>
        <w:tc>
          <w:tcPr>
            <w:tcW w:w="2161" w:type="dxa"/>
          </w:tcPr>
          <w:p w14:paraId="5F750A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postgres:15+</w:t>
            </w:r>
          </w:p>
        </w:tc>
        <w:tc>
          <w:tcPr>
            <w:tcW w:w="2161" w:type="dxa"/>
          </w:tcPr>
          <w:p w14:paraId="282A16E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5432</w:t>
            </w:r>
          </w:p>
        </w:tc>
        <w:tc>
          <w:tcPr>
            <w:tcW w:w="2161" w:type="dxa"/>
          </w:tcPr>
          <w:p w14:paraId="71BC99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数据库</w:t>
            </w:r>
          </w:p>
        </w:tc>
      </w:tr>
      <w:tr w:rsidR="00300208" w14:paraId="0171B317" w14:textId="77777777">
        <w:trPr>
          <w:jc w:val="center"/>
        </w:trPr>
        <w:tc>
          <w:tcPr>
            <w:tcW w:w="2161" w:type="dxa"/>
          </w:tcPr>
          <w:p w14:paraId="6DC8E8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redis</w:t>
            </w:r>
          </w:p>
        </w:tc>
        <w:tc>
          <w:tcPr>
            <w:tcW w:w="2161" w:type="dxa"/>
          </w:tcPr>
          <w:p w14:paraId="4F7AF3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redis:7.0+</w:t>
            </w:r>
          </w:p>
        </w:tc>
        <w:tc>
          <w:tcPr>
            <w:tcW w:w="2161" w:type="dxa"/>
          </w:tcPr>
          <w:p w14:paraId="3ADFE2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6379</w:t>
            </w:r>
          </w:p>
        </w:tc>
        <w:tc>
          <w:tcPr>
            <w:tcW w:w="2161" w:type="dxa"/>
          </w:tcPr>
          <w:p w14:paraId="3A12E1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缓存</w:t>
            </w:r>
          </w:p>
        </w:tc>
      </w:tr>
      <w:tr w:rsidR="00300208" w14:paraId="610B3E97" w14:textId="77777777">
        <w:trPr>
          <w:jc w:val="center"/>
        </w:trPr>
        <w:tc>
          <w:tcPr>
            <w:tcW w:w="2161" w:type="dxa"/>
          </w:tcPr>
          <w:p w14:paraId="01F02E1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etcd</w:t>
            </w:r>
          </w:p>
        </w:tc>
        <w:tc>
          <w:tcPr>
            <w:tcW w:w="2161" w:type="dxa"/>
          </w:tcPr>
          <w:p w14:paraId="762596D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bitnami/etcd:3.5+</w:t>
            </w:r>
          </w:p>
        </w:tc>
        <w:tc>
          <w:tcPr>
            <w:tcW w:w="2161" w:type="dxa"/>
          </w:tcPr>
          <w:p w14:paraId="1B1914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2379, 2380</w:t>
            </w:r>
          </w:p>
        </w:tc>
        <w:tc>
          <w:tcPr>
            <w:tcW w:w="2161" w:type="dxa"/>
          </w:tcPr>
          <w:p w14:paraId="2C3DFC7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服务发现</w:t>
            </w:r>
          </w:p>
        </w:tc>
      </w:tr>
    </w:tbl>
    <w:p w14:paraId="076D0D23" w14:textId="77777777" w:rsidR="00300208" w:rsidRDefault="00000000">
      <w:pPr>
        <w:pStyle w:val="21"/>
      </w:pPr>
      <w:r>
        <w:t xml:space="preserve">8.3 </w:t>
      </w:r>
      <w:r>
        <w:t>部署流程</w:t>
      </w:r>
    </w:p>
    <w:p w14:paraId="7D9DA8DD" w14:textId="77777777" w:rsidR="00300208" w:rsidRDefault="00000000">
      <w:pPr>
        <w:rPr>
          <w:rFonts w:hint="eastAsia"/>
        </w:rPr>
      </w:pPr>
      <w:r>
        <w:rPr>
          <w:sz w:val="24"/>
        </w:rPr>
        <w:t>1. 准备服务器环境：安装国产OS、Docker Engine、docker-compose</w:t>
      </w:r>
    </w:p>
    <w:p w14:paraId="24642C7C" w14:textId="77777777" w:rsidR="00300208" w:rsidRDefault="00000000">
      <w:pPr>
        <w:rPr>
          <w:rFonts w:hint="eastAsia"/>
        </w:rPr>
      </w:pPr>
      <w:r>
        <w:rPr>
          <w:sz w:val="24"/>
        </w:rPr>
        <w:t>2. 部署服务发现：启动Etcd集群，配置服务注册</w:t>
      </w:r>
    </w:p>
    <w:p w14:paraId="320B50D0" w14:textId="77777777" w:rsidR="00300208" w:rsidRDefault="00000000">
      <w:pPr>
        <w:rPr>
          <w:rFonts w:hint="eastAsia"/>
        </w:rPr>
      </w:pPr>
      <w:r>
        <w:rPr>
          <w:sz w:val="24"/>
        </w:rPr>
        <w:t>3. 配置数据库：创建PostgreSQL实例，使用Go-Migrate执行Schema迁移</w:t>
      </w:r>
    </w:p>
    <w:p w14:paraId="77280524" w14:textId="77777777" w:rsidR="00300208" w:rsidRDefault="00000000">
      <w:pPr>
        <w:rPr>
          <w:rFonts w:hint="eastAsia"/>
        </w:rPr>
      </w:pPr>
      <w:r>
        <w:rPr>
          <w:sz w:val="24"/>
        </w:rPr>
        <w:t>4. 配置Redis：启动Redis实例，设置密码和持久化策略</w:t>
      </w:r>
    </w:p>
    <w:p w14:paraId="555A1E27" w14:textId="77777777" w:rsidR="00300208" w:rsidRDefault="00000000">
      <w:pPr>
        <w:rPr>
          <w:rFonts w:hint="eastAsia"/>
        </w:rPr>
      </w:pPr>
      <w:r>
        <w:rPr>
          <w:sz w:val="24"/>
        </w:rPr>
        <w:t>5. 构建镜像：使用各服务的Dockerfile构建Docker镜像</w:t>
      </w:r>
    </w:p>
    <w:p w14:paraId="7D43A38B" w14:textId="77777777" w:rsidR="00300208" w:rsidRDefault="00000000">
      <w:pPr>
        <w:rPr>
          <w:rFonts w:hint="eastAsia"/>
        </w:rPr>
      </w:pPr>
      <w:r>
        <w:rPr>
          <w:sz w:val="24"/>
        </w:rPr>
        <w:t>6. 配置docker-compose.yml：定义所有服务的编排配置</w:t>
      </w:r>
    </w:p>
    <w:p w14:paraId="26E6027C" w14:textId="77777777" w:rsidR="00300208" w:rsidRDefault="00000000">
      <w:pPr>
        <w:rPr>
          <w:rFonts w:hint="eastAsia"/>
        </w:rPr>
      </w:pPr>
      <w:r>
        <w:rPr>
          <w:sz w:val="24"/>
        </w:rPr>
        <w:t>7. 启动服务：docker-compose up -d 启动所有服务</w:t>
      </w:r>
    </w:p>
    <w:p w14:paraId="60FA139B" w14:textId="77777777" w:rsidR="00300208" w:rsidRDefault="00000000">
      <w:pPr>
        <w:rPr>
          <w:rFonts w:hint="eastAsia"/>
        </w:rPr>
      </w:pPr>
      <w:r>
        <w:rPr>
          <w:sz w:val="24"/>
        </w:rPr>
        <w:t>8. 配置Nginx：配置反向代理规则、SSL证书、WebSocket代理</w:t>
      </w:r>
    </w:p>
    <w:p w14:paraId="74CF02DD" w14:textId="77777777" w:rsidR="00300208" w:rsidRDefault="00000000">
      <w:pPr>
        <w:rPr>
          <w:rFonts w:hint="eastAsia"/>
        </w:rPr>
      </w:pPr>
      <w:r>
        <w:rPr>
          <w:sz w:val="24"/>
        </w:rPr>
        <w:t>9. 配置备份：配置Cron定时备份策略（全量+增量）</w:t>
      </w:r>
    </w:p>
    <w:p w14:paraId="44ADC528" w14:textId="77777777" w:rsidR="00300208" w:rsidRDefault="00000000">
      <w:pPr>
        <w:pStyle w:val="21"/>
      </w:pPr>
      <w:r>
        <w:t xml:space="preserve">8.4 </w:t>
      </w:r>
      <w:r>
        <w:t>版本管理</w:t>
      </w:r>
    </w:p>
    <w:p w14:paraId="59716686" w14:textId="77777777" w:rsidR="00300208" w:rsidRDefault="00000000">
      <w:pPr>
        <w:rPr>
          <w:rFonts w:hint="eastAsia"/>
        </w:rPr>
      </w:pPr>
      <w:r>
        <w:rPr>
          <w:sz w:val="24"/>
        </w:rPr>
        <w:t>1. 代码版本：Git管理，遵循语义化版本号（v主版本.次版本.修订号）</w:t>
      </w:r>
    </w:p>
    <w:p w14:paraId="6E76F818" w14:textId="77777777" w:rsidR="00300208" w:rsidRDefault="00000000">
      <w:pPr>
        <w:rPr>
          <w:rFonts w:hint="eastAsia"/>
        </w:rPr>
      </w:pPr>
      <w:r>
        <w:rPr>
          <w:sz w:val="24"/>
        </w:rPr>
        <w:t>2. 镜像版本：每个发布版本生成对应的Docker镜像标签</w:t>
      </w:r>
    </w:p>
    <w:p w14:paraId="6518B39E" w14:textId="77777777" w:rsidR="00300208" w:rsidRDefault="00000000">
      <w:pPr>
        <w:rPr>
          <w:rFonts w:hint="eastAsia"/>
        </w:rPr>
      </w:pPr>
      <w:r>
        <w:rPr>
          <w:sz w:val="24"/>
        </w:rPr>
        <w:t>3. 数据库迁移：使用Go-Migrate工具管理PostgreSQL Schema变更</w:t>
      </w:r>
    </w:p>
    <w:p w14:paraId="7FAF9AD2" w14:textId="77777777" w:rsidR="00300208" w:rsidRDefault="00000000">
      <w:pPr>
        <w:rPr>
          <w:rFonts w:hint="eastAsia"/>
        </w:rPr>
      </w:pPr>
      <w:r>
        <w:rPr>
          <w:sz w:val="24"/>
        </w:rPr>
        <w:t>4. 配置管理：环境变量 + 配置文件，敏感配置通过环境变量注入</w:t>
      </w:r>
    </w:p>
    <w:p w14:paraId="0ED3761C" w14:textId="77777777" w:rsidR="00300208" w:rsidRDefault="00000000">
      <w:pPr>
        <w:pStyle w:val="1"/>
      </w:pPr>
      <w:r>
        <w:lastRenderedPageBreak/>
        <w:t>第</w:t>
      </w:r>
      <w:r>
        <w:t>9</w:t>
      </w:r>
      <w:r>
        <w:t>章</w:t>
      </w:r>
      <w:r>
        <w:t xml:space="preserve"> </w:t>
      </w:r>
      <w:r>
        <w:t>测试设计</w:t>
      </w:r>
    </w:p>
    <w:p w14:paraId="6166C18C" w14:textId="77777777" w:rsidR="00300208" w:rsidRDefault="00000000">
      <w:pPr>
        <w:pStyle w:val="21"/>
      </w:pPr>
      <w:r>
        <w:t xml:space="preserve">9.1 </w:t>
      </w:r>
      <w:r>
        <w:t>测试范围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1C1A44E4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3E1C0C99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测试类型</w:t>
            </w:r>
          </w:p>
        </w:tc>
        <w:tc>
          <w:tcPr>
            <w:tcW w:w="2882" w:type="dxa"/>
            <w:shd w:val="clear" w:color="auto" w:fill="D9E2F3"/>
          </w:tcPr>
          <w:p w14:paraId="551C234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882" w:type="dxa"/>
            <w:shd w:val="clear" w:color="auto" w:fill="D9E2F3"/>
          </w:tcPr>
          <w:p w14:paraId="3381F82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工具</w:t>
            </w:r>
          </w:p>
        </w:tc>
      </w:tr>
      <w:tr w:rsidR="00300208" w14:paraId="594CBD7B" w14:textId="77777777">
        <w:trPr>
          <w:jc w:val="center"/>
        </w:trPr>
        <w:tc>
          <w:tcPr>
            <w:tcW w:w="2882" w:type="dxa"/>
          </w:tcPr>
          <w:p w14:paraId="36D1AC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单元测试</w:t>
            </w:r>
          </w:p>
        </w:tc>
        <w:tc>
          <w:tcPr>
            <w:tcW w:w="2882" w:type="dxa"/>
          </w:tcPr>
          <w:p w14:paraId="24CBFF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验证各模块函数的正确性</w:t>
            </w:r>
          </w:p>
        </w:tc>
        <w:tc>
          <w:tcPr>
            <w:tcW w:w="2882" w:type="dxa"/>
          </w:tcPr>
          <w:p w14:paraId="41078A2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Go test</w:t>
            </w:r>
          </w:p>
        </w:tc>
      </w:tr>
      <w:tr w:rsidR="00300208" w14:paraId="688983FD" w14:textId="77777777">
        <w:trPr>
          <w:jc w:val="center"/>
        </w:trPr>
        <w:tc>
          <w:tcPr>
            <w:tcW w:w="2882" w:type="dxa"/>
          </w:tcPr>
          <w:p w14:paraId="700E0F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接口测试</w:t>
            </w:r>
          </w:p>
        </w:tc>
        <w:tc>
          <w:tcPr>
            <w:tcW w:w="2882" w:type="dxa"/>
          </w:tcPr>
          <w:p w14:paraId="66725F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验证gRPC/HTTP/WebSocket接口</w:t>
            </w:r>
          </w:p>
        </w:tc>
        <w:tc>
          <w:tcPr>
            <w:tcW w:w="2882" w:type="dxa"/>
          </w:tcPr>
          <w:p w14:paraId="4CD0278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gRPCurl, curl, wscat</w:t>
            </w:r>
          </w:p>
        </w:tc>
      </w:tr>
      <w:tr w:rsidR="00300208" w14:paraId="5777DE5D" w14:textId="77777777">
        <w:trPr>
          <w:jc w:val="center"/>
        </w:trPr>
        <w:tc>
          <w:tcPr>
            <w:tcW w:w="2882" w:type="dxa"/>
          </w:tcPr>
          <w:p w14:paraId="7E997D3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集成测试</w:t>
            </w:r>
          </w:p>
        </w:tc>
        <w:tc>
          <w:tcPr>
            <w:tcW w:w="2882" w:type="dxa"/>
          </w:tcPr>
          <w:p w14:paraId="61658D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验证微服务间协作</w:t>
            </w:r>
          </w:p>
        </w:tc>
        <w:tc>
          <w:tcPr>
            <w:tcW w:w="2882" w:type="dxa"/>
          </w:tcPr>
          <w:p w14:paraId="1002D37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端到端自动化测试</w:t>
            </w:r>
          </w:p>
        </w:tc>
      </w:tr>
      <w:tr w:rsidR="00300208" w14:paraId="207D1D99" w14:textId="77777777">
        <w:trPr>
          <w:jc w:val="center"/>
        </w:trPr>
        <w:tc>
          <w:tcPr>
            <w:tcW w:w="2882" w:type="dxa"/>
          </w:tcPr>
          <w:p w14:paraId="2C9A76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性能测试</w:t>
            </w:r>
          </w:p>
        </w:tc>
        <w:tc>
          <w:tcPr>
            <w:tcW w:w="2882" w:type="dxa"/>
          </w:tcPr>
          <w:p w14:paraId="3CD2D22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验证系统在高并发下的响应能力</w:t>
            </w:r>
          </w:p>
        </w:tc>
        <w:tc>
          <w:tcPr>
            <w:tcW w:w="2882" w:type="dxa"/>
          </w:tcPr>
          <w:p w14:paraId="7ED3DA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wrk, JMeter</w:t>
            </w:r>
          </w:p>
        </w:tc>
      </w:tr>
      <w:tr w:rsidR="00300208" w14:paraId="5DAC4824" w14:textId="77777777">
        <w:trPr>
          <w:jc w:val="center"/>
        </w:trPr>
        <w:tc>
          <w:tcPr>
            <w:tcW w:w="2882" w:type="dxa"/>
          </w:tcPr>
          <w:p w14:paraId="7AE542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安全测试</w:t>
            </w:r>
          </w:p>
        </w:tc>
        <w:tc>
          <w:tcPr>
            <w:tcW w:w="2882" w:type="dxa"/>
          </w:tcPr>
          <w:p w14:paraId="483A28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验证认证、授权、加密等安全措施</w:t>
            </w:r>
          </w:p>
        </w:tc>
        <w:tc>
          <w:tcPr>
            <w:tcW w:w="2882" w:type="dxa"/>
          </w:tcPr>
          <w:p w14:paraId="7A3851E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OWASP ZAP</w:t>
            </w:r>
          </w:p>
        </w:tc>
      </w:tr>
      <w:tr w:rsidR="00300208" w14:paraId="58B1F6A2" w14:textId="77777777">
        <w:trPr>
          <w:jc w:val="center"/>
        </w:trPr>
        <w:tc>
          <w:tcPr>
            <w:tcW w:w="2882" w:type="dxa"/>
          </w:tcPr>
          <w:p w14:paraId="355872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兼容性测试</w:t>
            </w:r>
          </w:p>
        </w:tc>
        <w:tc>
          <w:tcPr>
            <w:tcW w:w="2882" w:type="dxa"/>
          </w:tcPr>
          <w:p w14:paraId="1D3D025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验证国产OS和CPU的兼容性</w:t>
            </w:r>
          </w:p>
        </w:tc>
        <w:tc>
          <w:tcPr>
            <w:tcW w:w="2882" w:type="dxa"/>
          </w:tcPr>
          <w:p w14:paraId="489008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手动测试</w:t>
            </w:r>
          </w:p>
        </w:tc>
      </w:tr>
    </w:tbl>
    <w:p w14:paraId="3E4F7C98" w14:textId="77777777" w:rsidR="00300208" w:rsidRDefault="00000000">
      <w:pPr>
        <w:pStyle w:val="21"/>
      </w:pPr>
      <w:r>
        <w:t xml:space="preserve">9.2 </w:t>
      </w:r>
      <w:r>
        <w:t>测试环境</w:t>
      </w:r>
    </w:p>
    <w:p w14:paraId="0A6BA199" w14:textId="77777777" w:rsidR="00300208" w:rsidRDefault="00000000">
      <w:pPr>
        <w:rPr>
          <w:rFonts w:hint="eastAsia"/>
        </w:rPr>
      </w:pPr>
      <w:r>
        <w:rPr>
          <w:sz w:val="24"/>
        </w:rPr>
        <w:t>测试环境与生产环境保持一致的架构，使用Docker Compose部署，数据库使用独立的测试实例。</w:t>
      </w:r>
    </w:p>
    <w:p w14:paraId="5E231DE8" w14:textId="77777777" w:rsidR="00300208" w:rsidRDefault="00000000">
      <w:pPr>
        <w:pStyle w:val="21"/>
      </w:pPr>
      <w:r>
        <w:t xml:space="preserve">9.3 </w:t>
      </w:r>
      <w:r>
        <w:t>缺陷管理</w:t>
      </w:r>
    </w:p>
    <w:p w14:paraId="043F3762" w14:textId="77777777" w:rsidR="00300208" w:rsidRDefault="00000000">
      <w:pPr>
        <w:rPr>
          <w:rFonts w:hint="eastAsia"/>
        </w:rPr>
      </w:pPr>
      <w:r>
        <w:rPr>
          <w:sz w:val="24"/>
        </w:rPr>
        <w:t>缺陷等级：致命（P0）、严重（P1）、一般（P2）、轻微（P3）。</w:t>
      </w:r>
    </w:p>
    <w:p w14:paraId="083C65E0" w14:textId="77777777" w:rsidR="00300208" w:rsidRDefault="00000000">
      <w:pPr>
        <w:rPr>
          <w:rFonts w:hint="eastAsia"/>
        </w:rPr>
      </w:pPr>
      <w:r>
        <w:rPr>
          <w:sz w:val="24"/>
        </w:rPr>
        <w:t>缺陷流转：新建-&gt;确认-&gt;修复中-&gt;已修复-&gt;验证-&gt;关闭。</w:t>
      </w:r>
    </w:p>
    <w:p w14:paraId="101CE97E" w14:textId="77777777" w:rsidR="00300208" w:rsidRDefault="00000000">
      <w:pPr>
        <w:pStyle w:val="1"/>
      </w:pPr>
      <w:r>
        <w:t>第</w:t>
      </w:r>
      <w:r>
        <w:t>10</w:t>
      </w:r>
      <w:r>
        <w:t>章</w:t>
      </w:r>
      <w:r>
        <w:t xml:space="preserve"> </w:t>
      </w:r>
      <w:r>
        <w:t>维护设计</w:t>
      </w:r>
    </w:p>
    <w:p w14:paraId="40363335" w14:textId="77777777" w:rsidR="00300208" w:rsidRDefault="00000000">
      <w:pPr>
        <w:pStyle w:val="21"/>
      </w:pPr>
      <w:r>
        <w:t xml:space="preserve">10.1 </w:t>
      </w:r>
      <w:r>
        <w:t>日志管理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56FD6822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A57471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日志类型</w:t>
            </w:r>
          </w:p>
        </w:tc>
        <w:tc>
          <w:tcPr>
            <w:tcW w:w="2882" w:type="dxa"/>
            <w:shd w:val="clear" w:color="auto" w:fill="D9E2F3"/>
          </w:tcPr>
          <w:p w14:paraId="014EA76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w="2882" w:type="dxa"/>
            <w:shd w:val="clear" w:color="auto" w:fill="D9E2F3"/>
          </w:tcPr>
          <w:p w14:paraId="4178EBD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保留策略</w:t>
            </w:r>
          </w:p>
        </w:tc>
      </w:tr>
      <w:tr w:rsidR="00300208" w14:paraId="6071379B" w14:textId="77777777">
        <w:trPr>
          <w:jc w:val="center"/>
        </w:trPr>
        <w:tc>
          <w:tcPr>
            <w:tcW w:w="2882" w:type="dxa"/>
          </w:tcPr>
          <w:p w14:paraId="5290C6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访问日志</w:t>
            </w:r>
          </w:p>
        </w:tc>
        <w:tc>
          <w:tcPr>
            <w:tcW w:w="2882" w:type="dxa"/>
          </w:tcPr>
          <w:p w14:paraId="1718466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HTTP请求日志（Nginx）</w:t>
            </w:r>
          </w:p>
        </w:tc>
        <w:tc>
          <w:tcPr>
            <w:tcW w:w="2882" w:type="dxa"/>
          </w:tcPr>
          <w:p w14:paraId="195156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90天</w:t>
            </w:r>
          </w:p>
        </w:tc>
      </w:tr>
      <w:tr w:rsidR="00300208" w14:paraId="05C28CC4" w14:textId="77777777">
        <w:trPr>
          <w:jc w:val="center"/>
        </w:trPr>
        <w:tc>
          <w:tcPr>
            <w:tcW w:w="2882" w:type="dxa"/>
          </w:tcPr>
          <w:p w14:paraId="726F28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操作日志</w:t>
            </w:r>
          </w:p>
        </w:tc>
        <w:tc>
          <w:tcPr>
            <w:tcW w:w="2882" w:type="dxa"/>
          </w:tcPr>
          <w:p w14:paraId="2D7EEA1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业务操作审计日志</w:t>
            </w:r>
          </w:p>
        </w:tc>
        <w:tc>
          <w:tcPr>
            <w:tcW w:w="2882" w:type="dxa"/>
          </w:tcPr>
          <w:p w14:paraId="78E8604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90天</w:t>
            </w:r>
          </w:p>
        </w:tc>
      </w:tr>
      <w:tr w:rsidR="00300208" w14:paraId="0620190F" w14:textId="77777777">
        <w:trPr>
          <w:jc w:val="center"/>
        </w:trPr>
        <w:tc>
          <w:tcPr>
            <w:tcW w:w="2882" w:type="dxa"/>
          </w:tcPr>
          <w:p w14:paraId="139EF02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错误日志</w:t>
            </w:r>
          </w:p>
        </w:tc>
        <w:tc>
          <w:tcPr>
            <w:tcW w:w="2882" w:type="dxa"/>
          </w:tcPr>
          <w:p w14:paraId="5370D84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系统错误和异常日志</w:t>
            </w:r>
          </w:p>
        </w:tc>
        <w:tc>
          <w:tcPr>
            <w:tcW w:w="2882" w:type="dxa"/>
          </w:tcPr>
          <w:p w14:paraId="2B26AF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180天</w:t>
            </w:r>
          </w:p>
        </w:tc>
      </w:tr>
      <w:tr w:rsidR="00300208" w14:paraId="13DAF625" w14:textId="77777777">
        <w:trPr>
          <w:jc w:val="center"/>
        </w:trPr>
        <w:tc>
          <w:tcPr>
            <w:tcW w:w="2882" w:type="dxa"/>
          </w:tcPr>
          <w:p w14:paraId="186E002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仿真日志</w:t>
            </w:r>
          </w:p>
        </w:tc>
        <w:tc>
          <w:tcPr>
            <w:tcW w:w="2882" w:type="dxa"/>
          </w:tcPr>
          <w:p w14:paraId="4F07EE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仿真数据收发日志</w:t>
            </w:r>
          </w:p>
        </w:tc>
        <w:tc>
          <w:tcPr>
            <w:tcW w:w="2882" w:type="dxa"/>
          </w:tcPr>
          <w:p w14:paraId="7E4ABA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30天</w:t>
            </w:r>
          </w:p>
        </w:tc>
      </w:tr>
    </w:tbl>
    <w:p w14:paraId="5221A3CF" w14:textId="77777777" w:rsidR="00300208" w:rsidRDefault="00000000">
      <w:pPr>
        <w:pStyle w:val="21"/>
      </w:pPr>
      <w:r>
        <w:lastRenderedPageBreak/>
        <w:t xml:space="preserve">10.2 </w:t>
      </w:r>
      <w:r>
        <w:t>监控设计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00208" w14:paraId="5B7A23B7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F96292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监控项</w:t>
            </w:r>
          </w:p>
        </w:tc>
        <w:tc>
          <w:tcPr>
            <w:tcW w:w="2161" w:type="dxa"/>
            <w:shd w:val="clear" w:color="auto" w:fill="D9E2F3"/>
          </w:tcPr>
          <w:p w14:paraId="6EB54E5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阈值</w:t>
            </w:r>
          </w:p>
        </w:tc>
        <w:tc>
          <w:tcPr>
            <w:tcW w:w="2161" w:type="dxa"/>
            <w:shd w:val="clear" w:color="auto" w:fill="D9E2F3"/>
          </w:tcPr>
          <w:p w14:paraId="3C8AB6EC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w="2161" w:type="dxa"/>
            <w:shd w:val="clear" w:color="auto" w:fill="D9E2F3"/>
          </w:tcPr>
          <w:p w14:paraId="30983D7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告警方式</w:t>
            </w:r>
          </w:p>
        </w:tc>
      </w:tr>
      <w:tr w:rsidR="00300208" w14:paraId="560CF5A5" w14:textId="77777777">
        <w:trPr>
          <w:jc w:val="center"/>
        </w:trPr>
        <w:tc>
          <w:tcPr>
            <w:tcW w:w="2161" w:type="dxa"/>
          </w:tcPr>
          <w:p w14:paraId="77B913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CPU使用率</w:t>
            </w:r>
          </w:p>
        </w:tc>
        <w:tc>
          <w:tcPr>
            <w:tcW w:w="2161" w:type="dxa"/>
          </w:tcPr>
          <w:p w14:paraId="122DDE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&gt;80%</w:t>
            </w:r>
          </w:p>
        </w:tc>
        <w:tc>
          <w:tcPr>
            <w:tcW w:w="2161" w:type="dxa"/>
          </w:tcPr>
          <w:p w14:paraId="04B16C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Prometheus + Grafana</w:t>
            </w:r>
          </w:p>
        </w:tc>
        <w:tc>
          <w:tcPr>
            <w:tcW w:w="2161" w:type="dxa"/>
          </w:tcPr>
          <w:p w14:paraId="258AB9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邮件+短信</w:t>
            </w:r>
          </w:p>
        </w:tc>
      </w:tr>
      <w:tr w:rsidR="00300208" w14:paraId="282A3C07" w14:textId="77777777">
        <w:trPr>
          <w:jc w:val="center"/>
        </w:trPr>
        <w:tc>
          <w:tcPr>
            <w:tcW w:w="2161" w:type="dxa"/>
          </w:tcPr>
          <w:p w14:paraId="4A38AEA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内存使用率</w:t>
            </w:r>
          </w:p>
        </w:tc>
        <w:tc>
          <w:tcPr>
            <w:tcW w:w="2161" w:type="dxa"/>
          </w:tcPr>
          <w:p w14:paraId="7B9041B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&gt;85%</w:t>
            </w:r>
          </w:p>
        </w:tc>
        <w:tc>
          <w:tcPr>
            <w:tcW w:w="2161" w:type="dxa"/>
          </w:tcPr>
          <w:p w14:paraId="6835BA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Prometheus + Grafana</w:t>
            </w:r>
          </w:p>
        </w:tc>
        <w:tc>
          <w:tcPr>
            <w:tcW w:w="2161" w:type="dxa"/>
          </w:tcPr>
          <w:p w14:paraId="703479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邮件+短信</w:t>
            </w:r>
          </w:p>
        </w:tc>
      </w:tr>
      <w:tr w:rsidR="00300208" w14:paraId="39DF2D0C" w14:textId="77777777">
        <w:trPr>
          <w:jc w:val="center"/>
        </w:trPr>
        <w:tc>
          <w:tcPr>
            <w:tcW w:w="2161" w:type="dxa"/>
          </w:tcPr>
          <w:p w14:paraId="774D90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磁盘使用率</w:t>
            </w:r>
          </w:p>
        </w:tc>
        <w:tc>
          <w:tcPr>
            <w:tcW w:w="2161" w:type="dxa"/>
          </w:tcPr>
          <w:p w14:paraId="75B9653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&gt;90%</w:t>
            </w:r>
          </w:p>
        </w:tc>
        <w:tc>
          <w:tcPr>
            <w:tcW w:w="2161" w:type="dxa"/>
          </w:tcPr>
          <w:p w14:paraId="646CA6F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Prometheus + Grafana</w:t>
            </w:r>
          </w:p>
        </w:tc>
        <w:tc>
          <w:tcPr>
            <w:tcW w:w="2161" w:type="dxa"/>
          </w:tcPr>
          <w:p w14:paraId="374DAC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邮件+短信</w:t>
            </w:r>
          </w:p>
        </w:tc>
      </w:tr>
      <w:tr w:rsidR="00300208" w14:paraId="273CE38C" w14:textId="77777777">
        <w:trPr>
          <w:jc w:val="center"/>
        </w:trPr>
        <w:tc>
          <w:tcPr>
            <w:tcW w:w="2161" w:type="dxa"/>
          </w:tcPr>
          <w:p w14:paraId="41D005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接口响应时间</w:t>
            </w:r>
          </w:p>
        </w:tc>
        <w:tc>
          <w:tcPr>
            <w:tcW w:w="2161" w:type="dxa"/>
          </w:tcPr>
          <w:p w14:paraId="6480CD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&gt;500ms</w:t>
            </w:r>
          </w:p>
        </w:tc>
        <w:tc>
          <w:tcPr>
            <w:tcW w:w="2161" w:type="dxa"/>
          </w:tcPr>
          <w:p w14:paraId="3C5ACD1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Prometheus + Grafana</w:t>
            </w:r>
          </w:p>
        </w:tc>
        <w:tc>
          <w:tcPr>
            <w:tcW w:w="2161" w:type="dxa"/>
          </w:tcPr>
          <w:p w14:paraId="027A41D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邮件</w:t>
            </w:r>
          </w:p>
        </w:tc>
      </w:tr>
      <w:tr w:rsidR="00300208" w14:paraId="186F499E" w14:textId="77777777">
        <w:trPr>
          <w:jc w:val="center"/>
        </w:trPr>
        <w:tc>
          <w:tcPr>
            <w:tcW w:w="2161" w:type="dxa"/>
          </w:tcPr>
          <w:p w14:paraId="65F230C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错误率</w:t>
            </w:r>
          </w:p>
        </w:tc>
        <w:tc>
          <w:tcPr>
            <w:tcW w:w="2161" w:type="dxa"/>
          </w:tcPr>
          <w:p w14:paraId="1747092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&gt;1%</w:t>
            </w:r>
          </w:p>
        </w:tc>
        <w:tc>
          <w:tcPr>
            <w:tcW w:w="2161" w:type="dxa"/>
          </w:tcPr>
          <w:p w14:paraId="1B361CF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Prometheus + Grafana</w:t>
            </w:r>
          </w:p>
        </w:tc>
        <w:tc>
          <w:tcPr>
            <w:tcW w:w="2161" w:type="dxa"/>
          </w:tcPr>
          <w:p w14:paraId="060211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邮件+短信</w:t>
            </w:r>
          </w:p>
        </w:tc>
      </w:tr>
      <w:tr w:rsidR="00300208" w14:paraId="24A44F83" w14:textId="77777777">
        <w:trPr>
          <w:jc w:val="center"/>
        </w:trPr>
        <w:tc>
          <w:tcPr>
            <w:tcW w:w="2161" w:type="dxa"/>
          </w:tcPr>
          <w:p w14:paraId="0067F0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数据库连接数</w:t>
            </w:r>
          </w:p>
        </w:tc>
        <w:tc>
          <w:tcPr>
            <w:tcW w:w="2161" w:type="dxa"/>
          </w:tcPr>
          <w:p w14:paraId="2E85A18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&gt;80%最大连接数</w:t>
            </w:r>
          </w:p>
        </w:tc>
        <w:tc>
          <w:tcPr>
            <w:tcW w:w="2161" w:type="dxa"/>
          </w:tcPr>
          <w:p w14:paraId="5793901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pg_stat_statements</w:t>
            </w:r>
          </w:p>
        </w:tc>
        <w:tc>
          <w:tcPr>
            <w:tcW w:w="2161" w:type="dxa"/>
          </w:tcPr>
          <w:p w14:paraId="530C94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邮件</w:t>
            </w:r>
          </w:p>
        </w:tc>
      </w:tr>
      <w:tr w:rsidR="00300208" w14:paraId="114DE8B2" w14:textId="77777777">
        <w:trPr>
          <w:jc w:val="center"/>
        </w:trPr>
        <w:tc>
          <w:tcPr>
            <w:tcW w:w="2161" w:type="dxa"/>
          </w:tcPr>
          <w:p w14:paraId="4E8B10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Redis内存</w:t>
            </w:r>
          </w:p>
        </w:tc>
        <w:tc>
          <w:tcPr>
            <w:tcW w:w="2161" w:type="dxa"/>
          </w:tcPr>
          <w:p w14:paraId="47F1F82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&gt;80%最大内存</w:t>
            </w:r>
          </w:p>
        </w:tc>
        <w:tc>
          <w:tcPr>
            <w:tcW w:w="2161" w:type="dxa"/>
          </w:tcPr>
          <w:p w14:paraId="28C947A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Redis INFO</w:t>
            </w:r>
          </w:p>
        </w:tc>
        <w:tc>
          <w:tcPr>
            <w:tcW w:w="2161" w:type="dxa"/>
          </w:tcPr>
          <w:p w14:paraId="4CCDE16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邮件</w:t>
            </w:r>
          </w:p>
        </w:tc>
      </w:tr>
    </w:tbl>
    <w:p w14:paraId="74E49CD3" w14:textId="77777777" w:rsidR="00300208" w:rsidRDefault="00000000">
      <w:pPr>
        <w:pStyle w:val="21"/>
      </w:pPr>
      <w:r>
        <w:t xml:space="preserve">10.3 </w:t>
      </w:r>
      <w:r>
        <w:t>故障处理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0A8F7CC4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0161324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故障类型</w:t>
            </w:r>
          </w:p>
        </w:tc>
        <w:tc>
          <w:tcPr>
            <w:tcW w:w="2882" w:type="dxa"/>
            <w:shd w:val="clear" w:color="auto" w:fill="D9E2F3"/>
          </w:tcPr>
          <w:p w14:paraId="08D2AFB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排查步骤</w:t>
            </w:r>
          </w:p>
        </w:tc>
        <w:tc>
          <w:tcPr>
            <w:tcW w:w="2882" w:type="dxa"/>
            <w:shd w:val="clear" w:color="auto" w:fill="D9E2F3"/>
          </w:tcPr>
          <w:p w14:paraId="15AC358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恢复措施</w:t>
            </w:r>
          </w:p>
        </w:tc>
      </w:tr>
      <w:tr w:rsidR="00300208" w14:paraId="45F6AAF9" w14:textId="77777777">
        <w:trPr>
          <w:jc w:val="center"/>
        </w:trPr>
        <w:tc>
          <w:tcPr>
            <w:tcW w:w="2882" w:type="dxa"/>
          </w:tcPr>
          <w:p w14:paraId="3DB223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服务不可用</w:t>
            </w:r>
          </w:p>
        </w:tc>
        <w:tc>
          <w:tcPr>
            <w:tcW w:w="2882" w:type="dxa"/>
          </w:tcPr>
          <w:p w14:paraId="7614B20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检查Docker容器状态-&gt;检查日志-&gt;检查端口</w:t>
            </w:r>
          </w:p>
        </w:tc>
        <w:tc>
          <w:tcPr>
            <w:tcW w:w="2882" w:type="dxa"/>
          </w:tcPr>
          <w:p w14:paraId="12FE6F0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重启容器-&gt;检查配置-&gt;回滚版本</w:t>
            </w:r>
          </w:p>
        </w:tc>
      </w:tr>
      <w:tr w:rsidR="00300208" w14:paraId="1D2AF91B" w14:textId="77777777">
        <w:trPr>
          <w:jc w:val="center"/>
        </w:trPr>
        <w:tc>
          <w:tcPr>
            <w:tcW w:w="2882" w:type="dxa"/>
          </w:tcPr>
          <w:p w14:paraId="2309F2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数据库异常</w:t>
            </w:r>
          </w:p>
        </w:tc>
        <w:tc>
          <w:tcPr>
            <w:tcW w:w="2882" w:type="dxa"/>
          </w:tcPr>
          <w:p w14:paraId="4F9E071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检查PostgreSQL进程-&gt;检查连接数-&gt;检查慢查询</w:t>
            </w:r>
          </w:p>
        </w:tc>
        <w:tc>
          <w:tcPr>
            <w:tcW w:w="2882" w:type="dxa"/>
          </w:tcPr>
          <w:p w14:paraId="7C81DD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重启服务-&gt;清理连接-&gt;优化查询</w:t>
            </w:r>
          </w:p>
        </w:tc>
      </w:tr>
      <w:tr w:rsidR="00300208" w14:paraId="48CEB0C5" w14:textId="77777777">
        <w:trPr>
          <w:jc w:val="center"/>
        </w:trPr>
        <w:tc>
          <w:tcPr>
            <w:tcW w:w="2882" w:type="dxa"/>
          </w:tcPr>
          <w:p w14:paraId="14A342F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缓存异常</w:t>
            </w:r>
          </w:p>
        </w:tc>
        <w:tc>
          <w:tcPr>
            <w:tcW w:w="2882" w:type="dxa"/>
          </w:tcPr>
          <w:p w14:paraId="564D0CD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检查Redis进程-&gt;检查内存使用-&gt;检查key过期</w:t>
            </w:r>
          </w:p>
        </w:tc>
        <w:tc>
          <w:tcPr>
            <w:tcW w:w="2882" w:type="dxa"/>
          </w:tcPr>
          <w:p w14:paraId="64F291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重启Redis-&gt;清理数据-&gt;调整策略</w:t>
            </w:r>
          </w:p>
        </w:tc>
      </w:tr>
      <w:tr w:rsidR="00300208" w14:paraId="35F66353" w14:textId="77777777">
        <w:trPr>
          <w:jc w:val="center"/>
        </w:trPr>
        <w:tc>
          <w:tcPr>
            <w:tcW w:w="2882" w:type="dxa"/>
          </w:tcPr>
          <w:p w14:paraId="3C60419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网络异常</w:t>
            </w:r>
          </w:p>
        </w:tc>
        <w:tc>
          <w:tcPr>
            <w:tcW w:w="2882" w:type="dxa"/>
          </w:tcPr>
          <w:p w14:paraId="53C2324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检查网络连通性-&gt;检查防火墙-&gt;检查DNS</w:t>
            </w:r>
          </w:p>
        </w:tc>
        <w:tc>
          <w:tcPr>
            <w:tcW w:w="2882" w:type="dxa"/>
          </w:tcPr>
          <w:p w14:paraId="5C0E91A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重启网络-&gt;修改配置-&gt;联系运维</w:t>
            </w:r>
          </w:p>
        </w:tc>
      </w:tr>
    </w:tbl>
    <w:p w14:paraId="484D2EB5" w14:textId="77777777" w:rsidR="00300208" w:rsidRDefault="00000000">
      <w:pPr>
        <w:pStyle w:val="1"/>
      </w:pPr>
      <w:r>
        <w:t>第</w:t>
      </w:r>
      <w:r>
        <w:t>11</w:t>
      </w:r>
      <w:r>
        <w:t>章</w:t>
      </w:r>
      <w:r>
        <w:t xml:space="preserve"> </w:t>
      </w:r>
      <w:r>
        <w:t>附录</w:t>
      </w:r>
    </w:p>
    <w:p w14:paraId="5405C180" w14:textId="77777777" w:rsidR="00300208" w:rsidRDefault="00000000">
      <w:pPr>
        <w:pStyle w:val="21"/>
      </w:pPr>
      <w:r>
        <w:t xml:space="preserve">11.1 </w:t>
      </w:r>
      <w:r>
        <w:t>接口汇总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  <w:gridCol w:w="1729"/>
      </w:tblGrid>
      <w:tr w:rsidR="00300208" w14:paraId="2FAA7CE6" w14:textId="77777777">
        <w:trPr>
          <w:jc w:val="center"/>
        </w:trPr>
        <w:tc>
          <w:tcPr>
            <w:tcW w:w="1729" w:type="dxa"/>
            <w:shd w:val="clear" w:color="auto" w:fill="D9E2F3"/>
          </w:tcPr>
          <w:p w14:paraId="7BDD2CF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1729" w:type="dxa"/>
            <w:shd w:val="clear" w:color="auto" w:fill="D9E2F3"/>
          </w:tcPr>
          <w:p w14:paraId="6F137F1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HTTP接口数</w:t>
            </w:r>
          </w:p>
        </w:tc>
        <w:tc>
          <w:tcPr>
            <w:tcW w:w="1729" w:type="dxa"/>
            <w:shd w:val="clear" w:color="auto" w:fill="D9E2F3"/>
          </w:tcPr>
          <w:p w14:paraId="59FF4A0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WebSocket</w:t>
            </w:r>
          </w:p>
        </w:tc>
        <w:tc>
          <w:tcPr>
            <w:tcW w:w="1729" w:type="dxa"/>
            <w:shd w:val="clear" w:color="auto" w:fill="D9E2F3"/>
          </w:tcPr>
          <w:p w14:paraId="31C7E30F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gRPC</w:t>
            </w:r>
          </w:p>
        </w:tc>
        <w:tc>
          <w:tcPr>
            <w:tcW w:w="1729" w:type="dxa"/>
            <w:shd w:val="clear" w:color="auto" w:fill="D9E2F3"/>
          </w:tcPr>
          <w:p w14:paraId="5C5E7B3B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3706E9F5" w14:textId="77777777">
        <w:trPr>
          <w:jc w:val="center"/>
        </w:trPr>
        <w:tc>
          <w:tcPr>
            <w:tcW w:w="1729" w:type="dxa"/>
          </w:tcPr>
          <w:p w14:paraId="3A863DB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CSCI-01 认证授权</w:t>
            </w:r>
          </w:p>
        </w:tc>
        <w:tc>
          <w:tcPr>
            <w:tcW w:w="1729" w:type="dxa"/>
          </w:tcPr>
          <w:p w14:paraId="4AF9D41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29" w:type="dxa"/>
          </w:tcPr>
          <w:p w14:paraId="6D497A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36EA70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5AF654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登录/刷新/退出/用户信息</w:t>
            </w:r>
          </w:p>
        </w:tc>
      </w:tr>
      <w:tr w:rsidR="00300208" w14:paraId="7D737B8E" w14:textId="77777777">
        <w:trPr>
          <w:jc w:val="center"/>
        </w:trPr>
        <w:tc>
          <w:tcPr>
            <w:tcW w:w="1729" w:type="dxa"/>
          </w:tcPr>
          <w:p w14:paraId="1F4A1FA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CSCI-02 用户管理</w:t>
            </w:r>
          </w:p>
        </w:tc>
        <w:tc>
          <w:tcPr>
            <w:tcW w:w="1729" w:type="dxa"/>
          </w:tcPr>
          <w:p w14:paraId="79AD97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729" w:type="dxa"/>
          </w:tcPr>
          <w:p w14:paraId="1396DB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1D7C4C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449E06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用户CRUD/设备控制</w:t>
            </w:r>
          </w:p>
        </w:tc>
      </w:tr>
      <w:tr w:rsidR="00300208" w14:paraId="2974B232" w14:textId="77777777">
        <w:trPr>
          <w:jc w:val="center"/>
        </w:trPr>
        <w:tc>
          <w:tcPr>
            <w:tcW w:w="1729" w:type="dxa"/>
          </w:tcPr>
          <w:p w14:paraId="5257ECD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CSCI-04 导调控制</w:t>
            </w:r>
          </w:p>
        </w:tc>
        <w:tc>
          <w:tcPr>
            <w:tcW w:w="1729" w:type="dxa"/>
          </w:tcPr>
          <w:p w14:paraId="1225266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29" w:type="dxa"/>
          </w:tcPr>
          <w:p w14:paraId="363F2F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311806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729" w:type="dxa"/>
          </w:tcPr>
          <w:p w14:paraId="01B8CB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会话/事件/气象/特情/权限</w:t>
            </w:r>
          </w:p>
        </w:tc>
      </w:tr>
      <w:tr w:rsidR="00300208" w14:paraId="72FCBF88" w14:textId="77777777">
        <w:trPr>
          <w:jc w:val="center"/>
        </w:trPr>
        <w:tc>
          <w:tcPr>
            <w:tcW w:w="1729" w:type="dxa"/>
          </w:tcPr>
          <w:p w14:paraId="7CE4F33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CSCI-05 任务管理</w:t>
            </w:r>
          </w:p>
        </w:tc>
        <w:tc>
          <w:tcPr>
            <w:tcW w:w="1729" w:type="dxa"/>
          </w:tcPr>
          <w:p w14:paraId="765482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29" w:type="dxa"/>
          </w:tcPr>
          <w:p w14:paraId="231FD87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17C152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6E7AAAF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任务CRUD/房间/想定/导入导出</w:t>
            </w:r>
          </w:p>
        </w:tc>
      </w:tr>
      <w:tr w:rsidR="00300208" w14:paraId="79C317BC" w14:textId="77777777">
        <w:trPr>
          <w:jc w:val="center"/>
        </w:trPr>
        <w:tc>
          <w:tcPr>
            <w:tcW w:w="1729" w:type="dxa"/>
          </w:tcPr>
          <w:p w14:paraId="654CB87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CSCI-06 任务筹划</w:t>
            </w:r>
          </w:p>
        </w:tc>
        <w:tc>
          <w:tcPr>
            <w:tcW w:w="1729" w:type="dxa"/>
          </w:tcPr>
          <w:p w14:paraId="4B4DBB5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729" w:type="dxa"/>
          </w:tcPr>
          <w:p w14:paraId="0019F4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7ED69B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0A1F9C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指挥结构/装备分配</w:t>
            </w:r>
          </w:p>
        </w:tc>
      </w:tr>
      <w:tr w:rsidR="00300208" w14:paraId="404091ED" w14:textId="77777777">
        <w:trPr>
          <w:jc w:val="center"/>
        </w:trPr>
        <w:tc>
          <w:tcPr>
            <w:tcW w:w="1729" w:type="dxa"/>
          </w:tcPr>
          <w:p w14:paraId="4C728D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CSCI-07 任务规划</w:t>
            </w:r>
          </w:p>
        </w:tc>
        <w:tc>
          <w:tcPr>
            <w:tcW w:w="1729" w:type="dxa"/>
          </w:tcPr>
          <w:p w14:paraId="61ADE0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729" w:type="dxa"/>
          </w:tcPr>
          <w:p w14:paraId="6691F1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07EB41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673D931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航路/空域/实体/模板</w:t>
            </w:r>
          </w:p>
        </w:tc>
      </w:tr>
      <w:tr w:rsidR="00300208" w14:paraId="7CBCC36B" w14:textId="77777777">
        <w:trPr>
          <w:jc w:val="center"/>
        </w:trPr>
        <w:tc>
          <w:tcPr>
            <w:tcW w:w="1729" w:type="dxa"/>
          </w:tcPr>
          <w:p w14:paraId="082B104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CSCI-08 仿真代理</w:t>
            </w:r>
          </w:p>
        </w:tc>
        <w:tc>
          <w:tcPr>
            <w:tcW w:w="1729" w:type="dxa"/>
          </w:tcPr>
          <w:p w14:paraId="771B81A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729" w:type="dxa"/>
          </w:tcPr>
          <w:p w14:paraId="754AB18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4D8A30A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497A87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仿真控制</w:t>
            </w:r>
          </w:p>
        </w:tc>
      </w:tr>
      <w:tr w:rsidR="00300208" w14:paraId="00245A23" w14:textId="77777777">
        <w:trPr>
          <w:jc w:val="center"/>
        </w:trPr>
        <w:tc>
          <w:tcPr>
            <w:tcW w:w="1729" w:type="dxa"/>
          </w:tcPr>
          <w:p w14:paraId="70A1CE8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CSCI-09 二三维态势</w:t>
            </w:r>
          </w:p>
        </w:tc>
        <w:tc>
          <w:tcPr>
            <w:tcW w:w="1729" w:type="dxa"/>
          </w:tcPr>
          <w:p w14:paraId="0A7D68E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729" w:type="dxa"/>
          </w:tcPr>
          <w:p w14:paraId="082E98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729" w:type="dxa"/>
          </w:tcPr>
          <w:p w14:paraId="7E966E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729" w:type="dxa"/>
          </w:tcPr>
          <w:p w14:paraId="6C11C0F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位置/轨迹/统计/回放/WebSocket</w:t>
            </w:r>
          </w:p>
        </w:tc>
      </w:tr>
      <w:tr w:rsidR="00300208" w14:paraId="2BB750A0" w14:textId="77777777">
        <w:trPr>
          <w:jc w:val="center"/>
        </w:trPr>
        <w:tc>
          <w:tcPr>
            <w:tcW w:w="1729" w:type="dxa"/>
          </w:tcPr>
          <w:p w14:paraId="0DA2B02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CSCI-10 话音管理</w:t>
            </w:r>
          </w:p>
        </w:tc>
        <w:tc>
          <w:tcPr>
            <w:tcW w:w="1729" w:type="dxa"/>
          </w:tcPr>
          <w:p w14:paraId="354DA8C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729" w:type="dxa"/>
          </w:tcPr>
          <w:p w14:paraId="7F50E1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5CDD08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2691355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用户/聊天室/频道/通话</w:t>
            </w:r>
          </w:p>
        </w:tc>
      </w:tr>
      <w:tr w:rsidR="00300208" w14:paraId="277F42BB" w14:textId="77777777">
        <w:trPr>
          <w:jc w:val="center"/>
        </w:trPr>
        <w:tc>
          <w:tcPr>
            <w:tcW w:w="1729" w:type="dxa"/>
          </w:tcPr>
          <w:p w14:paraId="329CC8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CSCI-11 数据字典</w:t>
            </w:r>
          </w:p>
        </w:tc>
        <w:tc>
          <w:tcPr>
            <w:tcW w:w="1729" w:type="dxa"/>
          </w:tcPr>
          <w:p w14:paraId="43CBFB7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29" w:type="dxa"/>
          </w:tcPr>
          <w:p w14:paraId="037B54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2D699D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47D0920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阵营/分类/指挥单位/装备</w:t>
            </w:r>
          </w:p>
        </w:tc>
      </w:tr>
      <w:tr w:rsidR="00300208" w14:paraId="07870B91" w14:textId="77777777">
        <w:trPr>
          <w:jc w:val="center"/>
        </w:trPr>
        <w:tc>
          <w:tcPr>
            <w:tcW w:w="1729" w:type="dxa"/>
          </w:tcPr>
          <w:p w14:paraId="582FC32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CSCI-12 智能体</w:t>
            </w:r>
          </w:p>
        </w:tc>
        <w:tc>
          <w:tcPr>
            <w:tcW w:w="1729" w:type="dxa"/>
          </w:tcPr>
          <w:p w14:paraId="3B5E39A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29" w:type="dxa"/>
          </w:tcPr>
          <w:p w14:paraId="28D6CC5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536A8F3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3A05B1E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行为树CRUD/AI生成/预览</w:t>
            </w:r>
          </w:p>
        </w:tc>
      </w:tr>
      <w:tr w:rsidR="00300208" w14:paraId="103D3128" w14:textId="77777777">
        <w:trPr>
          <w:jc w:val="center"/>
        </w:trPr>
        <w:tc>
          <w:tcPr>
            <w:tcW w:w="1729" w:type="dxa"/>
          </w:tcPr>
          <w:p w14:paraId="62D37DE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CSCI-13 分析报告</w:t>
            </w:r>
          </w:p>
        </w:tc>
        <w:tc>
          <w:tcPr>
            <w:tcW w:w="1729" w:type="dxa"/>
          </w:tcPr>
          <w:p w14:paraId="669325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29" w:type="dxa"/>
          </w:tcPr>
          <w:p w14:paraId="3620B30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1F8002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0CF78F3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BIN上传/报告/评估</w:t>
            </w:r>
          </w:p>
        </w:tc>
      </w:tr>
      <w:tr w:rsidR="00300208" w14:paraId="7353F5CB" w14:textId="77777777">
        <w:trPr>
          <w:jc w:val="center"/>
        </w:trPr>
        <w:tc>
          <w:tcPr>
            <w:tcW w:w="1729" w:type="dxa"/>
          </w:tcPr>
          <w:p w14:paraId="169383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CSCI-14 训练记录</w:t>
            </w:r>
          </w:p>
        </w:tc>
        <w:tc>
          <w:tcPr>
            <w:tcW w:w="1729" w:type="dxa"/>
          </w:tcPr>
          <w:p w14:paraId="342E79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29" w:type="dxa"/>
          </w:tcPr>
          <w:p w14:paraId="75F364A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1569B3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130CF65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记录管理/导出</w:t>
            </w:r>
          </w:p>
        </w:tc>
      </w:tr>
      <w:tr w:rsidR="00300208" w14:paraId="3662E7BB" w14:textId="77777777">
        <w:trPr>
          <w:jc w:val="center"/>
        </w:trPr>
        <w:tc>
          <w:tcPr>
            <w:tcW w:w="1729" w:type="dxa"/>
          </w:tcPr>
          <w:p w14:paraId="77096C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后台管理</w:t>
            </w:r>
          </w:p>
        </w:tc>
        <w:tc>
          <w:tcPr>
            <w:tcW w:w="1729" w:type="dxa"/>
          </w:tcPr>
          <w:p w14:paraId="3F9FB84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29" w:type="dxa"/>
          </w:tcPr>
          <w:p w14:paraId="6D6D8AD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1E73DDB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5E0D117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节点/消息/资源/审批/日志</w:t>
            </w:r>
          </w:p>
        </w:tc>
      </w:tr>
      <w:tr w:rsidR="00300208" w14:paraId="74686E51" w14:textId="77777777">
        <w:trPr>
          <w:jc w:val="center"/>
        </w:trPr>
        <w:tc>
          <w:tcPr>
            <w:tcW w:w="1729" w:type="dxa"/>
          </w:tcPr>
          <w:p w14:paraId="0B60B5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合计</w:t>
            </w:r>
          </w:p>
        </w:tc>
        <w:tc>
          <w:tcPr>
            <w:tcW w:w="1729" w:type="dxa"/>
          </w:tcPr>
          <w:p w14:paraId="1830C3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107</w:t>
            </w:r>
          </w:p>
        </w:tc>
        <w:tc>
          <w:tcPr>
            <w:tcW w:w="1729" w:type="dxa"/>
          </w:tcPr>
          <w:p w14:paraId="21CAF2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729" w:type="dxa"/>
          </w:tcPr>
          <w:p w14:paraId="01CEC9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29" w:type="dxa"/>
          </w:tcPr>
          <w:p w14:paraId="7505A3C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-</w:t>
            </w:r>
          </w:p>
        </w:tc>
      </w:tr>
    </w:tbl>
    <w:p w14:paraId="655D21B8" w14:textId="77777777" w:rsidR="00300208" w:rsidRDefault="00000000">
      <w:pPr>
        <w:pStyle w:val="21"/>
      </w:pPr>
      <w:r>
        <w:t xml:space="preserve">11.2 </w:t>
      </w:r>
      <w:r>
        <w:t>错误码汇总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00208" w14:paraId="426D2E45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0E3794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2882" w:type="dxa"/>
            <w:shd w:val="clear" w:color="auto" w:fill="D9E2F3"/>
          </w:tcPr>
          <w:p w14:paraId="71B01558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错误码范围</w:t>
            </w:r>
          </w:p>
        </w:tc>
        <w:tc>
          <w:tcPr>
            <w:tcW w:w="2882" w:type="dxa"/>
            <w:shd w:val="clear" w:color="auto" w:fill="D9E2F3"/>
          </w:tcPr>
          <w:p w14:paraId="0B2FC38A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示例</w:t>
            </w:r>
          </w:p>
        </w:tc>
      </w:tr>
      <w:tr w:rsidR="00300208" w14:paraId="3C151115" w14:textId="77777777">
        <w:trPr>
          <w:jc w:val="center"/>
        </w:trPr>
        <w:tc>
          <w:tcPr>
            <w:tcW w:w="2882" w:type="dxa"/>
          </w:tcPr>
          <w:p w14:paraId="7194DC3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认证授权</w:t>
            </w:r>
          </w:p>
        </w:tc>
        <w:tc>
          <w:tcPr>
            <w:tcW w:w="2882" w:type="dxa"/>
          </w:tcPr>
          <w:p w14:paraId="76D016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01101~01199</w:t>
            </w:r>
          </w:p>
        </w:tc>
        <w:tc>
          <w:tcPr>
            <w:tcW w:w="2882" w:type="dxa"/>
          </w:tcPr>
          <w:p w14:paraId="27F9FA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01101=用户名或密码错误</w:t>
            </w:r>
          </w:p>
        </w:tc>
      </w:tr>
      <w:tr w:rsidR="00300208" w14:paraId="1BAE38B6" w14:textId="77777777">
        <w:trPr>
          <w:jc w:val="center"/>
        </w:trPr>
        <w:tc>
          <w:tcPr>
            <w:tcW w:w="2882" w:type="dxa"/>
          </w:tcPr>
          <w:p w14:paraId="0F3D26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用户管理</w:t>
            </w:r>
          </w:p>
        </w:tc>
        <w:tc>
          <w:tcPr>
            <w:tcW w:w="2882" w:type="dxa"/>
          </w:tcPr>
          <w:p w14:paraId="37EB74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02101~02199</w:t>
            </w:r>
          </w:p>
        </w:tc>
        <w:tc>
          <w:tcPr>
            <w:tcW w:w="2882" w:type="dxa"/>
          </w:tcPr>
          <w:p w14:paraId="5ED7E6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02101=用户已存在</w:t>
            </w:r>
          </w:p>
        </w:tc>
      </w:tr>
      <w:tr w:rsidR="00300208" w14:paraId="027970CA" w14:textId="77777777">
        <w:trPr>
          <w:jc w:val="center"/>
        </w:trPr>
        <w:tc>
          <w:tcPr>
            <w:tcW w:w="2882" w:type="dxa"/>
          </w:tcPr>
          <w:p w14:paraId="05C2624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导调控制</w:t>
            </w:r>
          </w:p>
        </w:tc>
        <w:tc>
          <w:tcPr>
            <w:tcW w:w="2882" w:type="dxa"/>
          </w:tcPr>
          <w:p w14:paraId="0D42090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04101~04199</w:t>
            </w:r>
          </w:p>
        </w:tc>
        <w:tc>
          <w:tcPr>
            <w:tcW w:w="2882" w:type="dxa"/>
          </w:tcPr>
          <w:p w14:paraId="396212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04101=会话状态转换非法</w:t>
            </w:r>
          </w:p>
        </w:tc>
      </w:tr>
      <w:tr w:rsidR="00300208" w14:paraId="5428850A" w14:textId="77777777">
        <w:trPr>
          <w:jc w:val="center"/>
        </w:trPr>
        <w:tc>
          <w:tcPr>
            <w:tcW w:w="2882" w:type="dxa"/>
          </w:tcPr>
          <w:p w14:paraId="07E8AF1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任务管理</w:t>
            </w:r>
          </w:p>
        </w:tc>
        <w:tc>
          <w:tcPr>
            <w:tcW w:w="2882" w:type="dxa"/>
          </w:tcPr>
          <w:p w14:paraId="049166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05101~05199</w:t>
            </w:r>
          </w:p>
        </w:tc>
        <w:tc>
          <w:tcPr>
            <w:tcW w:w="2882" w:type="dxa"/>
          </w:tcPr>
          <w:p w14:paraId="5923F9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05101=想定文件不存在</w:t>
            </w:r>
          </w:p>
        </w:tc>
      </w:tr>
      <w:tr w:rsidR="00300208" w14:paraId="4635FA02" w14:textId="77777777">
        <w:trPr>
          <w:jc w:val="center"/>
        </w:trPr>
        <w:tc>
          <w:tcPr>
            <w:tcW w:w="2882" w:type="dxa"/>
          </w:tcPr>
          <w:p w14:paraId="3184B12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任务筹划</w:t>
            </w:r>
          </w:p>
        </w:tc>
        <w:tc>
          <w:tcPr>
            <w:tcW w:w="2882" w:type="dxa"/>
          </w:tcPr>
          <w:p w14:paraId="4A8C8A1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06101~06199</w:t>
            </w:r>
          </w:p>
        </w:tc>
        <w:tc>
          <w:tcPr>
            <w:tcW w:w="2882" w:type="dxa"/>
          </w:tcPr>
          <w:p w14:paraId="0C9B8B2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06101=任务编码已存在</w:t>
            </w:r>
          </w:p>
        </w:tc>
      </w:tr>
      <w:tr w:rsidR="00300208" w14:paraId="10609E7E" w14:textId="77777777">
        <w:trPr>
          <w:jc w:val="center"/>
        </w:trPr>
        <w:tc>
          <w:tcPr>
            <w:tcW w:w="2882" w:type="dxa"/>
          </w:tcPr>
          <w:p w14:paraId="1FC50A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任务规划</w:t>
            </w:r>
          </w:p>
        </w:tc>
        <w:tc>
          <w:tcPr>
            <w:tcW w:w="2882" w:type="dxa"/>
          </w:tcPr>
          <w:p w14:paraId="6529E5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07101~07199</w:t>
            </w:r>
          </w:p>
        </w:tc>
        <w:tc>
          <w:tcPr>
            <w:tcW w:w="2882" w:type="dxa"/>
          </w:tcPr>
          <w:p w14:paraId="135DCBD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07101=实体数量超限</w:t>
            </w:r>
          </w:p>
        </w:tc>
      </w:tr>
      <w:tr w:rsidR="00300208" w14:paraId="3CD06714" w14:textId="77777777">
        <w:trPr>
          <w:jc w:val="center"/>
        </w:trPr>
        <w:tc>
          <w:tcPr>
            <w:tcW w:w="2882" w:type="dxa"/>
          </w:tcPr>
          <w:p w14:paraId="65ACF68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仿真代理</w:t>
            </w:r>
          </w:p>
        </w:tc>
        <w:tc>
          <w:tcPr>
            <w:tcW w:w="2882" w:type="dxa"/>
          </w:tcPr>
          <w:p w14:paraId="377A801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08101~08199</w:t>
            </w:r>
          </w:p>
        </w:tc>
        <w:tc>
          <w:tcPr>
            <w:tcW w:w="2882" w:type="dxa"/>
          </w:tcPr>
          <w:p w14:paraId="719003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08101=仿真引擎连接异常</w:t>
            </w:r>
          </w:p>
        </w:tc>
      </w:tr>
      <w:tr w:rsidR="00300208" w14:paraId="7D1A4BB3" w14:textId="77777777">
        <w:trPr>
          <w:jc w:val="center"/>
        </w:trPr>
        <w:tc>
          <w:tcPr>
            <w:tcW w:w="2882" w:type="dxa"/>
          </w:tcPr>
          <w:p w14:paraId="220F2D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二三维态势</w:t>
            </w:r>
          </w:p>
        </w:tc>
        <w:tc>
          <w:tcPr>
            <w:tcW w:w="2882" w:type="dxa"/>
          </w:tcPr>
          <w:p w14:paraId="3B5BF80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09101~09199</w:t>
            </w:r>
          </w:p>
        </w:tc>
        <w:tc>
          <w:tcPr>
            <w:tcW w:w="2882" w:type="dxa"/>
          </w:tcPr>
          <w:p w14:paraId="5246B1A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09101=会话轨迹数据不存在</w:t>
            </w:r>
          </w:p>
        </w:tc>
      </w:tr>
      <w:tr w:rsidR="00300208" w14:paraId="49BF175F" w14:textId="77777777">
        <w:trPr>
          <w:jc w:val="center"/>
        </w:trPr>
        <w:tc>
          <w:tcPr>
            <w:tcW w:w="2882" w:type="dxa"/>
          </w:tcPr>
          <w:p w14:paraId="74D711C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话音管理</w:t>
            </w:r>
          </w:p>
        </w:tc>
        <w:tc>
          <w:tcPr>
            <w:tcW w:w="2882" w:type="dxa"/>
          </w:tcPr>
          <w:p w14:paraId="79D1F3F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10101~10199</w:t>
            </w:r>
          </w:p>
        </w:tc>
        <w:tc>
          <w:tcPr>
            <w:tcW w:w="2882" w:type="dxa"/>
          </w:tcPr>
          <w:p w14:paraId="0688D0C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10101=频道已被占用</w:t>
            </w:r>
          </w:p>
        </w:tc>
      </w:tr>
      <w:tr w:rsidR="00300208" w14:paraId="6672AE23" w14:textId="77777777">
        <w:trPr>
          <w:jc w:val="center"/>
        </w:trPr>
        <w:tc>
          <w:tcPr>
            <w:tcW w:w="2882" w:type="dxa"/>
          </w:tcPr>
          <w:p w14:paraId="42F07B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数据字典</w:t>
            </w:r>
          </w:p>
        </w:tc>
        <w:tc>
          <w:tcPr>
            <w:tcW w:w="2882" w:type="dxa"/>
          </w:tcPr>
          <w:p w14:paraId="1EC329A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11101~11199</w:t>
            </w:r>
          </w:p>
        </w:tc>
        <w:tc>
          <w:tcPr>
            <w:tcW w:w="2882" w:type="dxa"/>
          </w:tcPr>
          <w:p w14:paraId="4021A9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11101=阵营名称已存在</w:t>
            </w:r>
          </w:p>
        </w:tc>
      </w:tr>
      <w:tr w:rsidR="00300208" w14:paraId="4D07CA41" w14:textId="77777777">
        <w:trPr>
          <w:jc w:val="center"/>
        </w:trPr>
        <w:tc>
          <w:tcPr>
            <w:tcW w:w="2882" w:type="dxa"/>
          </w:tcPr>
          <w:p w14:paraId="588F50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智能体</w:t>
            </w:r>
          </w:p>
        </w:tc>
        <w:tc>
          <w:tcPr>
            <w:tcW w:w="2882" w:type="dxa"/>
          </w:tcPr>
          <w:p w14:paraId="0D18CB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12101~12199</w:t>
            </w:r>
          </w:p>
        </w:tc>
        <w:tc>
          <w:tcPr>
            <w:tcW w:w="2882" w:type="dxa"/>
          </w:tcPr>
          <w:p w14:paraId="0B440F3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12101=行为树JSON格式错误</w:t>
            </w:r>
          </w:p>
        </w:tc>
      </w:tr>
      <w:tr w:rsidR="00300208" w14:paraId="5CB607D3" w14:textId="77777777">
        <w:trPr>
          <w:jc w:val="center"/>
        </w:trPr>
        <w:tc>
          <w:tcPr>
            <w:tcW w:w="2882" w:type="dxa"/>
          </w:tcPr>
          <w:p w14:paraId="3EE6F85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分析报告</w:t>
            </w:r>
          </w:p>
        </w:tc>
        <w:tc>
          <w:tcPr>
            <w:tcW w:w="2882" w:type="dxa"/>
          </w:tcPr>
          <w:p w14:paraId="3DD18A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13101~13199</w:t>
            </w:r>
          </w:p>
        </w:tc>
        <w:tc>
          <w:tcPr>
            <w:tcW w:w="2882" w:type="dxa"/>
          </w:tcPr>
          <w:p w14:paraId="2AC4D8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13101=BIN文件格式错误</w:t>
            </w:r>
          </w:p>
        </w:tc>
      </w:tr>
      <w:tr w:rsidR="00300208" w14:paraId="31F24E3A" w14:textId="77777777">
        <w:trPr>
          <w:jc w:val="center"/>
        </w:trPr>
        <w:tc>
          <w:tcPr>
            <w:tcW w:w="2882" w:type="dxa"/>
          </w:tcPr>
          <w:p w14:paraId="4E5703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训练记录</w:t>
            </w:r>
          </w:p>
        </w:tc>
        <w:tc>
          <w:tcPr>
            <w:tcW w:w="2882" w:type="dxa"/>
          </w:tcPr>
          <w:p w14:paraId="7B3C29C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14101~14199</w:t>
            </w:r>
          </w:p>
        </w:tc>
        <w:tc>
          <w:tcPr>
            <w:tcW w:w="2882" w:type="dxa"/>
          </w:tcPr>
          <w:p w14:paraId="4E1C62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14101=记录文件不存在</w:t>
            </w:r>
          </w:p>
        </w:tc>
      </w:tr>
      <w:tr w:rsidR="00300208" w14:paraId="12B76819" w14:textId="77777777">
        <w:trPr>
          <w:jc w:val="center"/>
        </w:trPr>
        <w:tc>
          <w:tcPr>
            <w:tcW w:w="2882" w:type="dxa"/>
          </w:tcPr>
          <w:p w14:paraId="37AFCF2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后台管理</w:t>
            </w:r>
          </w:p>
        </w:tc>
        <w:tc>
          <w:tcPr>
            <w:tcW w:w="2882" w:type="dxa"/>
          </w:tcPr>
          <w:p w14:paraId="6EAADA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15101~15199</w:t>
            </w:r>
          </w:p>
        </w:tc>
        <w:tc>
          <w:tcPr>
            <w:tcW w:w="2882" w:type="dxa"/>
          </w:tcPr>
          <w:p w14:paraId="2B9F20B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15101=审批状态转换非法</w:t>
            </w:r>
          </w:p>
        </w:tc>
      </w:tr>
    </w:tbl>
    <w:p w14:paraId="21214979" w14:textId="77777777" w:rsidR="00300208" w:rsidRDefault="00000000">
      <w:pPr>
        <w:pStyle w:val="21"/>
      </w:pPr>
      <w:r>
        <w:lastRenderedPageBreak/>
        <w:t xml:space="preserve">11.3 </w:t>
      </w:r>
      <w:r>
        <w:t>枚举常量汇总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4616"/>
        <w:gridCol w:w="1657"/>
      </w:tblGrid>
      <w:tr w:rsidR="00300208" w14:paraId="336C10E0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150C57E3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枚举名</w:t>
            </w:r>
          </w:p>
        </w:tc>
        <w:tc>
          <w:tcPr>
            <w:tcW w:w="2882" w:type="dxa"/>
            <w:shd w:val="clear" w:color="auto" w:fill="D9E2F3"/>
          </w:tcPr>
          <w:p w14:paraId="15946A65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值域</w:t>
            </w:r>
          </w:p>
        </w:tc>
        <w:tc>
          <w:tcPr>
            <w:tcW w:w="2882" w:type="dxa"/>
            <w:shd w:val="clear" w:color="auto" w:fill="D9E2F3"/>
          </w:tcPr>
          <w:p w14:paraId="79C270B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300208" w14:paraId="70DF829B" w14:textId="77777777">
        <w:trPr>
          <w:jc w:val="center"/>
        </w:trPr>
        <w:tc>
          <w:tcPr>
            <w:tcW w:w="2882" w:type="dxa"/>
          </w:tcPr>
          <w:p w14:paraId="53D031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StatusGeneral</w:t>
            </w:r>
          </w:p>
        </w:tc>
        <w:tc>
          <w:tcPr>
            <w:tcW w:w="2882" w:type="dxa"/>
          </w:tcPr>
          <w:p w14:paraId="75180EB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0=禁用, 1=启用</w:t>
            </w:r>
          </w:p>
        </w:tc>
        <w:tc>
          <w:tcPr>
            <w:tcW w:w="2882" w:type="dxa"/>
          </w:tcPr>
          <w:p w14:paraId="36F85B9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通用状态</w:t>
            </w:r>
          </w:p>
        </w:tc>
      </w:tr>
      <w:tr w:rsidR="00300208" w14:paraId="11D416FA" w14:textId="77777777">
        <w:trPr>
          <w:jc w:val="center"/>
        </w:trPr>
        <w:tc>
          <w:tcPr>
            <w:tcW w:w="2882" w:type="dxa"/>
          </w:tcPr>
          <w:p w14:paraId="49A255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StatusOnline</w:t>
            </w:r>
          </w:p>
        </w:tc>
        <w:tc>
          <w:tcPr>
            <w:tcW w:w="2882" w:type="dxa"/>
          </w:tcPr>
          <w:p w14:paraId="73BF2C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0=离线, 1=在线</w:t>
            </w:r>
          </w:p>
        </w:tc>
        <w:tc>
          <w:tcPr>
            <w:tcW w:w="2882" w:type="dxa"/>
          </w:tcPr>
          <w:p w14:paraId="0817BDA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在线状态</w:t>
            </w:r>
          </w:p>
        </w:tc>
      </w:tr>
      <w:tr w:rsidR="00300208" w14:paraId="4DCF387E" w14:textId="77777777">
        <w:trPr>
          <w:jc w:val="center"/>
        </w:trPr>
        <w:tc>
          <w:tcPr>
            <w:tcW w:w="2882" w:type="dxa"/>
          </w:tcPr>
          <w:p w14:paraId="10821D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ForceSide</w:t>
            </w:r>
          </w:p>
        </w:tc>
        <w:tc>
          <w:tcPr>
            <w:tcW w:w="2882" w:type="dxa"/>
          </w:tcPr>
          <w:p w14:paraId="6ABB6F8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red/blue/white/green</w:t>
            </w:r>
          </w:p>
        </w:tc>
        <w:tc>
          <w:tcPr>
            <w:tcW w:w="2882" w:type="dxa"/>
          </w:tcPr>
          <w:p w14:paraId="33B1F9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阵营</w:t>
            </w:r>
          </w:p>
        </w:tc>
      </w:tr>
      <w:tr w:rsidR="00300208" w14:paraId="596AB17B" w14:textId="77777777">
        <w:trPr>
          <w:jc w:val="center"/>
        </w:trPr>
        <w:tc>
          <w:tcPr>
            <w:tcW w:w="2882" w:type="dxa"/>
          </w:tcPr>
          <w:p w14:paraId="21B729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ApprovalStatus</w:t>
            </w:r>
          </w:p>
        </w:tc>
        <w:tc>
          <w:tcPr>
            <w:tcW w:w="2882" w:type="dxa"/>
          </w:tcPr>
          <w:p w14:paraId="0AC8398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draft/pending/approved/rejected</w:t>
            </w:r>
          </w:p>
        </w:tc>
        <w:tc>
          <w:tcPr>
            <w:tcW w:w="2882" w:type="dxa"/>
          </w:tcPr>
          <w:p w14:paraId="3E54E1E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审批状态</w:t>
            </w:r>
          </w:p>
        </w:tc>
      </w:tr>
      <w:tr w:rsidR="00300208" w14:paraId="0F956079" w14:textId="77777777">
        <w:trPr>
          <w:jc w:val="center"/>
        </w:trPr>
        <w:tc>
          <w:tcPr>
            <w:tcW w:w="2882" w:type="dxa"/>
          </w:tcPr>
          <w:p w14:paraId="6D27AAB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TrainingSessionStatus</w:t>
            </w:r>
          </w:p>
        </w:tc>
        <w:tc>
          <w:tcPr>
            <w:tcW w:w="2882" w:type="dxa"/>
          </w:tcPr>
          <w:p w14:paraId="25CD82C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PEND(0)/RUN(1)/PAUSE(2)/DONE(3)/ERR(4)</w:t>
            </w:r>
          </w:p>
        </w:tc>
        <w:tc>
          <w:tcPr>
            <w:tcW w:w="2882" w:type="dxa"/>
          </w:tcPr>
          <w:p w14:paraId="581DF03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训练会话状态</w:t>
            </w:r>
          </w:p>
        </w:tc>
      </w:tr>
      <w:tr w:rsidR="00300208" w14:paraId="0113F74A" w14:textId="77777777">
        <w:trPr>
          <w:jc w:val="center"/>
        </w:trPr>
        <w:tc>
          <w:tcPr>
            <w:tcW w:w="2882" w:type="dxa"/>
          </w:tcPr>
          <w:p w14:paraId="70A2CA6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RoomStatus</w:t>
            </w:r>
          </w:p>
        </w:tc>
        <w:tc>
          <w:tcPr>
            <w:tcW w:w="2882" w:type="dxa"/>
          </w:tcPr>
          <w:p w14:paraId="303C10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NOT_STARTED(0)/TRAINING(1)/FINISHED(2)</w:t>
            </w:r>
          </w:p>
        </w:tc>
        <w:tc>
          <w:tcPr>
            <w:tcW w:w="2882" w:type="dxa"/>
          </w:tcPr>
          <w:p w14:paraId="0B5CC59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训练房间状态</w:t>
            </w:r>
          </w:p>
        </w:tc>
      </w:tr>
      <w:tr w:rsidR="00300208" w14:paraId="7772A4E0" w14:textId="77777777">
        <w:trPr>
          <w:jc w:val="center"/>
        </w:trPr>
        <w:tc>
          <w:tcPr>
            <w:tcW w:w="2882" w:type="dxa"/>
          </w:tcPr>
          <w:p w14:paraId="76027A6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TaskStatus</w:t>
            </w:r>
          </w:p>
        </w:tc>
        <w:tc>
          <w:tcPr>
            <w:tcW w:w="2882" w:type="dxa"/>
          </w:tcPr>
          <w:p w14:paraId="581F3EF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draft/active/completed</w:t>
            </w:r>
          </w:p>
        </w:tc>
        <w:tc>
          <w:tcPr>
            <w:tcW w:w="2882" w:type="dxa"/>
          </w:tcPr>
          <w:p w14:paraId="41BFD59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任务状态</w:t>
            </w:r>
          </w:p>
        </w:tc>
      </w:tr>
      <w:tr w:rsidR="00300208" w14:paraId="66268CA9" w14:textId="77777777">
        <w:trPr>
          <w:jc w:val="center"/>
        </w:trPr>
        <w:tc>
          <w:tcPr>
            <w:tcW w:w="2882" w:type="dxa"/>
          </w:tcPr>
          <w:p w14:paraId="042C121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EventType</w:t>
            </w:r>
          </w:p>
        </w:tc>
        <w:tc>
          <w:tcPr>
            <w:tcW w:w="2882" w:type="dxa"/>
          </w:tcPr>
          <w:p w14:paraId="29BF122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weather/special/voice/force</w:t>
            </w:r>
          </w:p>
        </w:tc>
        <w:tc>
          <w:tcPr>
            <w:tcW w:w="2882" w:type="dxa"/>
          </w:tcPr>
          <w:p w14:paraId="2227A6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事件类型</w:t>
            </w:r>
          </w:p>
        </w:tc>
      </w:tr>
      <w:tr w:rsidR="00300208" w14:paraId="0E53EE91" w14:textId="77777777">
        <w:trPr>
          <w:jc w:val="center"/>
        </w:trPr>
        <w:tc>
          <w:tcPr>
            <w:tcW w:w="2882" w:type="dxa"/>
          </w:tcPr>
          <w:p w14:paraId="6FEF1C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EntityType</w:t>
            </w:r>
          </w:p>
        </w:tc>
        <w:tc>
          <w:tcPr>
            <w:tcW w:w="2882" w:type="dxa"/>
          </w:tcPr>
          <w:p w14:paraId="433052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fighter/bomber/awacs/transport</w:t>
            </w:r>
          </w:p>
        </w:tc>
        <w:tc>
          <w:tcPr>
            <w:tcW w:w="2882" w:type="dxa"/>
          </w:tcPr>
          <w:p w14:paraId="2FE20E8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实体类型</w:t>
            </w:r>
          </w:p>
        </w:tc>
      </w:tr>
      <w:tr w:rsidR="00300208" w14:paraId="55C7032A" w14:textId="77777777">
        <w:trPr>
          <w:jc w:val="center"/>
        </w:trPr>
        <w:tc>
          <w:tcPr>
            <w:tcW w:w="2882" w:type="dxa"/>
          </w:tcPr>
          <w:p w14:paraId="44F3F9E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LVCType</w:t>
            </w:r>
          </w:p>
        </w:tc>
        <w:tc>
          <w:tcPr>
            <w:tcW w:w="2882" w:type="dxa"/>
          </w:tcPr>
          <w:p w14:paraId="5EC618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L/V/C/LVC</w:t>
            </w:r>
          </w:p>
        </w:tc>
        <w:tc>
          <w:tcPr>
            <w:tcW w:w="2882" w:type="dxa"/>
          </w:tcPr>
          <w:p w14:paraId="70A06E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LVC类型</w:t>
            </w:r>
          </w:p>
        </w:tc>
      </w:tr>
      <w:tr w:rsidR="00300208" w14:paraId="263471B6" w14:textId="77777777">
        <w:trPr>
          <w:jc w:val="center"/>
        </w:trPr>
        <w:tc>
          <w:tcPr>
            <w:tcW w:w="2882" w:type="dxa"/>
          </w:tcPr>
          <w:p w14:paraId="4ED13CB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FormationType</w:t>
            </w:r>
          </w:p>
        </w:tc>
        <w:tc>
          <w:tcPr>
            <w:tcW w:w="2882" w:type="dxa"/>
          </w:tcPr>
          <w:p w14:paraId="4C125BB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wall/box/diamond/line/trail</w:t>
            </w:r>
          </w:p>
        </w:tc>
        <w:tc>
          <w:tcPr>
            <w:tcW w:w="2882" w:type="dxa"/>
          </w:tcPr>
          <w:p w14:paraId="775580A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编队类型</w:t>
            </w:r>
          </w:p>
        </w:tc>
      </w:tr>
      <w:tr w:rsidR="00300208" w14:paraId="48A339EB" w14:textId="77777777">
        <w:trPr>
          <w:jc w:val="center"/>
        </w:trPr>
        <w:tc>
          <w:tcPr>
            <w:tcW w:w="2882" w:type="dxa"/>
          </w:tcPr>
          <w:p w14:paraId="44FB290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MissionType</w:t>
            </w:r>
          </w:p>
        </w:tc>
        <w:tc>
          <w:tcPr>
            <w:tcW w:w="2882" w:type="dxa"/>
          </w:tcPr>
          <w:p w14:paraId="72630B6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CAP/AWACS/TANKER/STRIKE/SEAD/DEAD/... (11种)</w:t>
            </w:r>
          </w:p>
        </w:tc>
        <w:tc>
          <w:tcPr>
            <w:tcW w:w="2882" w:type="dxa"/>
          </w:tcPr>
          <w:p w14:paraId="5CB937E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任务类型</w:t>
            </w:r>
          </w:p>
        </w:tc>
      </w:tr>
      <w:tr w:rsidR="00300208" w14:paraId="045C2FE0" w14:textId="77777777">
        <w:trPr>
          <w:jc w:val="center"/>
        </w:trPr>
        <w:tc>
          <w:tcPr>
            <w:tcW w:w="2882" w:type="dxa"/>
          </w:tcPr>
          <w:p w14:paraId="38F1B66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AirspaceType</w:t>
            </w:r>
          </w:p>
        </w:tc>
        <w:tc>
          <w:tcPr>
            <w:tcW w:w="2882" w:type="dxa"/>
          </w:tcPr>
          <w:p w14:paraId="2BEF52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R/MOA/TFR/P/ADIZ/NOFLY (6种)</w:t>
            </w:r>
          </w:p>
        </w:tc>
        <w:tc>
          <w:tcPr>
            <w:tcW w:w="2882" w:type="dxa"/>
          </w:tcPr>
          <w:p w14:paraId="173FC45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空域类型</w:t>
            </w:r>
          </w:p>
        </w:tc>
      </w:tr>
      <w:tr w:rsidR="00300208" w14:paraId="05049311" w14:textId="77777777">
        <w:trPr>
          <w:jc w:val="center"/>
        </w:trPr>
        <w:tc>
          <w:tcPr>
            <w:tcW w:w="2882" w:type="dxa"/>
          </w:tcPr>
          <w:p w14:paraId="5FA557E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WeaponCategory</w:t>
            </w:r>
          </w:p>
        </w:tc>
        <w:tc>
          <w:tcPr>
            <w:tcW w:w="2882" w:type="dxa"/>
          </w:tcPr>
          <w:p w14:paraId="652AF7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missile/bomb/rocket/pod</w:t>
            </w:r>
          </w:p>
        </w:tc>
        <w:tc>
          <w:tcPr>
            <w:tcW w:w="2882" w:type="dxa"/>
          </w:tcPr>
          <w:p w14:paraId="3C6EE2E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武器类别</w:t>
            </w:r>
          </w:p>
        </w:tc>
      </w:tr>
      <w:tr w:rsidR="00300208" w14:paraId="5AAC5536" w14:textId="77777777">
        <w:trPr>
          <w:jc w:val="center"/>
        </w:trPr>
        <w:tc>
          <w:tcPr>
            <w:tcW w:w="2882" w:type="dxa"/>
          </w:tcPr>
          <w:p w14:paraId="1B8A95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NodeTypeBT</w:t>
            </w:r>
          </w:p>
        </w:tc>
        <w:tc>
          <w:tcPr>
            <w:tcW w:w="2882" w:type="dxa"/>
          </w:tcPr>
          <w:p w14:paraId="2E84A4B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selector/sequence/condition/action/decorator</w:t>
            </w:r>
          </w:p>
        </w:tc>
        <w:tc>
          <w:tcPr>
            <w:tcW w:w="2882" w:type="dxa"/>
          </w:tcPr>
          <w:p w14:paraId="31B07CB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行为树节点类型</w:t>
            </w:r>
          </w:p>
        </w:tc>
      </w:tr>
      <w:tr w:rsidR="00300208" w14:paraId="10D9A52E" w14:textId="77777777">
        <w:trPr>
          <w:jc w:val="center"/>
        </w:trPr>
        <w:tc>
          <w:tcPr>
            <w:tcW w:w="2882" w:type="dxa"/>
          </w:tcPr>
          <w:p w14:paraId="204DDA5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DirectorRole</w:t>
            </w:r>
          </w:p>
        </w:tc>
        <w:tc>
          <w:tcPr>
            <w:tcW w:w="2882" w:type="dxa"/>
          </w:tcPr>
          <w:p w14:paraId="65BD76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director/red/blue/green</w:t>
            </w:r>
          </w:p>
        </w:tc>
        <w:tc>
          <w:tcPr>
            <w:tcW w:w="2882" w:type="dxa"/>
          </w:tcPr>
          <w:p w14:paraId="307B9A4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导调角色</w:t>
            </w:r>
          </w:p>
        </w:tc>
      </w:tr>
    </w:tbl>
    <w:p w14:paraId="08A288F7" w14:textId="77777777" w:rsidR="00300208" w:rsidRDefault="00000000">
      <w:pPr>
        <w:pStyle w:val="21"/>
      </w:pPr>
      <w:r>
        <w:t xml:space="preserve">11.4 </w:t>
      </w:r>
      <w:r>
        <w:t>数据库表汇总</w:t>
      </w:r>
    </w:p>
    <w:p w14:paraId="5E6D287F" w14:textId="77777777" w:rsidR="00300208" w:rsidRDefault="00000000">
      <w:pPr>
        <w:rPr>
          <w:rFonts w:hint="eastAsia"/>
        </w:rPr>
      </w:pPr>
      <w:r>
        <w:rPr>
          <w:b/>
          <w:sz w:val="24"/>
        </w:rPr>
        <w:t>总计：14个Schema，62张业务表。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0"/>
        <w:gridCol w:w="3116"/>
      </w:tblGrid>
      <w:tr w:rsidR="00300208" w14:paraId="4E016DB9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1CB775E4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Schema</w:t>
            </w:r>
          </w:p>
        </w:tc>
        <w:tc>
          <w:tcPr>
            <w:tcW w:w="2882" w:type="dxa"/>
            <w:shd w:val="clear" w:color="auto" w:fill="D9E2F3"/>
          </w:tcPr>
          <w:p w14:paraId="453278EE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表数</w:t>
            </w:r>
          </w:p>
        </w:tc>
        <w:tc>
          <w:tcPr>
            <w:tcW w:w="2882" w:type="dxa"/>
            <w:shd w:val="clear" w:color="auto" w:fill="D9E2F3"/>
          </w:tcPr>
          <w:p w14:paraId="3C5618C7" w14:textId="77777777" w:rsidR="00300208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核心表</w:t>
            </w:r>
          </w:p>
        </w:tc>
      </w:tr>
      <w:tr w:rsidR="00300208" w14:paraId="746C6BAF" w14:textId="77777777">
        <w:trPr>
          <w:jc w:val="center"/>
        </w:trPr>
        <w:tc>
          <w:tcPr>
            <w:tcW w:w="2882" w:type="dxa"/>
          </w:tcPr>
          <w:p w14:paraId="27DB2D7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sch_auth</w:t>
            </w:r>
          </w:p>
        </w:tc>
        <w:tc>
          <w:tcPr>
            <w:tcW w:w="2882" w:type="dxa"/>
          </w:tcPr>
          <w:p w14:paraId="1E6C379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882" w:type="dxa"/>
          </w:tcPr>
          <w:p w14:paraId="389CDA3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t_user, t_role, t_user_role, t_role_permission</w:t>
            </w:r>
          </w:p>
        </w:tc>
      </w:tr>
      <w:tr w:rsidR="00300208" w14:paraId="223C0795" w14:textId="77777777">
        <w:trPr>
          <w:jc w:val="center"/>
        </w:trPr>
        <w:tc>
          <w:tcPr>
            <w:tcW w:w="2882" w:type="dxa"/>
          </w:tcPr>
          <w:p w14:paraId="7E6C148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sch_user</w:t>
            </w:r>
          </w:p>
        </w:tc>
        <w:tc>
          <w:tcPr>
            <w:tcW w:w="2882" w:type="dxa"/>
          </w:tcPr>
          <w:p w14:paraId="135B837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2" w:type="dxa"/>
          </w:tcPr>
          <w:p w14:paraId="38D0182B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t_user_profile, t_organization, t_network_device</w:t>
            </w:r>
          </w:p>
        </w:tc>
      </w:tr>
      <w:tr w:rsidR="00300208" w14:paraId="5F05E154" w14:textId="77777777">
        <w:trPr>
          <w:jc w:val="center"/>
        </w:trPr>
        <w:tc>
          <w:tcPr>
            <w:tcW w:w="2882" w:type="dxa"/>
          </w:tcPr>
          <w:p w14:paraId="73FBB06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sch_config</w:t>
            </w:r>
          </w:p>
        </w:tc>
        <w:tc>
          <w:tcPr>
            <w:tcW w:w="2882" w:type="dxa"/>
          </w:tcPr>
          <w:p w14:paraId="19AC2283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82" w:type="dxa"/>
          </w:tcPr>
          <w:p w14:paraId="7BB4B80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t_system_config, t_system_style</w:t>
            </w:r>
          </w:p>
        </w:tc>
      </w:tr>
      <w:tr w:rsidR="00300208" w14:paraId="594E40A9" w14:textId="77777777">
        <w:trPr>
          <w:jc w:val="center"/>
        </w:trPr>
        <w:tc>
          <w:tcPr>
            <w:tcW w:w="2882" w:type="dxa"/>
          </w:tcPr>
          <w:p w14:paraId="7FA2313F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sch_director</w:t>
            </w:r>
          </w:p>
        </w:tc>
        <w:tc>
          <w:tcPr>
            <w:tcW w:w="2882" w:type="dxa"/>
          </w:tcPr>
          <w:p w14:paraId="0C48470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882" w:type="dxa"/>
          </w:tcPr>
          <w:p w14:paraId="4BD8DAC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t_training_session, t_training_event, t_weather_config, t_wind_layer, t_cloud_layer, t_special_event_config, t_voice_interference, t_director_permission</w:t>
            </w:r>
          </w:p>
        </w:tc>
      </w:tr>
      <w:tr w:rsidR="00300208" w14:paraId="6EB8A0AF" w14:textId="77777777">
        <w:trPr>
          <w:jc w:val="center"/>
        </w:trPr>
        <w:tc>
          <w:tcPr>
            <w:tcW w:w="2882" w:type="dxa"/>
          </w:tcPr>
          <w:p w14:paraId="2A1385F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sch_task</w:t>
            </w:r>
          </w:p>
        </w:tc>
        <w:tc>
          <w:tcPr>
            <w:tcW w:w="2882" w:type="dxa"/>
          </w:tcPr>
          <w:p w14:paraId="4A06FDC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2" w:type="dxa"/>
          </w:tcPr>
          <w:p w14:paraId="09431CE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t_scenario, t_room, t_room_node, t_room_entity, t_ai_agent</w:t>
            </w:r>
          </w:p>
        </w:tc>
      </w:tr>
      <w:tr w:rsidR="00300208" w14:paraId="36B8F9D8" w14:textId="77777777">
        <w:trPr>
          <w:jc w:val="center"/>
        </w:trPr>
        <w:tc>
          <w:tcPr>
            <w:tcW w:w="2882" w:type="dxa"/>
          </w:tcPr>
          <w:p w14:paraId="3BF9407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sch_planning</w:t>
            </w:r>
          </w:p>
        </w:tc>
        <w:tc>
          <w:tcPr>
            <w:tcW w:w="2882" w:type="dxa"/>
          </w:tcPr>
          <w:p w14:paraId="642A64C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2" w:type="dxa"/>
          </w:tcPr>
          <w:p w14:paraId="496805F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t_task, t_task_force, t_task_entity, t_task_command_config, t_import_export_log</w:t>
            </w:r>
          </w:p>
        </w:tc>
      </w:tr>
      <w:tr w:rsidR="00300208" w14:paraId="5AFE43D2" w14:textId="77777777">
        <w:trPr>
          <w:jc w:val="center"/>
        </w:trPr>
        <w:tc>
          <w:tcPr>
            <w:tcW w:w="2882" w:type="dxa"/>
          </w:tcPr>
          <w:p w14:paraId="7155A0A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sch_mpt</w:t>
            </w:r>
          </w:p>
        </w:tc>
        <w:tc>
          <w:tcPr>
            <w:tcW w:w="2882" w:type="dxa"/>
          </w:tcPr>
          <w:p w14:paraId="7D00B739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882" w:type="dxa"/>
          </w:tcPr>
          <w:p w14:paraId="1F820B7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t_mpt_scenario, t_mpt_entity, t_mpt_weapon_loadout, t_mpt_route, t_mpt_route_point, t_mpt_airspace, t_mpt_airport, t_mpt_runway, t_mpt_em_config, t_mpt_fire_rule</w:t>
            </w:r>
          </w:p>
        </w:tc>
      </w:tr>
      <w:tr w:rsidR="00300208" w14:paraId="26A0B829" w14:textId="77777777">
        <w:trPr>
          <w:jc w:val="center"/>
        </w:trPr>
        <w:tc>
          <w:tcPr>
            <w:tcW w:w="2882" w:type="dxa"/>
          </w:tcPr>
          <w:p w14:paraId="677CB198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sch_situation</w:t>
            </w:r>
          </w:p>
        </w:tc>
        <w:tc>
          <w:tcPr>
            <w:tcW w:w="2882" w:type="dxa"/>
          </w:tcPr>
          <w:p w14:paraId="35B5FA0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2" w:type="dxa"/>
          </w:tcPr>
          <w:p w14:paraId="2146726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t_entity_position, t_playback_session, t_time_marker</w:t>
            </w:r>
          </w:p>
        </w:tc>
      </w:tr>
      <w:tr w:rsidR="00300208" w14:paraId="4AC9704C" w14:textId="77777777">
        <w:trPr>
          <w:jc w:val="center"/>
        </w:trPr>
        <w:tc>
          <w:tcPr>
            <w:tcW w:w="2882" w:type="dxa"/>
          </w:tcPr>
          <w:p w14:paraId="7EC5BA55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sch_voice</w:t>
            </w:r>
          </w:p>
        </w:tc>
        <w:tc>
          <w:tcPr>
            <w:tcW w:w="2882" w:type="dxa"/>
          </w:tcPr>
          <w:p w14:paraId="028A4CFD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2" w:type="dxa"/>
          </w:tcPr>
          <w:p w14:paraId="0EB82E00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t_voice_user, t_chatroom, t_radio_channel</w:t>
            </w:r>
          </w:p>
        </w:tc>
      </w:tr>
      <w:tr w:rsidR="00300208" w14:paraId="64243E20" w14:textId="77777777">
        <w:trPr>
          <w:jc w:val="center"/>
        </w:trPr>
        <w:tc>
          <w:tcPr>
            <w:tcW w:w="2882" w:type="dxa"/>
          </w:tcPr>
          <w:p w14:paraId="2CE5EA3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sch_dict</w:t>
            </w:r>
          </w:p>
        </w:tc>
        <w:tc>
          <w:tcPr>
            <w:tcW w:w="2882" w:type="dxa"/>
          </w:tcPr>
          <w:p w14:paraId="0B578C04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882" w:type="dxa"/>
          </w:tcPr>
          <w:p w14:paraId="38A319D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t_force, t_category, t_command_unit, t_equipment</w:t>
            </w:r>
          </w:p>
        </w:tc>
      </w:tr>
      <w:tr w:rsidR="00300208" w14:paraId="05F11926" w14:textId="77777777">
        <w:trPr>
          <w:jc w:val="center"/>
        </w:trPr>
        <w:tc>
          <w:tcPr>
            <w:tcW w:w="2882" w:type="dxa"/>
          </w:tcPr>
          <w:p w14:paraId="5D7041B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sch_agent</w:t>
            </w:r>
          </w:p>
        </w:tc>
        <w:tc>
          <w:tcPr>
            <w:tcW w:w="2882" w:type="dxa"/>
          </w:tcPr>
          <w:p w14:paraId="3695FF7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82" w:type="dxa"/>
          </w:tcPr>
          <w:p w14:paraId="337761D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t_behavior_tree, t_bt_node, t_ai_chat</w:t>
            </w:r>
          </w:p>
        </w:tc>
      </w:tr>
      <w:tr w:rsidR="00300208" w14:paraId="013D157C" w14:textId="77777777">
        <w:trPr>
          <w:jc w:val="center"/>
        </w:trPr>
        <w:tc>
          <w:tcPr>
            <w:tcW w:w="2882" w:type="dxa"/>
          </w:tcPr>
          <w:p w14:paraId="0D5E887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sch_report</w:t>
            </w:r>
          </w:p>
        </w:tc>
        <w:tc>
          <w:tcPr>
            <w:tcW w:w="2882" w:type="dxa"/>
          </w:tcPr>
          <w:p w14:paraId="7EA5356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2" w:type="dxa"/>
          </w:tcPr>
          <w:p w14:paraId="22FDE4BE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t_bin_file, t_report, t_evaluation, t_evaluation_item, t_evaluation_event</w:t>
            </w:r>
          </w:p>
        </w:tc>
      </w:tr>
      <w:tr w:rsidR="00300208" w14:paraId="3FFA02A1" w14:textId="77777777">
        <w:trPr>
          <w:jc w:val="center"/>
        </w:trPr>
        <w:tc>
          <w:tcPr>
            <w:tcW w:w="2882" w:type="dxa"/>
          </w:tcPr>
          <w:p w14:paraId="1F6DDBF7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sch_record</w:t>
            </w:r>
          </w:p>
        </w:tc>
        <w:tc>
          <w:tcPr>
            <w:tcW w:w="2882" w:type="dxa"/>
          </w:tcPr>
          <w:p w14:paraId="549C42C2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82" w:type="dxa"/>
          </w:tcPr>
          <w:p w14:paraId="09BA0261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t_training_record, t_training_record_participant</w:t>
            </w:r>
          </w:p>
        </w:tc>
      </w:tr>
      <w:tr w:rsidR="00300208" w14:paraId="65F01EC5" w14:textId="77777777">
        <w:trPr>
          <w:jc w:val="center"/>
        </w:trPr>
        <w:tc>
          <w:tcPr>
            <w:tcW w:w="2882" w:type="dxa"/>
          </w:tcPr>
          <w:p w14:paraId="7543A796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sch_admin</w:t>
            </w:r>
          </w:p>
        </w:tc>
        <w:tc>
          <w:tcPr>
            <w:tcW w:w="2882" w:type="dxa"/>
          </w:tcPr>
          <w:p w14:paraId="3F81222C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2" w:type="dxa"/>
          </w:tcPr>
          <w:p w14:paraId="5808D56A" w14:textId="77777777" w:rsidR="00300208" w:rsidRDefault="00000000">
            <w:pPr>
              <w:spacing w:before="20" w:after="20" w:line="240" w:lineRule="auto"/>
              <w:rPr>
                <w:rFonts w:hint="eastAsia"/>
              </w:rPr>
            </w:pPr>
            <w:r>
              <w:rPr>
                <w:sz w:val="20"/>
              </w:rPr>
              <w:t>t_admin_node, t_admin_message, t_resource, t_approval, t_operation_log</w:t>
            </w:r>
          </w:p>
        </w:tc>
      </w:tr>
    </w:tbl>
    <w:p w14:paraId="47D94E8C" w14:textId="77777777" w:rsidR="00591801" w:rsidRDefault="00591801"/>
    <w:sectPr w:rsidR="00591801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096181">
    <w:abstractNumId w:val="8"/>
  </w:num>
  <w:num w:numId="2" w16cid:durableId="368799840">
    <w:abstractNumId w:val="6"/>
  </w:num>
  <w:num w:numId="3" w16cid:durableId="1238830432">
    <w:abstractNumId w:val="5"/>
  </w:num>
  <w:num w:numId="4" w16cid:durableId="410129847">
    <w:abstractNumId w:val="4"/>
  </w:num>
  <w:num w:numId="5" w16cid:durableId="1646005558">
    <w:abstractNumId w:val="7"/>
  </w:num>
  <w:num w:numId="6" w16cid:durableId="1326590931">
    <w:abstractNumId w:val="3"/>
  </w:num>
  <w:num w:numId="7" w16cid:durableId="1297220102">
    <w:abstractNumId w:val="2"/>
  </w:num>
  <w:num w:numId="8" w16cid:durableId="1274023463">
    <w:abstractNumId w:val="1"/>
  </w:num>
  <w:num w:numId="9" w16cid:durableId="209636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49"/>
    <w:rsid w:val="00034616"/>
    <w:rsid w:val="0006063C"/>
    <w:rsid w:val="0015074B"/>
    <w:rsid w:val="0029639D"/>
    <w:rsid w:val="00300208"/>
    <w:rsid w:val="00326F90"/>
    <w:rsid w:val="00591801"/>
    <w:rsid w:val="00AA1D8D"/>
    <w:rsid w:val="00B47730"/>
    <w:rsid w:val="00CB0664"/>
    <w:rsid w:val="00DD1E12"/>
    <w:rsid w:val="00E96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FC1BD"/>
  <w14:defaultImageDpi w14:val="300"/>
  <w15:docId w15:val="{4AB4931F-7AA1-4267-BE26-888B0124E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  <w:sz w:val="2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19287</Words>
  <Characters>52270</Characters>
  <Application>Microsoft Office Word</Application>
  <DocSecurity>0</DocSecurity>
  <Lines>7467</Lines>
  <Paragraphs>5963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zhiqiang wang</cp:lastModifiedBy>
  <cp:revision>4</cp:revision>
  <dcterms:created xsi:type="dcterms:W3CDTF">2013-12-23T23:15:00Z</dcterms:created>
  <dcterms:modified xsi:type="dcterms:W3CDTF">2026-05-18T08:43:00Z</dcterms:modified>
  <cp:category/>
</cp:coreProperties>
</file>